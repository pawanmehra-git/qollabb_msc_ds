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F81BD" w:themeColor="accent1"/>
        </w:rPr>
        <w:id w:val="1957750265"/>
        <w:docPartObj>
          <w:docPartGallery w:val="Cover Pages"/>
          <w:docPartUnique/>
        </w:docPartObj>
      </w:sdtPr>
      <w:sdtEndPr>
        <w:rPr>
          <w:color w:val="auto"/>
        </w:rPr>
      </w:sdtEndPr>
      <w:sdtContent>
        <w:p w14:paraId="6FFDD2B8" w14:textId="77A0FEEA" w:rsidR="00E83198" w:rsidRPr="000F4C0F" w:rsidRDefault="00E83198" w:rsidP="000F4C0F">
          <w:pPr>
            <w:pStyle w:val="NoSpacing"/>
            <w:spacing w:before="1540" w:after="240" w:line="360" w:lineRule="auto"/>
            <w:jc w:val="center"/>
            <w:rPr>
              <w:rFonts w:ascii="Times New Roman" w:hAnsi="Times New Roman" w:cs="Times New Roman"/>
              <w:color w:val="4F81BD" w:themeColor="accent1"/>
            </w:rPr>
          </w:pPr>
          <w:r w:rsidRPr="000F4C0F">
            <w:rPr>
              <w:rFonts w:ascii="Times New Roman" w:hAnsi="Times New Roman" w:cs="Times New Roman"/>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0F4C0F">
            <w:rPr>
              <w:rFonts w:ascii="Times New Roman" w:hAnsi="Times New Roman" w:cs="Times New Roman"/>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48"/>
              <w:szCs w:val="4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0EF70E21" w:rsidR="00E83198" w:rsidRPr="000F4C0F" w:rsidRDefault="001E2522" w:rsidP="006D7481">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80"/>
                  <w:szCs w:val="80"/>
                </w:rPr>
              </w:pPr>
              <w:r w:rsidRPr="000F4C0F">
                <w:rPr>
                  <w:rFonts w:ascii="Times New Roman" w:eastAsiaTheme="majorEastAsia" w:hAnsi="Times New Roman" w:cs="Times New Roman"/>
                  <w:color w:val="17365D" w:themeColor="text2" w:themeShade="BF"/>
                  <w:spacing w:val="5"/>
                  <w:kern w:val="28"/>
                  <w:sz w:val="48"/>
                  <w:szCs w:val="48"/>
                </w:rPr>
                <w:t>NLP-Based Automated Customer Service Chatbot for Instant Support and Order Processing</w:t>
              </w:r>
            </w:p>
          </w:sdtContent>
        </w:sdt>
        <w:p w14:paraId="536033B9" w14:textId="5B972C6B" w:rsidR="00DE2300" w:rsidRPr="000F4C0F" w:rsidRDefault="00DE2300" w:rsidP="000F4C0F">
          <w:pPr>
            <w:spacing w:line="360" w:lineRule="auto"/>
            <w:jc w:val="center"/>
            <w:rPr>
              <w:rFonts w:ascii="Times New Roman" w:hAnsi="Times New Roman" w:cs="Times New Roman"/>
            </w:rPr>
          </w:pPr>
        </w:p>
        <w:p w14:paraId="2CAD2D27" w14:textId="77777777"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rPr>
            <w:br/>
          </w:r>
          <w:r w:rsidRPr="000F4C0F">
            <w:rPr>
              <w:rFonts w:ascii="Times New Roman" w:hAnsi="Times New Roman" w:cs="Times New Roman"/>
              <w:sz w:val="28"/>
              <w:szCs w:val="28"/>
            </w:rPr>
            <w:t>Submitted in partial fulfillment of the requirements for the award of the degree of</w:t>
          </w:r>
        </w:p>
        <w:p w14:paraId="0AAA0F0F" w14:textId="3DB8FD7A"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sz w:val="28"/>
              <w:szCs w:val="28"/>
            </w:rPr>
            <w:br/>
          </w:r>
          <w:bookmarkStart w:id="0" w:name="_Hlk222481201"/>
          <w:r w:rsidR="001611D5" w:rsidRPr="000F4C0F">
            <w:rPr>
              <w:rFonts w:ascii="Times New Roman" w:hAnsi="Times New Roman" w:cs="Times New Roman"/>
              <w:sz w:val="28"/>
              <w:szCs w:val="28"/>
            </w:rPr>
            <w:t>Master of Science (Data Science) MSc (DS)</w:t>
          </w:r>
          <w:bookmarkEnd w:id="0"/>
        </w:p>
        <w:p w14:paraId="42D0018A" w14:textId="034E5696"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sz w:val="28"/>
              <w:szCs w:val="28"/>
            </w:rPr>
            <w:t>By</w:t>
          </w:r>
          <w:r w:rsidRPr="000F4C0F">
            <w:rPr>
              <w:rFonts w:ascii="Times New Roman" w:hAnsi="Times New Roman" w:cs="Times New Roman"/>
              <w:sz w:val="28"/>
              <w:szCs w:val="28"/>
            </w:rPr>
            <w:br/>
            <w:t>Student Name: _</w:t>
          </w:r>
          <w:r w:rsidR="006A28EA" w:rsidRPr="000F4C0F">
            <w:rPr>
              <w:rFonts w:ascii="Times New Roman" w:hAnsi="Times New Roman" w:cs="Times New Roman"/>
              <w:sz w:val="28"/>
              <w:szCs w:val="28"/>
            </w:rPr>
            <w:t>Pawan Mehra</w:t>
          </w:r>
          <w:r w:rsidRPr="000F4C0F">
            <w:rPr>
              <w:rFonts w:ascii="Times New Roman" w:hAnsi="Times New Roman" w:cs="Times New Roman"/>
              <w:sz w:val="28"/>
              <w:szCs w:val="28"/>
            </w:rPr>
            <w:t>__</w:t>
          </w:r>
        </w:p>
        <w:p w14:paraId="40D7ED97" w14:textId="7638F50B"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sz w:val="28"/>
              <w:szCs w:val="28"/>
            </w:rPr>
            <w:t>Enrollment No: _</w:t>
          </w:r>
          <w:r w:rsidR="001E2522" w:rsidRPr="000F4C0F">
            <w:rPr>
              <w:rFonts w:ascii="Times New Roman" w:hAnsi="Times New Roman" w:cs="Times New Roman"/>
            </w:rPr>
            <w:t xml:space="preserve"> </w:t>
          </w:r>
          <w:r w:rsidR="001E2522" w:rsidRPr="000F4C0F">
            <w:rPr>
              <w:rFonts w:ascii="Times New Roman" w:hAnsi="Times New Roman" w:cs="Times New Roman"/>
              <w:sz w:val="28"/>
              <w:szCs w:val="28"/>
            </w:rPr>
            <w:t>O24MSD110275</w:t>
          </w:r>
          <w:r w:rsidRPr="000F4C0F">
            <w:rPr>
              <w:rFonts w:ascii="Times New Roman" w:hAnsi="Times New Roman" w:cs="Times New Roman"/>
              <w:sz w:val="28"/>
              <w:szCs w:val="28"/>
            </w:rPr>
            <w:t>_</w:t>
          </w:r>
        </w:p>
        <w:p w14:paraId="36C28742" w14:textId="77777777"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sz w:val="28"/>
              <w:szCs w:val="28"/>
            </w:rPr>
            <w:br/>
            <w:t>Under the guidance of</w:t>
          </w:r>
        </w:p>
        <w:p w14:paraId="25CA43C9" w14:textId="29CA727D" w:rsidR="00DE2300" w:rsidRPr="000F4C0F" w:rsidRDefault="00DE2300" w:rsidP="006D7481">
          <w:pPr>
            <w:jc w:val="center"/>
            <w:rPr>
              <w:rFonts w:ascii="Times New Roman" w:hAnsi="Times New Roman" w:cs="Times New Roman"/>
              <w:sz w:val="28"/>
              <w:szCs w:val="28"/>
            </w:rPr>
          </w:pPr>
          <w:r w:rsidRPr="000F4C0F">
            <w:rPr>
              <w:rFonts w:ascii="Times New Roman" w:hAnsi="Times New Roman" w:cs="Times New Roman"/>
              <w:sz w:val="28"/>
              <w:szCs w:val="28"/>
            </w:rPr>
            <w:t>Guide/Mentor Name: __</w:t>
          </w:r>
          <w:r w:rsidR="001E2522" w:rsidRPr="000F4C0F">
            <w:rPr>
              <w:rFonts w:ascii="Times New Roman" w:hAnsi="Times New Roman" w:cs="Times New Roman"/>
              <w:b/>
              <w:bCs/>
              <w:sz w:val="28"/>
              <w:szCs w:val="28"/>
            </w:rPr>
            <w:t xml:space="preserve"> </w:t>
          </w:r>
          <w:r w:rsidR="001E2522" w:rsidRPr="000F4C0F">
            <w:rPr>
              <w:rFonts w:ascii="Times New Roman" w:hAnsi="Times New Roman" w:cs="Times New Roman"/>
              <w:b/>
              <w:bCs/>
              <w:sz w:val="28"/>
              <w:szCs w:val="28"/>
            </w:rPr>
            <w:t>Kunwar Saurabh Bisen</w:t>
          </w:r>
          <w:r w:rsidR="001E2522" w:rsidRPr="000F4C0F">
            <w:rPr>
              <w:rFonts w:ascii="Times New Roman" w:hAnsi="Times New Roman" w:cs="Times New Roman"/>
              <w:sz w:val="28"/>
              <w:szCs w:val="28"/>
            </w:rPr>
            <w:t xml:space="preserve"> </w:t>
          </w:r>
          <w:r w:rsidRPr="000F4C0F">
            <w:rPr>
              <w:rFonts w:ascii="Times New Roman" w:hAnsi="Times New Roman" w:cs="Times New Roman"/>
              <w:sz w:val="28"/>
              <w:szCs w:val="28"/>
            </w:rPr>
            <w:t>__</w:t>
          </w:r>
        </w:p>
        <w:p w14:paraId="7A2DE2CC" w14:textId="77777777" w:rsidR="006D7481" w:rsidRDefault="00000000" w:rsidP="000F4C0F">
          <w:pPr>
            <w:spacing w:line="360" w:lineRule="auto"/>
            <w:rPr>
              <w:rFonts w:ascii="Times New Roman" w:hAnsi="Times New Roman" w:cs="Times New Roman"/>
            </w:rPr>
          </w:pPr>
        </w:p>
      </w:sdtContent>
    </w:sdt>
    <w:p w14:paraId="58822F33" w14:textId="77777777" w:rsidR="00DE2300" w:rsidRPr="000F4C0F" w:rsidRDefault="00DE2300" w:rsidP="000F4C0F">
      <w:pPr>
        <w:pStyle w:val="Heading2"/>
        <w:spacing w:line="360" w:lineRule="auto"/>
        <w:jc w:val="center"/>
        <w:rPr>
          <w:rFonts w:ascii="Times New Roman" w:hAnsi="Times New Roman" w:cs="Times New Roman"/>
          <w:sz w:val="28"/>
          <w:szCs w:val="28"/>
        </w:rPr>
      </w:pPr>
      <w:bookmarkStart w:id="1" w:name="_Toc230222934"/>
      <w:r w:rsidRPr="000F4C0F">
        <w:rPr>
          <w:rFonts w:ascii="Times New Roman" w:hAnsi="Times New Roman" w:cs="Times New Roman"/>
          <w:sz w:val="28"/>
          <w:szCs w:val="28"/>
        </w:rPr>
        <w:lastRenderedPageBreak/>
        <w:t>Declaration</w:t>
      </w:r>
      <w:bookmarkEnd w:id="1"/>
    </w:p>
    <w:p w14:paraId="23CAC3CB" w14:textId="77777777" w:rsidR="001E2522" w:rsidRPr="000F4C0F" w:rsidRDefault="001E2522" w:rsidP="000F4C0F">
      <w:pPr>
        <w:pStyle w:val="NormalWeb"/>
        <w:spacing w:line="360" w:lineRule="auto"/>
        <w:jc w:val="both"/>
      </w:pPr>
      <w:r w:rsidRPr="000F4C0F">
        <w:t xml:space="preserve">I, </w:t>
      </w:r>
      <w:r w:rsidRPr="000F4C0F">
        <w:rPr>
          <w:rStyle w:val="Strong"/>
        </w:rPr>
        <w:t>_Pawan Mehra__</w:t>
      </w:r>
      <w:r w:rsidRPr="000F4C0F">
        <w:t xml:space="preserve">, hereby solemnly declare that the project report titled </w:t>
      </w:r>
      <w:r w:rsidRPr="000F4C0F">
        <w:rPr>
          <w:rStyle w:val="Strong"/>
        </w:rPr>
        <w:t>"__</w:t>
      </w:r>
      <w:r w:rsidRPr="000F4C0F">
        <w:t xml:space="preserve"> </w:t>
      </w:r>
      <w:r w:rsidRPr="000F4C0F">
        <w:rPr>
          <w:rStyle w:val="Strong"/>
        </w:rPr>
        <w:t>NLP-Based Automated Customer Service Chatbot for Instant Support and Order Processing _"</w:t>
      </w:r>
      <w:r w:rsidRPr="000F4C0F">
        <w:t xml:space="preserve"> submitted in partial fulfilment of the requirements for the award of the degree of </w:t>
      </w:r>
      <w:r w:rsidRPr="000F4C0F">
        <w:rPr>
          <w:b/>
          <w:bCs/>
          <w:sz w:val="22"/>
          <w:szCs w:val="22"/>
        </w:rPr>
        <w:t xml:space="preserve">Master of Science (Data Science) </w:t>
      </w:r>
      <w:r w:rsidRPr="000F4C0F">
        <w:t>is my original work.</w:t>
      </w:r>
    </w:p>
    <w:p w14:paraId="34C60CC7" w14:textId="77777777" w:rsidR="001E2522" w:rsidRPr="000F4C0F" w:rsidRDefault="001E2522" w:rsidP="000F4C0F">
      <w:pPr>
        <w:pStyle w:val="NormalWeb"/>
        <w:spacing w:line="360" w:lineRule="auto"/>
        <w:jc w:val="both"/>
      </w:pPr>
      <w:r w:rsidRPr="000F4C0F">
        <w:t>I further declare that:</w:t>
      </w:r>
    </w:p>
    <w:p w14:paraId="2CE4F374" w14:textId="77777777" w:rsidR="001E2522" w:rsidRPr="000F4C0F" w:rsidRDefault="001E2522">
      <w:pPr>
        <w:pStyle w:val="NormalWeb"/>
        <w:numPr>
          <w:ilvl w:val="0"/>
          <w:numId w:val="7"/>
        </w:numPr>
        <w:tabs>
          <w:tab w:val="left" w:pos="720"/>
        </w:tabs>
        <w:spacing w:line="360" w:lineRule="auto"/>
        <w:jc w:val="both"/>
      </w:pPr>
      <w:r w:rsidRPr="000F4C0F">
        <w:t>This project has been carried out by me during the academic year _</w:t>
      </w:r>
      <w:r w:rsidRPr="000F4C0F">
        <w:rPr>
          <w:b/>
          <w:bCs/>
        </w:rPr>
        <w:t>2026</w:t>
      </w:r>
      <w:r w:rsidRPr="000F4C0F">
        <w:t xml:space="preserve">_ under the supervision of </w:t>
      </w:r>
      <w:r w:rsidRPr="000F4C0F">
        <w:rPr>
          <w:rStyle w:val="Strong"/>
        </w:rPr>
        <w:t>Kunwar Saurabh Bisen</w:t>
      </w:r>
      <w:r w:rsidRPr="000F4C0F">
        <w:t>.</w:t>
      </w:r>
    </w:p>
    <w:p w14:paraId="665C75B7" w14:textId="77777777" w:rsidR="001E2522" w:rsidRPr="000F4C0F" w:rsidRDefault="001E2522">
      <w:pPr>
        <w:pStyle w:val="NormalWeb"/>
        <w:numPr>
          <w:ilvl w:val="0"/>
          <w:numId w:val="7"/>
        </w:numPr>
        <w:tabs>
          <w:tab w:val="left" w:pos="720"/>
        </w:tabs>
        <w:spacing w:line="360" w:lineRule="auto"/>
        <w:jc w:val="both"/>
      </w:pPr>
      <w:r w:rsidRPr="000F4C0F">
        <w:t>The work has not been submitted previously to any other university, institution, or examination body for the award of any degree, diploma, or certification.</w:t>
      </w:r>
    </w:p>
    <w:p w14:paraId="041CDFC0" w14:textId="77777777" w:rsidR="001E2522" w:rsidRPr="000F4C0F" w:rsidRDefault="001E2522">
      <w:pPr>
        <w:pStyle w:val="NormalWeb"/>
        <w:numPr>
          <w:ilvl w:val="0"/>
          <w:numId w:val="7"/>
        </w:numPr>
        <w:tabs>
          <w:tab w:val="left" w:pos="720"/>
        </w:tabs>
        <w:spacing w:line="360" w:lineRule="auto"/>
        <w:jc w:val="both"/>
      </w:pPr>
      <w:r w:rsidRPr="000F4C0F">
        <w:t>All sources of information used in this report have been duly acknowledged and referenced in accordance with academic ethics and plagiarism norms.</w:t>
      </w:r>
    </w:p>
    <w:p w14:paraId="62C07C4D" w14:textId="77777777" w:rsidR="001E2522" w:rsidRPr="000F4C0F" w:rsidRDefault="001E2522">
      <w:pPr>
        <w:pStyle w:val="NormalWeb"/>
        <w:numPr>
          <w:ilvl w:val="0"/>
          <w:numId w:val="7"/>
        </w:numPr>
        <w:tabs>
          <w:tab w:val="left" w:pos="720"/>
        </w:tabs>
        <w:spacing w:line="360" w:lineRule="auto"/>
        <w:jc w:val="both"/>
      </w:pPr>
      <w:r w:rsidRPr="000F4C0F">
        <w:t>The data presented in this report is authentic to the best of my knowledge and has not been fabricated or manipulated.</w:t>
      </w:r>
    </w:p>
    <w:p w14:paraId="0D6D6E9E" w14:textId="77777777" w:rsidR="001E2522" w:rsidRPr="000F4C0F" w:rsidRDefault="001E2522">
      <w:pPr>
        <w:pStyle w:val="NormalWeb"/>
        <w:numPr>
          <w:ilvl w:val="0"/>
          <w:numId w:val="7"/>
        </w:numPr>
        <w:tabs>
          <w:tab w:val="left" w:pos="720"/>
        </w:tabs>
        <w:spacing w:line="360" w:lineRule="auto"/>
        <w:jc w:val="both"/>
      </w:pPr>
      <w:r w:rsidRPr="000F4C0F">
        <w:t>I understand that if any part of this declaration is found to be false, my project may be rejected and disciplinary action may be taken as per institutional rules.</w:t>
      </w:r>
    </w:p>
    <w:p w14:paraId="3A39524E" w14:textId="77777777" w:rsidR="001E2522" w:rsidRPr="000F4C0F" w:rsidRDefault="001E2522" w:rsidP="000F4C0F">
      <w:pPr>
        <w:pStyle w:val="NormalWeb"/>
        <w:spacing w:line="360" w:lineRule="auto"/>
      </w:pPr>
      <w:r w:rsidRPr="000F4C0F">
        <w:t>Place: __CU__________</w:t>
      </w:r>
      <w:r w:rsidRPr="000F4C0F">
        <w:br/>
        <w:t>Date: __08-May-2026___</w:t>
      </w:r>
    </w:p>
    <w:p w14:paraId="441748F0" w14:textId="77777777" w:rsidR="001E2522" w:rsidRPr="000F4C0F" w:rsidRDefault="001E2522" w:rsidP="000F4C0F">
      <w:pPr>
        <w:pStyle w:val="NormalWeb"/>
        <w:spacing w:line="360" w:lineRule="auto"/>
      </w:pPr>
      <w:r w:rsidRPr="000F4C0F">
        <w:t>Student Signature:  Pawan Mehra ___</w:t>
      </w:r>
      <w:r w:rsidRPr="000F4C0F">
        <w:br/>
        <w:t>Student Name: __Pawan Mehra_____</w:t>
      </w:r>
      <w:r w:rsidRPr="000F4C0F">
        <w:br/>
      </w:r>
      <w:proofErr w:type="spellStart"/>
      <w:r w:rsidRPr="000F4C0F">
        <w:t>Enrollment</w:t>
      </w:r>
      <w:proofErr w:type="spellEnd"/>
      <w:r w:rsidRPr="000F4C0F">
        <w:t xml:space="preserve"> No: __O24MSD110275__</w:t>
      </w:r>
    </w:p>
    <w:p w14:paraId="599E9477" w14:textId="77777777" w:rsidR="00DE2300" w:rsidRPr="000F4C0F" w:rsidRDefault="00DE2300" w:rsidP="000F4C0F">
      <w:pPr>
        <w:spacing w:line="360" w:lineRule="auto"/>
        <w:rPr>
          <w:rFonts w:ascii="Times New Roman" w:eastAsiaTheme="majorEastAsia" w:hAnsi="Times New Roman" w:cs="Times New Roman"/>
          <w:b/>
          <w:bCs/>
          <w:color w:val="365F91" w:themeColor="accent1" w:themeShade="BF"/>
          <w:sz w:val="24"/>
          <w:szCs w:val="24"/>
        </w:rPr>
      </w:pPr>
      <w:r w:rsidRPr="000F4C0F">
        <w:rPr>
          <w:rFonts w:ascii="Times New Roman" w:hAnsi="Times New Roman" w:cs="Times New Roman"/>
          <w:sz w:val="24"/>
          <w:szCs w:val="24"/>
        </w:rPr>
        <w:br w:type="page"/>
      </w:r>
    </w:p>
    <w:p w14:paraId="5626CF6C" w14:textId="661BF54E" w:rsidR="0017323F" w:rsidRPr="000F4C0F" w:rsidRDefault="0017323F" w:rsidP="000F4C0F">
      <w:pPr>
        <w:pStyle w:val="Heading1"/>
        <w:spacing w:line="360" w:lineRule="auto"/>
        <w:jc w:val="center"/>
        <w:rPr>
          <w:rFonts w:ascii="Times New Roman" w:hAnsi="Times New Roman" w:cs="Times New Roman"/>
        </w:rPr>
      </w:pPr>
      <w:bookmarkStart w:id="2" w:name="_Toc230222935"/>
      <w:r w:rsidRPr="000F4C0F">
        <w:rPr>
          <w:rFonts w:ascii="Times New Roman" w:hAnsi="Times New Roman" w:cs="Times New Roman"/>
        </w:rPr>
        <w:lastRenderedPageBreak/>
        <w:t>Acknowledgement</w:t>
      </w:r>
      <w:bookmarkEnd w:id="2"/>
    </w:p>
    <w:p w14:paraId="52744840" w14:textId="77777777" w:rsidR="007B2210" w:rsidRPr="000F4C0F" w:rsidRDefault="007B2210" w:rsidP="000F4C0F">
      <w:pPr>
        <w:spacing w:line="360" w:lineRule="auto"/>
        <w:rPr>
          <w:rFonts w:ascii="Times New Roman" w:hAnsi="Times New Roman" w:cs="Times New Roman"/>
        </w:rPr>
      </w:pPr>
    </w:p>
    <w:p w14:paraId="19517D41" w14:textId="34DE5C34"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I would like to express my sincere gratitude to everyone who supported and guided me throughout the completion of this project. This work has been a valuable learning experience, and it would not have been possible without the encouragement and assistance of many individuals and resources.</w:t>
      </w:r>
    </w:p>
    <w:p w14:paraId="174F52DA" w14:textId="7877610B"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 xml:space="preserve">First and foremost, I would like to thank my guide </w:t>
      </w:r>
      <w:r w:rsidRPr="000F4C0F">
        <w:rPr>
          <w:rFonts w:ascii="Times New Roman" w:hAnsi="Times New Roman" w:cs="Times New Roman"/>
          <w:b/>
          <w:bCs/>
          <w:sz w:val="24"/>
          <w:szCs w:val="24"/>
        </w:rPr>
        <w:t>Kunwar Saurabh Bisen</w:t>
      </w:r>
      <w:r w:rsidRPr="000F4C0F">
        <w:rPr>
          <w:rFonts w:ascii="Times New Roman" w:hAnsi="Times New Roman" w:cs="Times New Roman"/>
          <w:sz w:val="24"/>
          <w:szCs w:val="24"/>
        </w:rPr>
        <w:t xml:space="preserve"> for his continuous guidance, encouragement, and valuable suggestions throughout the project. His support and academic insights helped me understand the problem more clearly and improve the overall quality and direction of the work. His feedback and mentorship played an important role in shaping this project successfully.</w:t>
      </w:r>
    </w:p>
    <w:p w14:paraId="45D3AD34" w14:textId="12A2705A"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I would also like to express my gratitude to the faculty members and staff for sharing their knowledge and providing continuous support during my academic journey. Their teachings and guidance built a strong foundation in data science, artificial intelligence, and related technologies, which greatly helped during the development of this project.</w:t>
      </w:r>
    </w:p>
    <w:p w14:paraId="1D8CE561" w14:textId="1DA65F4B"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I sincerely thank Chandigarh University for providing a supportive learning environment, necessary resources, and opportunities to explore practical applications of emerging technologies. The university’s focus on innovation and practical learning encouraged me to apply theoretical concepts to real-world problems.</w:t>
      </w:r>
    </w:p>
    <w:p w14:paraId="1512BB39" w14:textId="7CBCF7B2"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I am also thankful to my friends and classmates for their motivation, discussions, and support throughout this journey. Their encouragement and suggestions helped me stay focused and motivated during different stages of the project.</w:t>
      </w:r>
    </w:p>
    <w:p w14:paraId="7C8703F8" w14:textId="16D2ED17"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Lastly, I would like to express my gratitude to my family for their constant support, patience, and encouragement. Their belief in me gave me the confidence and motivation needed to complete this work successfully.</w:t>
      </w:r>
    </w:p>
    <w:p w14:paraId="26EBE9F3" w14:textId="5449D218" w:rsidR="007B2210" w:rsidRPr="000F4C0F" w:rsidRDefault="007B2210"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t xml:space="preserve">I sincerely thank everyone who contributed directly or indirectly to the successful completion of this project. </w:t>
      </w:r>
      <w:r w:rsidR="0017323F" w:rsidRPr="000F4C0F">
        <w:rPr>
          <w:rFonts w:ascii="Times New Roman" w:hAnsi="Times New Roman" w:cs="Times New Roman"/>
          <w:sz w:val="24"/>
          <w:szCs w:val="24"/>
        </w:rPr>
        <w:br w:type="page"/>
      </w:r>
    </w:p>
    <w:p w14:paraId="7CC2EE17" w14:textId="77777777" w:rsidR="0017323F" w:rsidRPr="000F4C0F" w:rsidRDefault="0017323F" w:rsidP="000F4C0F">
      <w:pPr>
        <w:pStyle w:val="Heading1"/>
        <w:spacing w:line="360" w:lineRule="auto"/>
        <w:jc w:val="center"/>
        <w:rPr>
          <w:rFonts w:ascii="Times New Roman" w:hAnsi="Times New Roman" w:cs="Times New Roman"/>
        </w:rPr>
      </w:pPr>
      <w:bookmarkStart w:id="3" w:name="_Toc230222937"/>
      <w:r w:rsidRPr="000F4C0F">
        <w:rPr>
          <w:rFonts w:ascii="Times New Roman" w:hAnsi="Times New Roman" w:cs="Times New Roman"/>
        </w:rPr>
        <w:lastRenderedPageBreak/>
        <w:t>Table of Contents</w:t>
      </w:r>
      <w:bookmarkEnd w:id="3"/>
    </w:p>
    <w:sdt>
      <w:sdtPr>
        <w:rPr>
          <w:rFonts w:ascii="Times New Roman" w:hAnsi="Times New Roman" w:cs="Times New Roman"/>
        </w:rPr>
        <w:id w:val="972940139"/>
        <w:docPartObj>
          <w:docPartGallery w:val="Table of Contents"/>
          <w:docPartUnique/>
        </w:docPartObj>
      </w:sdtPr>
      <w:sdtEndPr>
        <w:rPr>
          <w:rFonts w:eastAsiaTheme="minorEastAsia"/>
          <w:noProof/>
          <w:color w:val="auto"/>
          <w:sz w:val="22"/>
          <w:szCs w:val="22"/>
        </w:rPr>
      </w:sdtEndPr>
      <w:sdtContent>
        <w:p w14:paraId="7A87732E" w14:textId="0EE33BEA" w:rsidR="00F95D21" w:rsidRPr="000F4C0F" w:rsidRDefault="00F95D21" w:rsidP="000F4C0F">
          <w:pPr>
            <w:pStyle w:val="TOCHeading"/>
            <w:spacing w:line="360" w:lineRule="auto"/>
            <w:rPr>
              <w:rFonts w:ascii="Times New Roman" w:hAnsi="Times New Roman" w:cs="Times New Roman"/>
              <w:noProof/>
            </w:rPr>
          </w:pPr>
          <w:r w:rsidRPr="000F4C0F">
            <w:rPr>
              <w:rFonts w:ascii="Times New Roman" w:hAnsi="Times New Roman" w:cs="Times New Roman"/>
            </w:rPr>
            <w:t>Contents</w:t>
          </w:r>
          <w:r w:rsidRPr="000F4C0F">
            <w:rPr>
              <w:rFonts w:ascii="Times New Roman" w:hAnsi="Times New Roman" w:cs="Times New Roman"/>
            </w:rPr>
            <w:fldChar w:fldCharType="begin"/>
          </w:r>
          <w:r w:rsidRPr="000F4C0F">
            <w:rPr>
              <w:rFonts w:ascii="Times New Roman" w:hAnsi="Times New Roman" w:cs="Times New Roman"/>
            </w:rPr>
            <w:instrText xml:space="preserve"> TOC \o "1-3" \h \z \u </w:instrText>
          </w:r>
          <w:r w:rsidRPr="000F4C0F">
            <w:rPr>
              <w:rFonts w:ascii="Times New Roman" w:hAnsi="Times New Roman" w:cs="Times New Roman"/>
            </w:rPr>
            <w:fldChar w:fldCharType="separate"/>
          </w:r>
        </w:p>
        <w:p w14:paraId="395AA180" w14:textId="1AF19165" w:rsidR="00F95D21" w:rsidRPr="000F4C0F" w:rsidRDefault="00F95D21" w:rsidP="000F4C0F">
          <w:pPr>
            <w:pStyle w:val="TOC2"/>
            <w:tabs>
              <w:tab w:val="right" w:leader="dot" w:pos="8630"/>
            </w:tabs>
            <w:spacing w:line="360" w:lineRule="auto"/>
            <w:ind w:left="0"/>
            <w:rPr>
              <w:rFonts w:ascii="Times New Roman" w:hAnsi="Times New Roman" w:cs="Times New Roman"/>
              <w:noProof/>
            </w:rPr>
          </w:pPr>
          <w:hyperlink w:anchor="_Toc230222934" w:history="1">
            <w:r w:rsidRPr="000F4C0F">
              <w:rPr>
                <w:rStyle w:val="Hyperlink"/>
                <w:rFonts w:ascii="Times New Roman" w:hAnsi="Times New Roman" w:cs="Times New Roman"/>
                <w:noProof/>
              </w:rPr>
              <w:t>Declaration</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_Toc230222934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2</w:t>
            </w:r>
            <w:r w:rsidRPr="000F4C0F">
              <w:rPr>
                <w:rFonts w:ascii="Times New Roman" w:hAnsi="Times New Roman" w:cs="Times New Roman"/>
                <w:noProof/>
                <w:webHidden/>
              </w:rPr>
              <w:fldChar w:fldCharType="end"/>
            </w:r>
          </w:hyperlink>
        </w:p>
        <w:p w14:paraId="444BCACC" w14:textId="3633FBC4"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35" w:history="1">
            <w:r w:rsidRPr="000F4C0F">
              <w:rPr>
                <w:rStyle w:val="Hyperlink"/>
                <w:rFonts w:ascii="Times New Roman" w:hAnsi="Times New Roman" w:cs="Times New Roman"/>
                <w:noProof/>
              </w:rPr>
              <w:t>Acknowledgement</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_Toc230222935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3</w:t>
            </w:r>
            <w:r w:rsidRPr="000F4C0F">
              <w:rPr>
                <w:rFonts w:ascii="Times New Roman" w:hAnsi="Times New Roman" w:cs="Times New Roman"/>
                <w:noProof/>
                <w:webHidden/>
              </w:rPr>
              <w:fldChar w:fldCharType="end"/>
            </w:r>
          </w:hyperlink>
        </w:p>
        <w:p w14:paraId="2AAFDAFD" w14:textId="65EB9A84"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37" w:history="1">
            <w:r w:rsidRPr="000F4C0F">
              <w:rPr>
                <w:rStyle w:val="Hyperlink"/>
                <w:rFonts w:ascii="Times New Roman" w:hAnsi="Times New Roman" w:cs="Times New Roman"/>
                <w:noProof/>
              </w:rPr>
              <w:t>Table of Contents</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_Toc230222937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4</w:t>
            </w:r>
            <w:r w:rsidRPr="000F4C0F">
              <w:rPr>
                <w:rFonts w:ascii="Times New Roman" w:hAnsi="Times New Roman" w:cs="Times New Roman"/>
                <w:noProof/>
                <w:webHidden/>
              </w:rPr>
              <w:fldChar w:fldCharType="end"/>
            </w:r>
          </w:hyperlink>
        </w:p>
        <w:p w14:paraId="3770DE73" w14:textId="2E7677EE"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38" w:history="1">
            <w:r w:rsidRPr="000F4C0F">
              <w:rPr>
                <w:rStyle w:val="Hyperlink"/>
                <w:rFonts w:ascii="Times New Roman" w:hAnsi="Times New Roman" w:cs="Times New Roman"/>
                <w:noProof/>
              </w:rPr>
              <w:t>Abstract</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_Toc230222938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5</w:t>
            </w:r>
            <w:r w:rsidRPr="000F4C0F">
              <w:rPr>
                <w:rFonts w:ascii="Times New Roman" w:hAnsi="Times New Roman" w:cs="Times New Roman"/>
                <w:noProof/>
                <w:webHidden/>
              </w:rPr>
              <w:fldChar w:fldCharType="end"/>
            </w:r>
          </w:hyperlink>
        </w:p>
        <w:p w14:paraId="0012A0A5" w14:textId="69627C50"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39" w:history="1">
            <w:r w:rsidRPr="000F4C0F">
              <w:rPr>
                <w:rStyle w:val="Hyperlink"/>
                <w:rFonts w:ascii="Times New Roman" w:hAnsi="Times New Roman" w:cs="Times New Roman"/>
                <w:noProof/>
                <w:lang w:val="fr-FR"/>
              </w:rPr>
              <w:t>Chapter 1: Introduction</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_Toc230222939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6</w:t>
            </w:r>
            <w:r w:rsidRPr="000F4C0F">
              <w:rPr>
                <w:rFonts w:ascii="Times New Roman" w:hAnsi="Times New Roman" w:cs="Times New Roman"/>
                <w:noProof/>
                <w:webHidden/>
              </w:rPr>
              <w:fldChar w:fldCharType="end"/>
            </w:r>
          </w:hyperlink>
        </w:p>
        <w:p w14:paraId="65A99CA0" w14:textId="20E8C3C2"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0" w:history="1">
            <w:r w:rsidRPr="000F4C0F">
              <w:rPr>
                <w:rStyle w:val="Hyperlink"/>
                <w:rFonts w:ascii="Times New Roman" w:hAnsi="Times New Roman" w:cs="Times New Roman"/>
                <w:noProof/>
              </w:rPr>
              <w:t>Chapter 2: System Study</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_Toc230222940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11</w:t>
            </w:r>
            <w:r w:rsidRPr="000F4C0F">
              <w:rPr>
                <w:rFonts w:ascii="Times New Roman" w:hAnsi="Times New Roman" w:cs="Times New Roman"/>
                <w:noProof/>
                <w:webHidden/>
              </w:rPr>
              <w:fldChar w:fldCharType="end"/>
            </w:r>
          </w:hyperlink>
        </w:p>
        <w:p w14:paraId="36EA994B" w14:textId="5837669C"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1" w:history="1">
            <w:r w:rsidRPr="000F4C0F">
              <w:rPr>
                <w:rStyle w:val="Hyperlink"/>
                <w:rFonts w:ascii="Times New Roman" w:hAnsi="Times New Roman" w:cs="Times New Roman"/>
                <w:noProof/>
              </w:rPr>
              <w:t>Chapter 3: System Analysis</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_Toc230222941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12</w:t>
            </w:r>
            <w:r w:rsidRPr="000F4C0F">
              <w:rPr>
                <w:rFonts w:ascii="Times New Roman" w:hAnsi="Times New Roman" w:cs="Times New Roman"/>
                <w:noProof/>
                <w:webHidden/>
              </w:rPr>
              <w:fldChar w:fldCharType="end"/>
            </w:r>
          </w:hyperlink>
        </w:p>
        <w:p w14:paraId="61079A53" w14:textId="1AB2C6C6"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2" w:history="1">
            <w:r w:rsidRPr="000F4C0F">
              <w:rPr>
                <w:rStyle w:val="Hyperlink"/>
                <w:rFonts w:ascii="Times New Roman" w:hAnsi="Times New Roman" w:cs="Times New Roman"/>
                <w:noProof/>
              </w:rPr>
              <w:t>Chapter 4: System Design</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_Toc230222942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13</w:t>
            </w:r>
            <w:r w:rsidRPr="000F4C0F">
              <w:rPr>
                <w:rFonts w:ascii="Times New Roman" w:hAnsi="Times New Roman" w:cs="Times New Roman"/>
                <w:noProof/>
                <w:webHidden/>
              </w:rPr>
              <w:fldChar w:fldCharType="end"/>
            </w:r>
          </w:hyperlink>
        </w:p>
        <w:p w14:paraId="7BB85850" w14:textId="734E1C1C"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3" w:history="1">
            <w:r w:rsidRPr="000F4C0F">
              <w:rPr>
                <w:rStyle w:val="Hyperlink"/>
                <w:rFonts w:ascii="Times New Roman" w:hAnsi="Times New Roman" w:cs="Times New Roman"/>
                <w:noProof/>
                <w:lang w:val="fr-FR"/>
              </w:rPr>
              <w:t>Chapter 5: System Implémentation</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_Toc230222943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14</w:t>
            </w:r>
            <w:r w:rsidRPr="000F4C0F">
              <w:rPr>
                <w:rFonts w:ascii="Times New Roman" w:hAnsi="Times New Roman" w:cs="Times New Roman"/>
                <w:noProof/>
                <w:webHidden/>
              </w:rPr>
              <w:fldChar w:fldCharType="end"/>
            </w:r>
          </w:hyperlink>
        </w:p>
        <w:p w14:paraId="6A20E00F" w14:textId="13A407C3"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4" w:history="1">
            <w:r w:rsidRPr="000F4C0F">
              <w:rPr>
                <w:rStyle w:val="Hyperlink"/>
                <w:rFonts w:ascii="Times New Roman" w:hAnsi="Times New Roman" w:cs="Times New Roman"/>
                <w:noProof/>
              </w:rPr>
              <w:t>Chapter 6: Testing</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_Toc230222944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15</w:t>
            </w:r>
            <w:r w:rsidRPr="000F4C0F">
              <w:rPr>
                <w:rFonts w:ascii="Times New Roman" w:hAnsi="Times New Roman" w:cs="Times New Roman"/>
                <w:noProof/>
                <w:webHidden/>
              </w:rPr>
              <w:fldChar w:fldCharType="end"/>
            </w:r>
          </w:hyperlink>
        </w:p>
        <w:p w14:paraId="0A4087FA" w14:textId="717842C6"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5" w:history="1">
            <w:r w:rsidRPr="000F4C0F">
              <w:rPr>
                <w:rStyle w:val="Hyperlink"/>
                <w:rFonts w:ascii="Times New Roman" w:hAnsi="Times New Roman" w:cs="Times New Roman"/>
                <w:noProof/>
              </w:rPr>
              <w:t>Chapter 7: Results &amp; Discussion</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_Toc230222945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16</w:t>
            </w:r>
            <w:r w:rsidRPr="000F4C0F">
              <w:rPr>
                <w:rFonts w:ascii="Times New Roman" w:hAnsi="Times New Roman" w:cs="Times New Roman"/>
                <w:noProof/>
                <w:webHidden/>
              </w:rPr>
              <w:fldChar w:fldCharType="end"/>
            </w:r>
          </w:hyperlink>
        </w:p>
        <w:p w14:paraId="68AD4434" w14:textId="6CD01D11"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6" w:history="1">
            <w:r w:rsidRPr="000F4C0F">
              <w:rPr>
                <w:rStyle w:val="Hyperlink"/>
                <w:rFonts w:ascii="Times New Roman" w:hAnsi="Times New Roman" w:cs="Times New Roman"/>
                <w:noProof/>
                <w:lang w:val="fr-FR"/>
              </w:rPr>
              <w:t>Chapter 8: Conclusion &amp; Future Scope</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_Toc230222946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17</w:t>
            </w:r>
            <w:r w:rsidRPr="000F4C0F">
              <w:rPr>
                <w:rFonts w:ascii="Times New Roman" w:hAnsi="Times New Roman" w:cs="Times New Roman"/>
                <w:noProof/>
                <w:webHidden/>
              </w:rPr>
              <w:fldChar w:fldCharType="end"/>
            </w:r>
          </w:hyperlink>
        </w:p>
        <w:p w14:paraId="5A1E7C8B" w14:textId="719ED281"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7" w:history="1">
            <w:r w:rsidRPr="000F4C0F">
              <w:rPr>
                <w:rStyle w:val="Hyperlink"/>
                <w:rFonts w:ascii="Times New Roman" w:hAnsi="Times New Roman" w:cs="Times New Roman"/>
                <w:noProof/>
              </w:rPr>
              <w:t>Chapter 9: References</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_Toc230222947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18</w:t>
            </w:r>
            <w:r w:rsidRPr="000F4C0F">
              <w:rPr>
                <w:rFonts w:ascii="Times New Roman" w:hAnsi="Times New Roman" w:cs="Times New Roman"/>
                <w:noProof/>
                <w:webHidden/>
              </w:rPr>
              <w:fldChar w:fldCharType="end"/>
            </w:r>
          </w:hyperlink>
        </w:p>
        <w:p w14:paraId="5E9CD1C9" w14:textId="64B95D0F" w:rsidR="00F95D21" w:rsidRPr="000F4C0F" w:rsidRDefault="00F95D21" w:rsidP="000F4C0F">
          <w:pPr>
            <w:pStyle w:val="TOC1"/>
            <w:tabs>
              <w:tab w:val="right" w:leader="dot" w:pos="8630"/>
            </w:tabs>
            <w:spacing w:line="360" w:lineRule="auto"/>
            <w:rPr>
              <w:rFonts w:ascii="Times New Roman" w:hAnsi="Times New Roman" w:cs="Times New Roman"/>
              <w:noProof/>
            </w:rPr>
          </w:pPr>
          <w:hyperlink w:anchor="_Toc230222948" w:history="1">
            <w:r w:rsidRPr="000F4C0F">
              <w:rPr>
                <w:rStyle w:val="Hyperlink"/>
                <w:rFonts w:ascii="Times New Roman" w:hAnsi="Times New Roman" w:cs="Times New Roman"/>
                <w:noProof/>
              </w:rPr>
              <w:t>Chapter 10: Appendices</w:t>
            </w:r>
            <w:r w:rsidRPr="000F4C0F">
              <w:rPr>
                <w:rFonts w:ascii="Times New Roman" w:hAnsi="Times New Roman" w:cs="Times New Roman"/>
                <w:noProof/>
                <w:webHidden/>
              </w:rPr>
              <w:tab/>
            </w:r>
            <w:r w:rsidRPr="000F4C0F">
              <w:rPr>
                <w:rFonts w:ascii="Times New Roman" w:hAnsi="Times New Roman" w:cs="Times New Roman"/>
                <w:noProof/>
                <w:webHidden/>
              </w:rPr>
              <w:fldChar w:fldCharType="begin"/>
            </w:r>
            <w:r w:rsidRPr="000F4C0F">
              <w:rPr>
                <w:rFonts w:ascii="Times New Roman" w:hAnsi="Times New Roman" w:cs="Times New Roman"/>
                <w:noProof/>
                <w:webHidden/>
              </w:rPr>
              <w:instrText xml:space="preserve"> PAGEREF _Toc230222948 \h </w:instrText>
            </w:r>
            <w:r w:rsidRPr="000F4C0F">
              <w:rPr>
                <w:rFonts w:ascii="Times New Roman" w:hAnsi="Times New Roman" w:cs="Times New Roman"/>
                <w:noProof/>
                <w:webHidden/>
              </w:rPr>
            </w:r>
            <w:r w:rsidRPr="000F4C0F">
              <w:rPr>
                <w:rFonts w:ascii="Times New Roman" w:hAnsi="Times New Roman" w:cs="Times New Roman"/>
                <w:noProof/>
                <w:webHidden/>
              </w:rPr>
              <w:fldChar w:fldCharType="separate"/>
            </w:r>
            <w:r w:rsidR="006D7481">
              <w:rPr>
                <w:rFonts w:ascii="Times New Roman" w:hAnsi="Times New Roman" w:cs="Times New Roman"/>
                <w:noProof/>
                <w:webHidden/>
              </w:rPr>
              <w:t>19</w:t>
            </w:r>
            <w:r w:rsidRPr="000F4C0F">
              <w:rPr>
                <w:rFonts w:ascii="Times New Roman" w:hAnsi="Times New Roman" w:cs="Times New Roman"/>
                <w:noProof/>
                <w:webHidden/>
              </w:rPr>
              <w:fldChar w:fldCharType="end"/>
            </w:r>
          </w:hyperlink>
        </w:p>
        <w:p w14:paraId="4EBB669D" w14:textId="424AF3CC" w:rsidR="00F95D21" w:rsidRPr="000F4C0F" w:rsidRDefault="00F95D21" w:rsidP="000F4C0F">
          <w:pPr>
            <w:spacing w:line="360" w:lineRule="auto"/>
            <w:rPr>
              <w:rFonts w:ascii="Times New Roman" w:hAnsi="Times New Roman" w:cs="Times New Roman"/>
            </w:rPr>
          </w:pPr>
          <w:r w:rsidRPr="000F4C0F">
            <w:rPr>
              <w:rFonts w:ascii="Times New Roman" w:hAnsi="Times New Roman" w:cs="Times New Roman"/>
              <w:b/>
              <w:bCs/>
              <w:noProof/>
            </w:rPr>
            <w:fldChar w:fldCharType="end"/>
          </w:r>
        </w:p>
      </w:sdtContent>
    </w:sdt>
    <w:p w14:paraId="76C2BA72" w14:textId="77777777" w:rsidR="00F95D21" w:rsidRPr="000F4C0F" w:rsidRDefault="00F95D21" w:rsidP="000F4C0F">
      <w:pPr>
        <w:spacing w:line="360" w:lineRule="auto"/>
        <w:rPr>
          <w:rFonts w:ascii="Times New Roman" w:hAnsi="Times New Roman" w:cs="Times New Roman"/>
          <w:sz w:val="24"/>
          <w:szCs w:val="24"/>
        </w:rPr>
      </w:pPr>
    </w:p>
    <w:p w14:paraId="4E5AEF45" w14:textId="77777777" w:rsidR="0017323F" w:rsidRPr="000F4C0F" w:rsidRDefault="0017323F" w:rsidP="000F4C0F">
      <w:pPr>
        <w:spacing w:line="360" w:lineRule="auto"/>
        <w:rPr>
          <w:rFonts w:ascii="Times New Roman" w:hAnsi="Times New Roman" w:cs="Times New Roman"/>
          <w:sz w:val="24"/>
          <w:szCs w:val="24"/>
        </w:rPr>
      </w:pPr>
      <w:r w:rsidRPr="000F4C0F">
        <w:rPr>
          <w:rFonts w:ascii="Times New Roman" w:hAnsi="Times New Roman" w:cs="Times New Roman"/>
          <w:sz w:val="24"/>
          <w:szCs w:val="24"/>
        </w:rPr>
        <w:br w:type="page"/>
      </w:r>
    </w:p>
    <w:p w14:paraId="2C4B7169" w14:textId="654A8370" w:rsidR="005949C7" w:rsidRPr="000F4C0F" w:rsidRDefault="005949C7" w:rsidP="000F4C0F">
      <w:pPr>
        <w:pStyle w:val="Heading1"/>
        <w:spacing w:line="360" w:lineRule="auto"/>
        <w:jc w:val="center"/>
        <w:rPr>
          <w:rFonts w:ascii="Times New Roman" w:hAnsi="Times New Roman" w:cs="Times New Roman"/>
        </w:rPr>
      </w:pPr>
      <w:bookmarkStart w:id="4" w:name="_Toc230222938"/>
      <w:r w:rsidRPr="000F4C0F">
        <w:rPr>
          <w:rFonts w:ascii="Times New Roman" w:hAnsi="Times New Roman" w:cs="Times New Roman"/>
        </w:rPr>
        <w:lastRenderedPageBreak/>
        <w:t>Abstract</w:t>
      </w:r>
      <w:bookmarkEnd w:id="4"/>
    </w:p>
    <w:p w14:paraId="4D9FD797" w14:textId="77777777" w:rsidR="00F95D21" w:rsidRPr="000F4C0F" w:rsidRDefault="00F95D21" w:rsidP="000F4C0F">
      <w:pPr>
        <w:spacing w:line="360" w:lineRule="auto"/>
        <w:rPr>
          <w:rFonts w:ascii="Times New Roman" w:hAnsi="Times New Roman" w:cs="Times New Roman"/>
        </w:rPr>
      </w:pPr>
    </w:p>
    <w:p w14:paraId="6996ECD1" w14:textId="081E8A62" w:rsidR="00F95D21" w:rsidRPr="000F4C0F" w:rsidRDefault="00F95D21" w:rsidP="000F4C0F">
      <w:pPr>
        <w:spacing w:line="360" w:lineRule="auto"/>
        <w:rPr>
          <w:rFonts w:ascii="Times New Roman" w:hAnsi="Times New Roman" w:cs="Times New Roman"/>
          <w:sz w:val="24"/>
          <w:szCs w:val="24"/>
          <w:lang w:val="en-IN"/>
        </w:rPr>
      </w:pPr>
      <w:r w:rsidRPr="000F4C0F">
        <w:rPr>
          <w:rFonts w:ascii="Times New Roman" w:hAnsi="Times New Roman" w:cs="Times New Roman"/>
          <w:sz w:val="24"/>
          <w:szCs w:val="24"/>
          <w:lang w:val="en-IN"/>
        </w:rPr>
        <w:t>I</w:t>
      </w:r>
      <w:r w:rsidRPr="000F4C0F">
        <w:rPr>
          <w:rFonts w:ascii="Times New Roman" w:hAnsi="Times New Roman" w:cs="Times New Roman"/>
          <w:sz w:val="24"/>
          <w:szCs w:val="24"/>
          <w:lang w:val="en-IN"/>
        </w:rPr>
        <w:t xml:space="preserve">n the modern digital world, businesses increasingly require efficient and intelligent customer support systems to meet growing customer expectations. Users expect quick responses, continuous assistance, and seamless interaction while seeking information or processing services. Traditional customer support systems often depend on human agents, which can lead to higher operational costs, delayed response times, and </w:t>
      </w:r>
      <w:proofErr w:type="gramStart"/>
      <w:r w:rsidRPr="000F4C0F">
        <w:rPr>
          <w:rFonts w:ascii="Times New Roman" w:hAnsi="Times New Roman" w:cs="Times New Roman"/>
          <w:sz w:val="24"/>
          <w:szCs w:val="24"/>
          <w:lang w:val="en-IN"/>
        </w:rPr>
        <w:t>limited service</w:t>
      </w:r>
      <w:proofErr w:type="gramEnd"/>
      <w:r w:rsidRPr="000F4C0F">
        <w:rPr>
          <w:rFonts w:ascii="Times New Roman" w:hAnsi="Times New Roman" w:cs="Times New Roman"/>
          <w:sz w:val="24"/>
          <w:szCs w:val="24"/>
          <w:lang w:val="en-IN"/>
        </w:rPr>
        <w:t xml:space="preserve"> availability. To overcome these limitations, intelligent chatbot systems powered by Artificial Intelligence are being adopted to automate customer interactions and provide real-time assistance. This project presents an </w:t>
      </w:r>
      <w:r w:rsidRPr="000F4C0F">
        <w:rPr>
          <w:rFonts w:ascii="Times New Roman" w:hAnsi="Times New Roman" w:cs="Times New Roman"/>
          <w:b/>
          <w:bCs/>
          <w:sz w:val="24"/>
          <w:szCs w:val="24"/>
          <w:lang w:val="en-IN"/>
        </w:rPr>
        <w:t>NLP-Based Automated Customer Service Chatbot for Instant Support and Order Processing using Python and Large Language Models (LLMs)</w:t>
      </w:r>
      <w:r w:rsidRPr="000F4C0F">
        <w:rPr>
          <w:rFonts w:ascii="Times New Roman" w:hAnsi="Times New Roman" w:cs="Times New Roman"/>
          <w:sz w:val="24"/>
          <w:szCs w:val="24"/>
          <w:lang w:val="en-IN"/>
        </w:rPr>
        <w:t xml:space="preserve"> to improve communication efficiency and enhance customer experience.</w:t>
      </w:r>
    </w:p>
    <w:p w14:paraId="5E08050F" w14:textId="77777777" w:rsidR="00F95D21" w:rsidRPr="000F4C0F" w:rsidRDefault="00F95D21" w:rsidP="000F4C0F">
      <w:pPr>
        <w:spacing w:line="360" w:lineRule="auto"/>
        <w:rPr>
          <w:rFonts w:ascii="Times New Roman" w:hAnsi="Times New Roman" w:cs="Times New Roman"/>
          <w:sz w:val="24"/>
          <w:szCs w:val="24"/>
          <w:lang w:val="en-IN"/>
        </w:rPr>
      </w:pPr>
      <w:r w:rsidRPr="000F4C0F">
        <w:rPr>
          <w:rFonts w:ascii="Times New Roman" w:hAnsi="Times New Roman" w:cs="Times New Roman"/>
          <w:sz w:val="24"/>
          <w:szCs w:val="24"/>
          <w:lang w:val="en-IN"/>
        </w:rPr>
        <w:t xml:space="preserve">The proposed chatbot utilizes </w:t>
      </w:r>
      <w:r w:rsidRPr="000F4C0F">
        <w:rPr>
          <w:rFonts w:ascii="Times New Roman" w:hAnsi="Times New Roman" w:cs="Times New Roman"/>
          <w:b/>
          <w:bCs/>
          <w:sz w:val="24"/>
          <w:szCs w:val="24"/>
          <w:lang w:val="en-IN"/>
        </w:rPr>
        <w:t>Natural Language Processing (NLP)</w:t>
      </w:r>
      <w:r w:rsidRPr="000F4C0F">
        <w:rPr>
          <w:rFonts w:ascii="Times New Roman" w:hAnsi="Times New Roman" w:cs="Times New Roman"/>
          <w:sz w:val="24"/>
          <w:szCs w:val="24"/>
          <w:lang w:val="en-IN"/>
        </w:rPr>
        <w:t xml:space="preserve"> and </w:t>
      </w:r>
      <w:r w:rsidRPr="000F4C0F">
        <w:rPr>
          <w:rFonts w:ascii="Times New Roman" w:hAnsi="Times New Roman" w:cs="Times New Roman"/>
          <w:b/>
          <w:bCs/>
          <w:sz w:val="24"/>
          <w:szCs w:val="24"/>
          <w:lang w:val="en-IN"/>
        </w:rPr>
        <w:t>Large Language Models (LLMs)</w:t>
      </w:r>
      <w:r w:rsidRPr="000F4C0F">
        <w:rPr>
          <w:rFonts w:ascii="Times New Roman" w:hAnsi="Times New Roman" w:cs="Times New Roman"/>
          <w:sz w:val="24"/>
          <w:szCs w:val="24"/>
          <w:lang w:val="en-IN"/>
        </w:rPr>
        <w:t xml:space="preserve"> to understand user queries and generate context-aware responses. Unlike conventional rule-based chatbots, the system can process natural human language and engage in more flexible and meaningful conversations. The chatbot is developed using </w:t>
      </w:r>
      <w:r w:rsidRPr="000F4C0F">
        <w:rPr>
          <w:rFonts w:ascii="Times New Roman" w:hAnsi="Times New Roman" w:cs="Times New Roman"/>
          <w:b/>
          <w:bCs/>
          <w:sz w:val="24"/>
          <w:szCs w:val="24"/>
          <w:lang w:val="en-IN"/>
        </w:rPr>
        <w:t>Python</w:t>
      </w:r>
      <w:r w:rsidRPr="000F4C0F">
        <w:rPr>
          <w:rFonts w:ascii="Times New Roman" w:hAnsi="Times New Roman" w:cs="Times New Roman"/>
          <w:sz w:val="24"/>
          <w:szCs w:val="24"/>
          <w:lang w:val="en-IN"/>
        </w:rPr>
        <w:t xml:space="preserve"> and integrated with modern AI technologies to support tasks such as answering frequently asked questions, providing product-related information, assisting with order processing, and delivering instant customer support.</w:t>
      </w:r>
    </w:p>
    <w:p w14:paraId="74B7094E" w14:textId="77777777" w:rsidR="00F95D21" w:rsidRPr="000F4C0F" w:rsidRDefault="00F95D21" w:rsidP="000F4C0F">
      <w:pPr>
        <w:spacing w:line="360" w:lineRule="auto"/>
        <w:rPr>
          <w:rFonts w:ascii="Times New Roman" w:hAnsi="Times New Roman" w:cs="Times New Roman"/>
          <w:sz w:val="24"/>
          <w:szCs w:val="24"/>
          <w:lang w:val="en-IN"/>
        </w:rPr>
      </w:pPr>
      <w:r w:rsidRPr="000F4C0F">
        <w:rPr>
          <w:rFonts w:ascii="Times New Roman" w:hAnsi="Times New Roman" w:cs="Times New Roman"/>
          <w:sz w:val="24"/>
          <w:szCs w:val="24"/>
          <w:lang w:val="en-IN"/>
        </w:rPr>
        <w:t>The system is designed to understand user intent and provide accurate responses with minimal human intervention. By automating repetitive customer service activities, the chatbot aims to reduce response time, improve scalability, and increase operational efficiency. This project demonstrates the practical application of NLP and LLM technologies in building intelligent conversational systems and highlights their role in transforming customer support processes through AI-driven automation and enhanced user interaction.</w:t>
      </w:r>
    </w:p>
    <w:p w14:paraId="6FA7846C" w14:textId="462A8E03" w:rsidR="005949C7" w:rsidRPr="000F4C0F" w:rsidRDefault="005949C7" w:rsidP="000F4C0F">
      <w:pPr>
        <w:spacing w:line="360" w:lineRule="auto"/>
        <w:rPr>
          <w:rFonts w:ascii="Times New Roman" w:hAnsi="Times New Roman" w:cs="Times New Roman"/>
          <w:b/>
          <w:sz w:val="28"/>
          <w:lang w:val="en-IN"/>
        </w:rPr>
      </w:pPr>
      <w:r w:rsidRPr="000F4C0F">
        <w:rPr>
          <w:rFonts w:ascii="Times New Roman" w:hAnsi="Times New Roman" w:cs="Times New Roman"/>
          <w:b/>
          <w:sz w:val="28"/>
          <w:lang w:val="en-IN"/>
        </w:rPr>
        <w:br w:type="page"/>
      </w:r>
    </w:p>
    <w:p w14:paraId="1A003037" w14:textId="33E03E4A" w:rsidR="005949C7" w:rsidRPr="000F4C0F" w:rsidRDefault="005949C7" w:rsidP="000F4C0F">
      <w:pPr>
        <w:pStyle w:val="Heading1"/>
        <w:spacing w:line="360" w:lineRule="auto"/>
        <w:jc w:val="center"/>
        <w:rPr>
          <w:rFonts w:ascii="Times New Roman" w:hAnsi="Times New Roman" w:cs="Times New Roman"/>
          <w:lang w:val="fr-FR"/>
        </w:rPr>
      </w:pPr>
      <w:bookmarkStart w:id="5" w:name="_Toc230222939"/>
      <w:proofErr w:type="spellStart"/>
      <w:r w:rsidRPr="000F4C0F">
        <w:rPr>
          <w:rFonts w:ascii="Times New Roman" w:hAnsi="Times New Roman" w:cs="Times New Roman"/>
          <w:lang w:val="fr-FR"/>
        </w:rPr>
        <w:lastRenderedPageBreak/>
        <w:t>Chapter</w:t>
      </w:r>
      <w:proofErr w:type="spellEnd"/>
      <w:r w:rsidRPr="000F4C0F">
        <w:rPr>
          <w:rFonts w:ascii="Times New Roman" w:hAnsi="Times New Roman" w:cs="Times New Roman"/>
          <w:lang w:val="fr-FR"/>
        </w:rPr>
        <w:t xml:space="preserve"> </w:t>
      </w:r>
      <w:proofErr w:type="gramStart"/>
      <w:r w:rsidRPr="000F4C0F">
        <w:rPr>
          <w:rFonts w:ascii="Times New Roman" w:hAnsi="Times New Roman" w:cs="Times New Roman"/>
          <w:lang w:val="fr-FR"/>
        </w:rPr>
        <w:t>1:</w:t>
      </w:r>
      <w:proofErr w:type="gramEnd"/>
      <w:r w:rsidRPr="000F4C0F">
        <w:rPr>
          <w:rFonts w:ascii="Times New Roman" w:hAnsi="Times New Roman" w:cs="Times New Roman"/>
          <w:lang w:val="fr-FR"/>
        </w:rPr>
        <w:t xml:space="preserve"> Introduction</w:t>
      </w:r>
      <w:bookmarkEnd w:id="5"/>
    </w:p>
    <w:p w14:paraId="638EB563"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Chapter 1: Introduction</w:t>
      </w:r>
    </w:p>
    <w:p w14:paraId="74D19298"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1.1 Introduction</w:t>
      </w:r>
    </w:p>
    <w:p w14:paraId="26F1C62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 service has become one of the most important operational functions for organizations operating in digital environments. Businesses today interact with customers through websites, applications, online stores, and service platforms where users expect quick and reliable responses to their requests. Customer interaction no longer involves only product purchasing activities; it includes support requests, information retrieval, complaint handling, order management, and personalized assistance. As organizations expand their online presence, the number of customer interactions increases significantly, creating challenges for maintaining efficient support systems.</w:t>
      </w:r>
    </w:p>
    <w:p w14:paraId="244CC16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 many business environments, customers frequently seek information regarding products, service availability, pricing, return policies, delivery status, and account-related operations. A substantial portion of these interactions consists of repetitive queries that require similar responses. Traditionally, such requests are managed through customer support teams that communicate through telephone services, email support, or live chat platforms. Although human support provides personalized interaction and flexibility, maintaining efficient customer service operations becomes increasingly difficult as user demand grows.</w:t>
      </w:r>
    </w:p>
    <w:p w14:paraId="2FA38AF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Many organizations experience operational challenges while handling customer requests manually. Large numbers of interactions often create workload pressure on support teams and increase response time. During peak activity periods, customers may experience delays because support representatives cannot immediately attend to every request. Long waiting times negatively influence customer satisfaction and may reduce confidence in organizational services.</w:t>
      </w:r>
    </w:p>
    <w:p w14:paraId="30161E3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 online businesses and e-commerce platforms frequently receive repetitive questions such as:</w:t>
      </w:r>
    </w:p>
    <w:p w14:paraId="5B90DAB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"What are your working hours?"</w:t>
      </w:r>
    </w:p>
    <w:p w14:paraId="5F23C96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lastRenderedPageBreak/>
        <w:t>"Where is my order?"</w:t>
      </w:r>
    </w:p>
    <w:p w14:paraId="7AF1E78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"Do you have this product in stock?"</w:t>
      </w:r>
    </w:p>
    <w:p w14:paraId="2D4C1CF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"Can I cancel my order?"</w:t>
      </w:r>
    </w:p>
    <w:p w14:paraId="5BFFA0A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Although these questions are routine in nature, human agents often spend significant time repeatedly answering them. Repetitive processing of similar requests increases operational cost and reduces workforce efficiency.</w:t>
      </w:r>
    </w:p>
    <w:p w14:paraId="78C3ACC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To improve customer support quality and reduce repetitive workload, organizations increasingly seek automated solutions capable of handling interactions intelligently. Chatbot systems represent one such solution.</w:t>
      </w:r>
    </w:p>
    <w:p w14:paraId="05C7C39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 chatbot is a software system designed to simulate communication with users through text or speech. Chatbots provide automated responses and assist users in obtaining information or performing tasks. The primary objective of chatbots is to improve service accessibility and reduce dependence on manual support operations.</w:t>
      </w:r>
    </w:p>
    <w:p w14:paraId="5BA6DFA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Early chatbot systems relied heavily on rule-based mechanisms. Such systems responded according to predefined conditions and keyword matching techniques. While these systems offered basic automation capabilities, they often lacked flexibility and struggled to understand natural human communication.</w:t>
      </w:r>
    </w:p>
    <w:p w14:paraId="2BDEF02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 a rule-based chatbot may correctly respond to:</w:t>
      </w:r>
    </w:p>
    <w:p w14:paraId="22B08E0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"What are your store timings?"</w:t>
      </w:r>
    </w:p>
    <w:p w14:paraId="6A460F7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but fail when a customer writes:</w:t>
      </w:r>
    </w:p>
    <w:p w14:paraId="1CCC2F6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"Can you tell me when you open tomorrow?"</w:t>
      </w:r>
    </w:p>
    <w:p w14:paraId="6043873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Although both requests express similar intent, variations in sentence structure and wording often confuse conventional systems.</w:t>
      </w:r>
    </w:p>
    <w:p w14:paraId="19A6378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Human communication naturally includes differences in expression, grammar, sentence construction, and contextual meaning. Therefore, chatbot systems require mechanisms capable of understanding language beyond exact keyword matching.</w:t>
      </w:r>
    </w:p>
    <w:p w14:paraId="18ADBA0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Natural Language Processing (NLP) is a field of Artificial Intelligence focused on enabling machines to understand and process human language. NLP combines computational techniques with linguistic principles to identify meaning, extract information, and interpret textual data. NLP techniques allow systems to </w:t>
      </w:r>
      <w:proofErr w:type="spellStart"/>
      <w:r w:rsidRPr="00D41AD6">
        <w:rPr>
          <w:rFonts w:ascii="Times New Roman" w:hAnsi="Times New Roman" w:cs="Times New Roman"/>
          <w:sz w:val="24"/>
          <w:szCs w:val="24"/>
          <w:lang w:val="en-IN"/>
        </w:rPr>
        <w:t>analyze</w:t>
      </w:r>
      <w:proofErr w:type="spellEnd"/>
      <w:r w:rsidRPr="00D41AD6">
        <w:rPr>
          <w:rFonts w:ascii="Times New Roman" w:hAnsi="Times New Roman" w:cs="Times New Roman"/>
          <w:sz w:val="24"/>
          <w:szCs w:val="24"/>
          <w:lang w:val="en-IN"/>
        </w:rPr>
        <w:t xml:space="preserve"> user messages and understand underlying intent rather than relying solely on predefined patterns.</w:t>
      </w:r>
    </w:p>
    <w:p w14:paraId="5BC71D1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Recent developments in Artificial Intelligence have significantly improved conversational systems through the introduction of Large Language Models (LLMs). These models are trained using extensive text datasets and learn language structures, relationships, and contextual patterns. Large Language Models can generate human-like responses and maintain conversational continuity across interactions.</w:t>
      </w:r>
    </w:p>
    <w:p w14:paraId="00B33D0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Unlike conventional chatbot systems, LLM-based applications possess the ability to understand more complex user inputs and adapt responses according to context. Such capabilities improve communication quality and create more natural user experiences.</w:t>
      </w:r>
    </w:p>
    <w:p w14:paraId="7738977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 present project focuses on developing an </w:t>
      </w:r>
      <w:r w:rsidRPr="00D41AD6">
        <w:rPr>
          <w:rFonts w:ascii="Times New Roman" w:hAnsi="Times New Roman" w:cs="Times New Roman"/>
          <w:b/>
          <w:bCs/>
          <w:sz w:val="24"/>
          <w:szCs w:val="24"/>
          <w:lang w:val="en-IN"/>
        </w:rPr>
        <w:t>NLP-Based Automated Customer Service Chatbot for Instant Support and Order Processing using Python and Large Language Models</w:t>
      </w:r>
      <w:r w:rsidRPr="00D41AD6">
        <w:rPr>
          <w:rFonts w:ascii="Times New Roman" w:hAnsi="Times New Roman" w:cs="Times New Roman"/>
          <w:sz w:val="24"/>
          <w:szCs w:val="24"/>
          <w:lang w:val="en-IN"/>
        </w:rPr>
        <w:t>. The proposed chatbot integrates Natural Language Processing techniques, Large Language Models, and modular system design to automate customer support operations.</w:t>
      </w:r>
    </w:p>
    <w:p w14:paraId="5118C33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developed system specifically targets a customer support environment involving book search and order management activities. The chatbot enables users to interact naturally and perform operations such as searching products, asking frequently asked questions, placing orders, checking order status, and cancelling transactions.</w:t>
      </w:r>
    </w:p>
    <w:p w14:paraId="3E05354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Instead of requiring users to navigate complex interfaces or follow rigid command structures, the system supports conversational interaction where requests can be expressed naturally.</w:t>
      </w:r>
    </w:p>
    <w:p w14:paraId="68DA802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2173F07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"Show me books under $20."</w:t>
      </w:r>
    </w:p>
    <w:p w14:paraId="77DD3FA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"Buy two copies of Atomic Habits."</w:t>
      </w:r>
    </w:p>
    <w:p w14:paraId="7DDFC08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my order status."</w:t>
      </w:r>
    </w:p>
    <w:p w14:paraId="0BE9292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interprets these requests, identifies their intent, extracts important information, and executes corresponding actions.</w:t>
      </w:r>
    </w:p>
    <w:p w14:paraId="0ADC5C4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project demonstrates practical implementation of Artificial Intelligence technologies within customer support environments and attempts to improve both operational efficiency and user experience.</w:t>
      </w:r>
    </w:p>
    <w:p w14:paraId="42CC5ECA"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1.2 Background of the Project</w:t>
      </w:r>
    </w:p>
    <w:p w14:paraId="355D4D2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 support has evolved considerably over time. Earlier support systems primarily involved direct human interaction where customers contacted service representatives through physical visits or telephone communication. With increasing internet usage and digital transformation, businesses shifted toward online communication methods such as email support systems, online forms, and live chat platforms.</w:t>
      </w:r>
    </w:p>
    <w:p w14:paraId="57661FA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Although these digital systems improved accessibility, customer support operations still relied heavily on human resources. As customer bases expanded, organizations faced difficulties managing increasing interaction volumes.</w:t>
      </w:r>
    </w:p>
    <w:p w14:paraId="03D9D40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Several factors contribute to customer support complexity:</w:t>
      </w:r>
    </w:p>
    <w:p w14:paraId="56A8533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Large customer populations generate substantial communication requirements.</w:t>
      </w:r>
    </w:p>
    <w:p w14:paraId="128CEE5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expect immediate responses.</w:t>
      </w:r>
    </w:p>
    <w:p w14:paraId="43A09AD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Support requests frequently occur outside traditional working hours.</w:t>
      </w:r>
    </w:p>
    <w:p w14:paraId="0361AB3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Many interactions involve repetitive information requests.</w:t>
      </w:r>
    </w:p>
    <w:p w14:paraId="54F10BE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Organizations attempt to maintain service quality while controlling operational cost.</w:t>
      </w:r>
    </w:p>
    <w:p w14:paraId="3E638BD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 an online bookstore operating throughout multiple regions may receive hundreds of daily requests related to inventory information, pricing, order details, and delivery status. Assigning support personnel to repeatedly answer such requests increases workload and operational expenses.</w:t>
      </w:r>
    </w:p>
    <w:p w14:paraId="0BF8A3E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Businesses therefore require systems capable of automating routine communication processes.</w:t>
      </w:r>
    </w:p>
    <w:p w14:paraId="5CB4A4D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Chatbot technologies emerged as a practical approach for reducing repetitive customer support workload.</w:t>
      </w:r>
    </w:p>
    <w:p w14:paraId="1925AB3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Early systems such as rule-based chatbots followed decision-tree structures where responses depended entirely on predefined rules.</w:t>
      </w:r>
    </w:p>
    <w:p w14:paraId="552663A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provided limited capabilities because users had to follow expected input patterns.</w:t>
      </w:r>
    </w:p>
    <w:p w14:paraId="3CC8DAA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w:t>
      </w:r>
    </w:p>
    <w:p w14:paraId="0077FC6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If user enters:</w:t>
      </w:r>
    </w:p>
    <w:p w14:paraId="1619B6F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Order"</w:t>
      </w:r>
    </w:p>
    <w:p w14:paraId="738CA4C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system responds correctly.</w:t>
      </w:r>
    </w:p>
    <w:p w14:paraId="759B42F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If user enters:</w:t>
      </w:r>
    </w:p>
    <w:p w14:paraId="60651B4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"Can you tell me where my package currently is?"</w:t>
      </w:r>
    </w:p>
    <w:p w14:paraId="21D558E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system may fail.</w:t>
      </w:r>
    </w:p>
    <w:p w14:paraId="10BF658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limitations motivated the use of Artificial Intelligence techniques.</w:t>
      </w:r>
    </w:p>
    <w:p w14:paraId="19A722A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 introduced methods allowing systems to understand meaning rather than exact words.</w:t>
      </w:r>
    </w:p>
    <w:p w14:paraId="3BE8E0A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Large Language Models further improved conversational systems by enabling broader contextual understanding.</w:t>
      </w:r>
    </w:p>
    <w:p w14:paraId="6FFFD9F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project attempts to combine these technologies into a practical support system capable of automating real customer operations.</w:t>
      </w:r>
    </w:p>
    <w:p w14:paraId="4559840A"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1.3 Problem Statement</w:t>
      </w:r>
    </w:p>
    <w:p w14:paraId="162B4D2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Organizations frequently face challenges while managing customer interactions efficiently. Traditional support systems rely significantly on manual processing where support representatives answer customer questions and perform service-related tasks.</w:t>
      </w:r>
    </w:p>
    <w:p w14:paraId="163C6D2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Although human support provides flexibility, several limitations reduce efficiency.</w:t>
      </w:r>
    </w:p>
    <w:p w14:paraId="27340E5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One major issue involves delayed response times.</w:t>
      </w:r>
    </w:p>
    <w:p w14:paraId="1316062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Support teams often handle large numbers of requests simultaneously, creating queues and increasing waiting periods.</w:t>
      </w:r>
    </w:p>
    <w:p w14:paraId="4EF6E00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Customers seeking simple information may experience delays because support resources are occupied with repetitive requests.</w:t>
      </w:r>
    </w:p>
    <w:p w14:paraId="6FFC7E6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4489E87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Questions regarding working hours</w:t>
      </w:r>
    </w:p>
    <w:p w14:paraId="79A72BB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Product availability inquiries</w:t>
      </w:r>
    </w:p>
    <w:p w14:paraId="1D44DE3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tracking requests</w:t>
      </w:r>
    </w:p>
    <w:p w14:paraId="760D38B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Cancellation requests</w:t>
      </w:r>
    </w:p>
    <w:p w14:paraId="7446D8A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Policy-related information</w:t>
      </w:r>
    </w:p>
    <w:p w14:paraId="5CF2031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Another issue involves operational cost.</w:t>
      </w:r>
    </w:p>
    <w:p w14:paraId="4B6D586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Organizations must maintain support teams, infrastructure, and training programs.</w:t>
      </w:r>
    </w:p>
    <w:p w14:paraId="3CE5597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As customer numbers increase, businesses frequently require additional personnel.</w:t>
      </w:r>
    </w:p>
    <w:p w14:paraId="45A5C8E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Conventional chatbot systems also present limitations.</w:t>
      </w:r>
    </w:p>
    <w:p w14:paraId="04181E6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Rule-based systems generally lack:</w:t>
      </w:r>
    </w:p>
    <w:p w14:paraId="2C52436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context awareness</w:t>
      </w:r>
    </w:p>
    <w:p w14:paraId="6AEFDFC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language understanding capability</w:t>
      </w:r>
    </w:p>
    <w:p w14:paraId="0F6841E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flexibility</w:t>
      </w:r>
    </w:p>
    <w:p w14:paraId="2DB479A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adaptive conversation</w:t>
      </w:r>
    </w:p>
    <w:p w14:paraId="7FABF3D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handling of unexpected input</w:t>
      </w:r>
    </w:p>
    <w:p w14:paraId="02B6D98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 customers often express identical intentions using different wording.</w:t>
      </w:r>
    </w:p>
    <w:p w14:paraId="3BC3AFB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 request such as:</w:t>
      </w:r>
    </w:p>
    <w:p w14:paraId="5D39B92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"I need to know if my previous order has shipped and also purchase another copy."</w:t>
      </w:r>
    </w:p>
    <w:p w14:paraId="0A80252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contains multiple actions.</w:t>
      </w:r>
    </w:p>
    <w:p w14:paraId="711EB7F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Traditional systems may struggle to interpret such mixed requests.</w:t>
      </w:r>
    </w:p>
    <w:p w14:paraId="4284544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Therefore, there exists a need for a system capable of understanding conversational language and automating customer support operations intelligently.</w:t>
      </w:r>
    </w:p>
    <w:p w14:paraId="69A2D23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project addresses these challenges through integration of Natural Language Processing and Large Language Models.</w:t>
      </w:r>
    </w:p>
    <w:p w14:paraId="26680D7B"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1.4 Objectives of the System</w:t>
      </w:r>
    </w:p>
    <w:p w14:paraId="00D9FEA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project was developed according to several objectives intended to improve customer support functionality and reduce dependence on manual interaction processes.</w:t>
      </w:r>
    </w:p>
    <w:p w14:paraId="460C084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primary objective of this project is to develop an intelligent customer support chatbot capable of understanding user requests and performing customer service operations through conversational interaction.</w:t>
      </w:r>
    </w:p>
    <w:p w14:paraId="56A5F53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Another objective involves implementing Natural Language Processing techniques for interpreting user messages. Since users naturally communicate through flexible language structures, the system should identify the purpose of incoming requests and process information accordingly.</w:t>
      </w:r>
    </w:p>
    <w:p w14:paraId="37BE16F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project also aims to automate frequently asked question handling. Customer support environments often receive repetitive requests, and automatic retrieval mechanisms can significantly improve response efficiency.</w:t>
      </w:r>
    </w:p>
    <w:p w14:paraId="12844B4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Another objective includes implementing inventory search functionality where users can search products using conversational requests rather than navigating structured interfaces.</w:t>
      </w:r>
    </w:p>
    <w:p w14:paraId="784920E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additionally aims to support order processing operations including order creation, status tracking, inventory validation, and cancellation management.</w:t>
      </w:r>
    </w:p>
    <w:p w14:paraId="287F777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Improving customer experience represents another important objective. The chatbot should provide natural interaction and reduce communication complexity.</w:t>
      </w:r>
    </w:p>
    <w:p w14:paraId="3D17B3C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Reducing dependency on human-assisted support operations also remains an important objective.</w:t>
      </w:r>
    </w:p>
    <w:p w14:paraId="5158AA11"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1.5 Scope of the Project</w:t>
      </w:r>
    </w:p>
    <w:p w14:paraId="518120A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scope of the proposed project defines boundaries and functionality included during implementation.</w:t>
      </w:r>
    </w:p>
    <w:p w14:paraId="61CF3FC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developed chatbot focuses on customer support automation within a book-based application environment.</w:t>
      </w:r>
    </w:p>
    <w:p w14:paraId="66CF62B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supports various activities including answering customer questions, retrieving FAQ information, searching books, creating orders, tracking transactions, and handling cancellation requests.</w:t>
      </w:r>
    </w:p>
    <w:p w14:paraId="3D0B6FC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interact through conversational communication rather than form-based interfaces.</w:t>
      </w:r>
    </w:p>
    <w:p w14:paraId="7ACD23C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current implementation uses JSON storage and local Large Language Model deployment using Ollama.</w:t>
      </w:r>
    </w:p>
    <w:p w14:paraId="2AE353E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The project primarily demonstrates implementation of conversational Artificial Intelligence and workflow automation rather than enterprise-scale deployment.</w:t>
      </w:r>
    </w:p>
    <w:p w14:paraId="6E15A17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Although the system successfully performs customer support operations, several features remain outside current scope.</w:t>
      </w:r>
    </w:p>
    <w:p w14:paraId="4EE17F4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3BDC56E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online payment processing</w:t>
      </w:r>
    </w:p>
    <w:p w14:paraId="0EFEB7C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advanced recommendation engines</w:t>
      </w:r>
    </w:p>
    <w:p w14:paraId="5CDD41A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authentication systems</w:t>
      </w:r>
    </w:p>
    <w:p w14:paraId="2F2CA73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cloud infrastructure</w:t>
      </w:r>
    </w:p>
    <w:p w14:paraId="5F18CDD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voice interaction</w:t>
      </w:r>
    </w:p>
    <w:p w14:paraId="559E770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multilingual communication</w:t>
      </w:r>
    </w:p>
    <w:p w14:paraId="3B49C01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functionalities represent possible future enhancement opportunities.</w:t>
      </w:r>
    </w:p>
    <w:p w14:paraId="175AAC5D"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1.6 Existing System Overview</w:t>
      </w:r>
    </w:p>
    <w:p w14:paraId="0C93313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Existing customer support solutions generally belong to several categories including human-assisted systems, rule-based chatbots, and Artificial Intelligence-based conversational systems.</w:t>
      </w:r>
    </w:p>
    <w:p w14:paraId="05D4FFF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Human support systems involve direct interaction between customers and support personnel. Such systems provide flexibility and emotional understanding but require significant operational resources.</w:t>
      </w:r>
    </w:p>
    <w:p w14:paraId="576CD53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Limitations include increased cost, limited availability, and dependence on workforce capacity.</w:t>
      </w:r>
    </w:p>
    <w:p w14:paraId="053D609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Rule-based chatbots rely on predefined rules and keyword structures.</w:t>
      </w:r>
    </w:p>
    <w:p w14:paraId="1EAEB1F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offer simple implementation and quick responses but suffer from restricted flexibility.</w:t>
      </w:r>
    </w:p>
    <w:p w14:paraId="2EEDD39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AI-based conversational systems improve understanding through machine learning and Natural Language Processing techniques.</w:t>
      </w:r>
    </w:p>
    <w:p w14:paraId="74DAAAD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However, many existing implementations still provide limited workflow integration.</w:t>
      </w:r>
    </w:p>
    <w:p w14:paraId="03D9887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Several systems answer questions effectively but cannot perform complete customer operations such as order management.</w:t>
      </w:r>
    </w:p>
    <w:p w14:paraId="4B54650A"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1.7 Proposed System Overview</w:t>
      </w:r>
    </w:p>
    <w:p w14:paraId="7FB5127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introduces a modular support architecture combining Artificial Intelligence with practical workflow automation.</w:t>
      </w:r>
    </w:p>
    <w:p w14:paraId="609327C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consists of multiple interconnected modules including chatbot control logic, FAQ processing, inventory search functionality, order management, logging mechanisms, and language model communication.</w:t>
      </w:r>
    </w:p>
    <w:p w14:paraId="086A5D4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When a user submits a message, the chatbot initially </w:t>
      </w:r>
      <w:proofErr w:type="spellStart"/>
      <w:r w:rsidRPr="00D41AD6">
        <w:rPr>
          <w:rFonts w:ascii="Times New Roman" w:hAnsi="Times New Roman" w:cs="Times New Roman"/>
          <w:sz w:val="24"/>
          <w:szCs w:val="24"/>
          <w:lang w:val="en-IN"/>
        </w:rPr>
        <w:t>analyzes</w:t>
      </w:r>
      <w:proofErr w:type="spellEnd"/>
      <w:r w:rsidRPr="00D41AD6">
        <w:rPr>
          <w:rFonts w:ascii="Times New Roman" w:hAnsi="Times New Roman" w:cs="Times New Roman"/>
          <w:sz w:val="24"/>
          <w:szCs w:val="24"/>
          <w:lang w:val="en-IN"/>
        </w:rPr>
        <w:t xml:space="preserve"> the request and attempts to identify intent.</w:t>
      </w:r>
    </w:p>
    <w:p w14:paraId="73885D8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5178F8D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FAQ inquiry</w:t>
      </w:r>
    </w:p>
    <w:p w14:paraId="28EFCA4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Book search request</w:t>
      </w:r>
    </w:p>
    <w:p w14:paraId="123065D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placement</w:t>
      </w:r>
    </w:p>
    <w:p w14:paraId="65BF53E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tracking</w:t>
      </w:r>
    </w:p>
    <w:p w14:paraId="78028F3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Cancellation request</w:t>
      </w:r>
    </w:p>
    <w:p w14:paraId="153E44E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General conversation</w:t>
      </w:r>
    </w:p>
    <w:p w14:paraId="10E6CDE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After identifying user requirements, the system routes messages toward appropriate processing modules.</w:t>
      </w:r>
    </w:p>
    <w:p w14:paraId="0175EB4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Frequently asked questions use retrieval mechanisms.</w:t>
      </w:r>
    </w:p>
    <w:p w14:paraId="23D03D9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Book-related requests access inventory information.</w:t>
      </w:r>
    </w:p>
    <w:p w14:paraId="06D79D2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General requests are forwarded toward language model processing through Ollama integration.</w:t>
      </w:r>
    </w:p>
    <w:p w14:paraId="18B5AC1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This modular design improves maintainability and scalability while simplifying future expansion.</w:t>
      </w:r>
    </w:p>
    <w:p w14:paraId="0C97BD4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1.8 Technologies Used</w:t>
      </w:r>
    </w:p>
    <w:p w14:paraId="3445BAA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Several technologies were integrated into the proposed chatbot system to support implementation.</w:t>
      </w:r>
    </w:p>
    <w:p w14:paraId="7216770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Python was selected as the primary programming language because of its readability and strong ecosystem for Artificial Intelligence applications. Python supports implementation of Natural Language Processing, API communication, and modular architecture.</w:t>
      </w:r>
    </w:p>
    <w:p w14:paraId="62E19F1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Streamlit was used to create the user interface of the chatbot application. The framework simplified interface creation and enabled development of conversational layouts without extensive frontend technologies.</w:t>
      </w:r>
    </w:p>
    <w:p w14:paraId="04A0757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 techniques were implemented for identifying user intent, extracting information, and processing conversational text.</w:t>
      </w:r>
    </w:p>
    <w:p w14:paraId="1AC64C3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enhanced contextual understanding and improved conversational quality.</w:t>
      </w:r>
    </w:p>
    <w:p w14:paraId="44669D7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Ollama served as the local execution environment for language models and reduced dependence on external APIs.</w:t>
      </w:r>
    </w:p>
    <w:p w14:paraId="2FB4B78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JSON-based storage was used for maintaining frequently asked questions, inventory information, customer orders, and interaction history.</w:t>
      </w:r>
    </w:p>
    <w:p w14:paraId="42F08357"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1.9 Real-World Relevance</w:t>
      </w:r>
    </w:p>
    <w:p w14:paraId="1FEB724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developed chatbot demonstrates practical relevance because customer support automation has become increasingly important across multiple industries.</w:t>
      </w:r>
    </w:p>
    <w:p w14:paraId="268BE72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E-commerce platforms, healthcare systems, educational institutions, banking organizations, and retail environments frequently handle repetitive customer communication.</w:t>
      </w:r>
    </w:p>
    <w:p w14:paraId="6030C44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Automated support systems reduce operational workload while improving service accessibility.</w:t>
      </w:r>
    </w:p>
    <w:p w14:paraId="49E789B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project demonstrates practical application of Artificial Intelligence techniques within real business workflows and provides an example of how conversational systems can support operational efficiency.</w:t>
      </w:r>
    </w:p>
    <w:p w14:paraId="529B708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1.10 Summary</w:t>
      </w:r>
    </w:p>
    <w:p w14:paraId="30398BB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This chapter introduced the proposed NLP-Based Automated Customer Service Chatbot and discussed the project background, problem statement, objectives, scope, system overview, and technological foundation. The discussion highlighted limitations within traditional support environments and explained how conversational Artificial Intelligence techniques can address such challenges.</w:t>
      </w:r>
    </w:p>
    <w:p w14:paraId="2AB2CC8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 proposed chatbot integrates Natural Language Processing, Large Language Models, and workflow automation into a unified system intended to improve customer support efficiency and interaction quality. </w:t>
      </w:r>
      <w:proofErr w:type="spellStart"/>
      <w:r w:rsidRPr="00D41AD6">
        <w:rPr>
          <w:rFonts w:ascii="Times New Roman" w:hAnsi="Times New Roman" w:cs="Times New Roman"/>
          <w:sz w:val="24"/>
          <w:szCs w:val="24"/>
          <w:lang w:val="en-IN"/>
        </w:rPr>
        <w:t>Subseing</w:t>
      </w:r>
      <w:proofErr w:type="spellEnd"/>
      <w:r w:rsidRPr="00D41AD6">
        <w:rPr>
          <w:rFonts w:ascii="Times New Roman" w:hAnsi="Times New Roman" w:cs="Times New Roman"/>
          <w:sz w:val="24"/>
          <w:szCs w:val="24"/>
          <w:lang w:val="en-IN"/>
        </w:rPr>
        <w:t xml:space="preserve"> chapters discuss literature review, system analysis, design methodology, implementation, testing procedures, and evaluation results in greater detail.</w:t>
      </w:r>
    </w:p>
    <w:p w14:paraId="1D80B29D" w14:textId="1DEC0773" w:rsidR="00BA5740" w:rsidRPr="00D41AD6" w:rsidRDefault="00BA5740" w:rsidP="00BA5740">
      <w:pPr>
        <w:spacing w:line="360" w:lineRule="auto"/>
        <w:rPr>
          <w:rFonts w:ascii="Times New Roman" w:hAnsi="Times New Roman" w:cs="Times New Roman"/>
          <w:sz w:val="24"/>
          <w:szCs w:val="24"/>
          <w:lang w:val="en-IN"/>
        </w:rPr>
      </w:pPr>
    </w:p>
    <w:p w14:paraId="5F099FFE" w14:textId="77777777" w:rsidR="00D41AD6" w:rsidRDefault="00D41AD6" w:rsidP="00BA5740">
      <w:pPr>
        <w:spacing w:line="360" w:lineRule="auto"/>
        <w:rPr>
          <w:rFonts w:ascii="Times New Roman" w:hAnsi="Times New Roman" w:cs="Times New Roman"/>
          <w:b/>
          <w:bCs/>
          <w:lang w:val="en-IN"/>
        </w:rPr>
      </w:pPr>
    </w:p>
    <w:p w14:paraId="7E7D9D04" w14:textId="77777777" w:rsidR="00D41AD6" w:rsidRDefault="00D41AD6" w:rsidP="00BA5740">
      <w:pPr>
        <w:spacing w:line="360" w:lineRule="auto"/>
        <w:rPr>
          <w:rFonts w:ascii="Times New Roman" w:hAnsi="Times New Roman" w:cs="Times New Roman"/>
          <w:b/>
          <w:bCs/>
          <w:lang w:val="en-IN"/>
        </w:rPr>
      </w:pPr>
    </w:p>
    <w:p w14:paraId="2372C2EC" w14:textId="77777777" w:rsidR="00D41AD6" w:rsidRDefault="00D41AD6" w:rsidP="00BA5740">
      <w:pPr>
        <w:spacing w:line="360" w:lineRule="auto"/>
        <w:rPr>
          <w:rFonts w:ascii="Times New Roman" w:hAnsi="Times New Roman" w:cs="Times New Roman"/>
          <w:b/>
          <w:bCs/>
          <w:lang w:val="en-IN"/>
        </w:rPr>
      </w:pPr>
    </w:p>
    <w:p w14:paraId="7F3AB76C" w14:textId="77777777" w:rsidR="00D41AD6" w:rsidRPr="00BA5740" w:rsidRDefault="00D41AD6" w:rsidP="00BA5740">
      <w:pPr>
        <w:spacing w:line="360" w:lineRule="auto"/>
        <w:rPr>
          <w:rFonts w:ascii="Times New Roman" w:hAnsi="Times New Roman" w:cs="Times New Roman"/>
          <w:b/>
          <w:bCs/>
          <w:lang w:val="en-IN"/>
        </w:rPr>
      </w:pPr>
    </w:p>
    <w:p w14:paraId="0109467D" w14:textId="4FE00B13" w:rsidR="005949C7" w:rsidRDefault="005949C7" w:rsidP="000F4C0F">
      <w:pPr>
        <w:pStyle w:val="Heading1"/>
        <w:spacing w:line="360" w:lineRule="auto"/>
        <w:jc w:val="center"/>
        <w:rPr>
          <w:rFonts w:ascii="Times New Roman" w:hAnsi="Times New Roman" w:cs="Times New Roman"/>
        </w:rPr>
      </w:pPr>
      <w:bookmarkStart w:id="6" w:name="_Toc230222940"/>
      <w:r w:rsidRPr="000F4C0F">
        <w:rPr>
          <w:rFonts w:ascii="Times New Roman" w:hAnsi="Times New Roman" w:cs="Times New Roman"/>
        </w:rPr>
        <w:lastRenderedPageBreak/>
        <w:t>Chapter 2: System Study</w:t>
      </w:r>
      <w:bookmarkEnd w:id="6"/>
    </w:p>
    <w:p w14:paraId="011BE312"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2.1 Introduction</w:t>
      </w:r>
    </w:p>
    <w:p w14:paraId="25E2D83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A literature review is an important component of research and software development projects because it provides a structured understanding of existing technologies, methodologies, and systems related to the proposed problem domain. The purpose of a literature review is not only to summarize previous work but also to identify existing approaches, </w:t>
      </w:r>
      <w:proofErr w:type="spellStart"/>
      <w:r w:rsidRPr="00D41AD6">
        <w:rPr>
          <w:rFonts w:ascii="Times New Roman" w:hAnsi="Times New Roman" w:cs="Times New Roman"/>
          <w:sz w:val="24"/>
          <w:szCs w:val="24"/>
          <w:lang w:val="en-IN"/>
        </w:rPr>
        <w:t>analyze</w:t>
      </w:r>
      <w:proofErr w:type="spellEnd"/>
      <w:r w:rsidRPr="00D41AD6">
        <w:rPr>
          <w:rFonts w:ascii="Times New Roman" w:hAnsi="Times New Roman" w:cs="Times New Roman"/>
          <w:sz w:val="24"/>
          <w:szCs w:val="24"/>
          <w:lang w:val="en-IN"/>
        </w:rPr>
        <w:t xml:space="preserve"> their strengths and limitations, and determine research opportunities for improvement. Through systematic analysis of available systems and technologies, researchers can identify gaps and develop solutions that address limitations observed in earlier implementations.</w:t>
      </w:r>
    </w:p>
    <w:p w14:paraId="0A8DBC6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 present project focuses on the development of an </w:t>
      </w:r>
      <w:r w:rsidRPr="00D41AD6">
        <w:rPr>
          <w:rFonts w:ascii="Times New Roman" w:hAnsi="Times New Roman" w:cs="Times New Roman"/>
          <w:b/>
          <w:bCs/>
          <w:sz w:val="24"/>
          <w:szCs w:val="24"/>
          <w:lang w:val="en-IN"/>
        </w:rPr>
        <w:t>NLP-Based Automated Customer Service Chatbot for Instant Support and Order Processing using Python and Large Language Models</w:t>
      </w:r>
      <w:r w:rsidRPr="00D41AD6">
        <w:rPr>
          <w:rFonts w:ascii="Times New Roman" w:hAnsi="Times New Roman" w:cs="Times New Roman"/>
          <w:sz w:val="24"/>
          <w:szCs w:val="24"/>
          <w:lang w:val="en-IN"/>
        </w:rPr>
        <w:t>. Since the project combines multiple domains including Artificial Intelligence, Natural Language Processing, conversational systems, customer service automation, and language model integration, it becomes necessary to examine previous work and understand the evolution of chatbot technologies.</w:t>
      </w:r>
    </w:p>
    <w:p w14:paraId="7A819B8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Customer service systems have changed considerably over time. Earlier customer interaction systems depended entirely on manual support representatives who communicated with users through physical interaction or telephone communication. As digital platforms expanded, businesses increasingly adopted online support methods including email systems, live chat services, and automated response platforms.</w:t>
      </w:r>
    </w:p>
    <w:p w14:paraId="5937DBD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Although these systems improved communication accessibility, they also introduced several operational challenges. Organizations handling large customer bases frequently experienced increasing workloads because support teams received repetitive requests related to product information, service availability, order tracking, and general inquiries.</w:t>
      </w:r>
    </w:p>
    <w:p w14:paraId="4EFA019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To address such issues, chatbot systems emerged as a practical mechanism for automating communication processes. However, chatbot technologies themselves evolved through multiple stages. Initial implementations were based on fixed rules and predefined response structures. Later systems introduced Artificial Intelligence techniques and Natural Language Processing capabilities to improve conversational flexibility.</w:t>
      </w:r>
    </w:p>
    <w:p w14:paraId="681C4EC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Recent developments in Large Language Models have significantly transformed chatbot systems by introducing contextual understanding and advanced conversational capabilities. These improvements have expanded chatbot applications beyond simple information retrieval and enabled support for practical business operations.</w:t>
      </w:r>
    </w:p>
    <w:p w14:paraId="21062BD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This chapter reviews existing systems, discusses development methodologies, examines relevant technologies, and identifies research gaps that motivated the proposed system.</w:t>
      </w:r>
    </w:p>
    <w:p w14:paraId="04CC95E6"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2.2 Evolution of Chatbot Systems</w:t>
      </w:r>
    </w:p>
    <w:p w14:paraId="379F544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Understanding chatbot evolution is important because modern conversational systems emerged through several technological transitions. Earlier systems relied on simple pattern recognition techniques, whereas current systems integrate Artificial Intelligence and contextual reasoning capabilities.</w:t>
      </w:r>
    </w:p>
    <w:p w14:paraId="7670D25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development of chatbot systems can broadly be divided into multiple stages:</w:t>
      </w:r>
    </w:p>
    <w:p w14:paraId="6142A720"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Early Conversational Systems</w:t>
      </w:r>
    </w:p>
    <w:p w14:paraId="55126E2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One of the earliest chatbot implementations was developed primarily for experimental communication purposes. These systems followed simple input-output matching techniques and attempted to simulate human interaction through predefined responses.</w:t>
      </w:r>
    </w:p>
    <w:p w14:paraId="3F1803B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Early systems operated according to fixed scripts. User input was examined for keywords and corresponding responses were generated using manually created rules.</w:t>
      </w:r>
    </w:p>
    <w:p w14:paraId="1752620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4E86D63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w:t>
      </w:r>
    </w:p>
    <w:p w14:paraId="25D506F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"I am feeling stressed."</w:t>
      </w:r>
    </w:p>
    <w:p w14:paraId="7879561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System:</w:t>
      </w:r>
    </w:p>
    <w:p w14:paraId="61E9D10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"Why are you feeling stressed?"</w:t>
      </w:r>
    </w:p>
    <w:p w14:paraId="6204FDC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Although such systems occasionally created an illusion of conversation, they lacked actual understanding.</w:t>
      </w:r>
    </w:p>
    <w:p w14:paraId="74891F1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Their limitations included:</w:t>
      </w:r>
    </w:p>
    <w:p w14:paraId="4B79FCE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inability to understand context</w:t>
      </w:r>
    </w:p>
    <w:p w14:paraId="21E93F5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poor handling of variations</w:t>
      </w:r>
    </w:p>
    <w:p w14:paraId="0C305A6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limited adaptability</w:t>
      </w:r>
    </w:p>
    <w:p w14:paraId="3609F5A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restricted conversational memory</w:t>
      </w:r>
    </w:p>
    <w:p w14:paraId="3722747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Despite limitations, early chatbot systems established foundational concepts for future conversational research.</w:t>
      </w:r>
    </w:p>
    <w:p w14:paraId="3FD9EC4A"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lastRenderedPageBreak/>
        <w:t>Rule-Based Chatbot Systems</w:t>
      </w:r>
    </w:p>
    <w:p w14:paraId="264AB98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Rule-based systems represented the next stage in chatbot development.</w:t>
      </w:r>
    </w:p>
    <w:p w14:paraId="1BBC90C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used:</w:t>
      </w:r>
    </w:p>
    <w:p w14:paraId="2C0A7A6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decision trees</w:t>
      </w:r>
    </w:p>
    <w:p w14:paraId="2907B5E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pattern matching</w:t>
      </w:r>
    </w:p>
    <w:p w14:paraId="27D99CD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keyword identification</w:t>
      </w:r>
    </w:p>
    <w:p w14:paraId="6262694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if–else structures</w:t>
      </w:r>
    </w:p>
    <w:p w14:paraId="746D90B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Responses depended entirely upon predefined conditions.</w:t>
      </w:r>
    </w:p>
    <w:p w14:paraId="2A55F16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3E1BFC4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If input contains:</w:t>
      </w:r>
    </w:p>
    <w:p w14:paraId="52A9F82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"Order status"</w:t>
      </w:r>
    </w:p>
    <w:p w14:paraId="5DA29BA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then:</w:t>
      </w:r>
    </w:p>
    <w:p w14:paraId="423A568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Display order information.</w:t>
      </w:r>
    </w:p>
    <w:p w14:paraId="5316FC8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systems proved effective for repetitive tasks and controlled environments.</w:t>
      </w:r>
    </w:p>
    <w:p w14:paraId="33E254F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Advantages included:</w:t>
      </w:r>
    </w:p>
    <w:p w14:paraId="0CE2F2C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simple implementation</w:t>
      </w:r>
    </w:p>
    <w:p w14:paraId="7988B51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predictable </w:t>
      </w:r>
      <w:proofErr w:type="spellStart"/>
      <w:r w:rsidRPr="00D41AD6">
        <w:rPr>
          <w:rFonts w:ascii="Times New Roman" w:hAnsi="Times New Roman" w:cs="Times New Roman"/>
          <w:sz w:val="24"/>
          <w:szCs w:val="24"/>
          <w:lang w:val="en-IN"/>
        </w:rPr>
        <w:t>behavior</w:t>
      </w:r>
      <w:proofErr w:type="spellEnd"/>
    </w:p>
    <w:p w14:paraId="0C97929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low computational requirements</w:t>
      </w:r>
    </w:p>
    <w:p w14:paraId="2DE05C7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However, several limitations restricted practical use.</w:t>
      </w:r>
    </w:p>
    <w:p w14:paraId="1348FDE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Users frequently express identical intentions using different wording.</w:t>
      </w:r>
    </w:p>
    <w:p w14:paraId="72406BB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Examples:</w:t>
      </w:r>
    </w:p>
    <w:p w14:paraId="2C722B0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my package"</w:t>
      </w:r>
    </w:p>
    <w:p w14:paraId="32EA28B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"Where is my order?"</w:t>
      </w:r>
    </w:p>
    <w:p w14:paraId="5C29385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"Has my purchase shipped?"</w:t>
      </w:r>
    </w:p>
    <w:p w14:paraId="34635A7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Although these messages communicate similar intent, keyword-based systems often treat them differently.</w:t>
      </w:r>
    </w:p>
    <w:p w14:paraId="6292608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Consequently, rule-based systems struggle in dynamic communication environments.</w:t>
      </w:r>
    </w:p>
    <w:p w14:paraId="248EA21E"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Artificial Intelligence-Based Chatbots</w:t>
      </w:r>
    </w:p>
    <w:p w14:paraId="0EEE28C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To improve conversational capability, Artificial Intelligence techniques were introduced into chatbot development.</w:t>
      </w:r>
    </w:p>
    <w:p w14:paraId="619EFF8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AI-based systems attempt to identify underlying meaning instead of relying entirely on exact keywords.</w:t>
      </w:r>
    </w:p>
    <w:p w14:paraId="2BBDE8D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use:</w:t>
      </w:r>
    </w:p>
    <w:p w14:paraId="2F99365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machine learning</w:t>
      </w:r>
    </w:p>
    <w:p w14:paraId="23C5E1E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language processing</w:t>
      </w:r>
    </w:p>
    <w:p w14:paraId="7978F76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intent recognition</w:t>
      </w:r>
    </w:p>
    <w:p w14:paraId="30B8B82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entity extraction</w:t>
      </w:r>
    </w:p>
    <w:p w14:paraId="397DD32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AI chatbots improved adaptability and enabled systems to recognize variations in user input.</w:t>
      </w:r>
    </w:p>
    <w:p w14:paraId="2B19C22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163B17B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"I need books related to productivity."</w:t>
      </w:r>
    </w:p>
    <w:p w14:paraId="740A438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and</w:t>
      </w:r>
    </w:p>
    <w:p w14:paraId="48CDE07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"Can you suggest productivity books?"</w:t>
      </w:r>
    </w:p>
    <w:p w14:paraId="1D29459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can be interpreted similarly.</w:t>
      </w:r>
    </w:p>
    <w:p w14:paraId="5360991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Machine learning methods improved flexibility but still depended heavily upon training datasets and handcrafted features.</w:t>
      </w:r>
    </w:p>
    <w:p w14:paraId="3BDCCC69"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Large Language Model-Based Chatbots</w:t>
      </w:r>
    </w:p>
    <w:p w14:paraId="209AAA9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represent a significant advancement in conversational system development.</w:t>
      </w:r>
    </w:p>
    <w:p w14:paraId="688E4F0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Unlike earlier systems, LLMs learn language patterns from extremely large textual datasets.</w:t>
      </w:r>
    </w:p>
    <w:p w14:paraId="367A648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models understand:</w:t>
      </w:r>
    </w:p>
    <w:p w14:paraId="1070917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sentence structure</w:t>
      </w:r>
    </w:p>
    <w:p w14:paraId="4988B7E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w:t>
      </w:r>
    </w:p>
    <w:p w14:paraId="1D03EB9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relationships between words</w:t>
      </w:r>
    </w:p>
    <w:p w14:paraId="3A70DA9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conversation continuity</w:t>
      </w:r>
    </w:p>
    <w:p w14:paraId="167DABB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significantly improve response quality and enable systems to process generalized requests.</w:t>
      </w:r>
    </w:p>
    <w:p w14:paraId="6E3075E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5428C9A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"I purchased a book last week and forgot whether it shipped."</w:t>
      </w:r>
    </w:p>
    <w:p w14:paraId="3BCD13A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requests involve indirect language structures and contextual interpretation.</w:t>
      </w:r>
    </w:p>
    <w:p w14:paraId="45782E3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LLM systems provide greater flexibility than traditional approaches.</w:t>
      </w:r>
    </w:p>
    <w:p w14:paraId="2E92869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integrates LLM capability through local model deployment to improve customer interaction quality.</w:t>
      </w:r>
    </w:p>
    <w:p w14:paraId="4642440B"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2.3 Review of Similar Systems</w:t>
      </w:r>
    </w:p>
    <w:p w14:paraId="7739372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Several customer support systems currently exist across industries including e-commerce, banking, healthcare, and education. These systems vary in architecture and conversational capability.</w:t>
      </w:r>
    </w:p>
    <w:p w14:paraId="6904E4B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Studying similar systems helps identify useful approaches and existing limitations.</w:t>
      </w:r>
    </w:p>
    <w:p w14:paraId="7BC7713C"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E-Commerce Customer Support Bots</w:t>
      </w:r>
    </w:p>
    <w:p w14:paraId="2D4FF77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E-commerce platforms frequently implement support assistants capable of answering customer questions regarding products and orders.</w:t>
      </w:r>
    </w:p>
    <w:p w14:paraId="6FD4929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generally support:</w:t>
      </w:r>
    </w:p>
    <w:p w14:paraId="4907FA2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product information retrieval</w:t>
      </w:r>
    </w:p>
    <w:p w14:paraId="5214819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delivery tracking</w:t>
      </w:r>
    </w:p>
    <w:p w14:paraId="77BD168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return policy explanation</w:t>
      </w:r>
    </w:p>
    <w:p w14:paraId="2C166FF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inventory status</w:t>
      </w:r>
    </w:p>
    <w:p w14:paraId="73D1593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Most implementations reduce support workload by automating repetitive communication tasks.</w:t>
      </w:r>
    </w:p>
    <w:p w14:paraId="4158D66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However, many systems still rely heavily upon predefined workflows.</w:t>
      </w:r>
    </w:p>
    <w:p w14:paraId="0825AFB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Users frequently encounter limitations when entering generalized requests or combining multiple operations.</w:t>
      </w:r>
    </w:p>
    <w:p w14:paraId="28D3D7B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6206D96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"Cancel my previous order and recommend another similar book."</w:t>
      </w:r>
    </w:p>
    <w:p w14:paraId="3BCF030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Multi-intent requests often remain difficult for conventional systems.</w:t>
      </w:r>
    </w:p>
    <w:p w14:paraId="0FB52A99"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FAQ Retrieval Systems</w:t>
      </w:r>
    </w:p>
    <w:p w14:paraId="342FE26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FAQ systems represent one of the most commonly adopted customer support solutions.</w:t>
      </w:r>
    </w:p>
    <w:p w14:paraId="2C0CA94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systems maintain predefined questions and corresponding responses.</w:t>
      </w:r>
    </w:p>
    <w:p w14:paraId="7CC72DA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Users enter questions and systems identify matching records.</w:t>
      </w:r>
    </w:p>
    <w:p w14:paraId="002E911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Common retrieval methods include:</w:t>
      </w:r>
    </w:p>
    <w:p w14:paraId="158024B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keyword search</w:t>
      </w:r>
    </w:p>
    <w:p w14:paraId="700CB39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similarity scoring</w:t>
      </w:r>
    </w:p>
    <w:p w14:paraId="32531B9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pattern matching</w:t>
      </w:r>
    </w:p>
    <w:p w14:paraId="3955D9C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FAQ systems provide:</w:t>
      </w:r>
    </w:p>
    <w:p w14:paraId="2D8F848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fast response generation</w:t>
      </w:r>
    </w:p>
    <w:p w14:paraId="75DCDAF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simple implementation</w:t>
      </w:r>
    </w:p>
    <w:p w14:paraId="34C9AD2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reduced computational overhead</w:t>
      </w:r>
    </w:p>
    <w:p w14:paraId="380435E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However, they frequently experience limitations involving:</w:t>
      </w:r>
    </w:p>
    <w:p w14:paraId="1494305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spelling errors</w:t>
      </w:r>
    </w:p>
    <w:p w14:paraId="140E47A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sentence variation</w:t>
      </w:r>
    </w:p>
    <w:p w14:paraId="02DF9C4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unexpected phrasing</w:t>
      </w:r>
    </w:p>
    <w:p w14:paraId="577BE62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limitations reduce flexibility.</w:t>
      </w:r>
    </w:p>
    <w:p w14:paraId="4739382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project incorporates FAQ retrieval while combining it with LLM fallback mechanisms.</w:t>
      </w:r>
    </w:p>
    <w:p w14:paraId="792BA2FA"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Virtual Assistants</w:t>
      </w:r>
    </w:p>
    <w:p w14:paraId="1A18523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Virtual assistants extend chatbot functionality through broader contextual understanding.</w:t>
      </w:r>
    </w:p>
    <w:p w14:paraId="321722D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 voice-enabled systems capable of handling multiple task categories.</w:t>
      </w:r>
    </w:p>
    <w:p w14:paraId="3CA116B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systems support:</w:t>
      </w:r>
    </w:p>
    <w:p w14:paraId="0AF0EDD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general communication</w:t>
      </w:r>
    </w:p>
    <w:p w14:paraId="57E1A4B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scheduling</w:t>
      </w:r>
    </w:p>
    <w:p w14:paraId="0678656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recommendations</w:t>
      </w:r>
    </w:p>
    <w:p w14:paraId="53D8173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information retrieval</w:t>
      </w:r>
    </w:p>
    <w:p w14:paraId="23FF3BD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Virtual assistants demonstrate improved interaction quality but often require large infrastructure and cloud services.</w:t>
      </w:r>
    </w:p>
    <w:p w14:paraId="11A6D2E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focuses on customer support functionality while maintaining lightweight implementation.</w:t>
      </w:r>
    </w:p>
    <w:p w14:paraId="47F52202"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2.4 Natural Language Processing in Customer Service Systems</w:t>
      </w:r>
    </w:p>
    <w:p w14:paraId="222694E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 is one of the most important technologies underlying modern conversational systems.</w:t>
      </w:r>
    </w:p>
    <w:p w14:paraId="3D2A094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Human language naturally contains:</w:t>
      </w:r>
    </w:p>
    <w:p w14:paraId="10B3A41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ambiguity</w:t>
      </w:r>
    </w:p>
    <w:p w14:paraId="56AAED6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variations</w:t>
      </w:r>
    </w:p>
    <w:p w14:paraId="7661991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w:t>
      </w:r>
    </w:p>
    <w:p w14:paraId="193A4AE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different grammatical structures</w:t>
      </w:r>
    </w:p>
    <w:p w14:paraId="6C57D05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Consequently, direct keyword processing often becomes insufficient.</w:t>
      </w:r>
    </w:p>
    <w:p w14:paraId="7FE0665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NLP attempts to bridge communication between human language and computational systems.</w:t>
      </w:r>
    </w:p>
    <w:p w14:paraId="5EC2A4B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Several NLP tasks contribute toward chatbot functionality.</w:t>
      </w:r>
    </w:p>
    <w:p w14:paraId="6C35F897"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Text Preprocessing</w:t>
      </w:r>
    </w:p>
    <w:p w14:paraId="6D8E993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Raw user input frequently contains unnecessary information.</w:t>
      </w:r>
    </w:p>
    <w:p w14:paraId="12989D3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03D4E0F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punctuation</w:t>
      </w:r>
    </w:p>
    <w:p w14:paraId="18C61E5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capitalization inconsistencies</w:t>
      </w:r>
    </w:p>
    <w:p w14:paraId="0387EB6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stop words</w:t>
      </w:r>
    </w:p>
    <w:p w14:paraId="105F379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special characters</w:t>
      </w:r>
    </w:p>
    <w:p w14:paraId="2FE4A64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Preprocessing removes irrelevant elements and improves input quality.</w:t>
      </w:r>
    </w:p>
    <w:p w14:paraId="71CAAB8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Operations include:</w:t>
      </w:r>
    </w:p>
    <w:p w14:paraId="072368C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tokenization</w:t>
      </w:r>
    </w:p>
    <w:p w14:paraId="74779B8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normalization</w:t>
      </w:r>
    </w:p>
    <w:p w14:paraId="2B970A0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stemming</w:t>
      </w:r>
    </w:p>
    <w:p w14:paraId="5C67680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cleaning</w:t>
      </w:r>
    </w:p>
    <w:p w14:paraId="060FDAE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procedures simplify subsequent analysis.</w:t>
      </w:r>
    </w:p>
    <w:p w14:paraId="294E508D"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Intent Detection</w:t>
      </w:r>
    </w:p>
    <w:p w14:paraId="3C74E94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Intent detection identifies the purpose of user messages.</w:t>
      </w:r>
    </w:p>
    <w:p w14:paraId="6C25D0C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01C87FC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request</w:t>
      </w:r>
    </w:p>
    <w:p w14:paraId="03D9A79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book search</w:t>
      </w:r>
    </w:p>
    <w:p w14:paraId="50001B1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FAQ query</w:t>
      </w:r>
    </w:p>
    <w:p w14:paraId="2F1BFEC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tracking request</w:t>
      </w:r>
    </w:p>
    <w:p w14:paraId="600A53D6" w14:textId="12A49FFF"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Correct identification significantly influences system </w:t>
      </w:r>
      <w:r w:rsidR="00A224E3" w:rsidRPr="00D41AD6">
        <w:rPr>
          <w:rFonts w:ascii="Times New Roman" w:hAnsi="Times New Roman" w:cs="Times New Roman"/>
          <w:sz w:val="24"/>
          <w:szCs w:val="24"/>
          <w:lang w:val="en-IN"/>
        </w:rPr>
        <w:t>behaviour</w:t>
      </w:r>
      <w:r w:rsidRPr="00D41AD6">
        <w:rPr>
          <w:rFonts w:ascii="Times New Roman" w:hAnsi="Times New Roman" w:cs="Times New Roman"/>
          <w:sz w:val="24"/>
          <w:szCs w:val="24"/>
          <w:lang w:val="en-IN"/>
        </w:rPr>
        <w:t>.</w:t>
      </w:r>
    </w:p>
    <w:p w14:paraId="073F2B6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uses intent identification as a routing mechanism.</w:t>
      </w:r>
    </w:p>
    <w:p w14:paraId="1D7024FF"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Entity Extraction</w:t>
      </w:r>
    </w:p>
    <w:p w14:paraId="72480EA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Entity extraction identifies meaningful information within user messages.</w:t>
      </w:r>
    </w:p>
    <w:p w14:paraId="5167B3A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Examples:</w:t>
      </w:r>
    </w:p>
    <w:p w14:paraId="1262E48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"Buy two copies of Atomic Habits."</w:t>
      </w:r>
    </w:p>
    <w:p w14:paraId="76E6F6D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Extracted information:</w:t>
      </w:r>
    </w:p>
    <w:p w14:paraId="1598C5D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Quantity: Two</w:t>
      </w:r>
    </w:p>
    <w:p w14:paraId="20E9947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Product: Atomic Habits</w:t>
      </w:r>
    </w:p>
    <w:p w14:paraId="3BF1027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Entities enable practical business processing.</w:t>
      </w:r>
    </w:p>
    <w:p w14:paraId="27F7ED97"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Response Generation</w:t>
      </w:r>
    </w:p>
    <w:p w14:paraId="6D627E5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Modern systems increasingly use contextual response generation methods.</w:t>
      </w:r>
    </w:p>
    <w:p w14:paraId="7695AA3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significantly improve this functionality.</w:t>
      </w:r>
    </w:p>
    <w:p w14:paraId="66AF0AD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Rather than returning fixed responses, systems produce adaptive communication.</w:t>
      </w:r>
    </w:p>
    <w:p w14:paraId="6440C43B"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2.5 Software Development Methodologies</w:t>
      </w:r>
    </w:p>
    <w:p w14:paraId="23B5069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Selecting an appropriate software development methodology influences implementation structure and project execution.</w:t>
      </w:r>
    </w:p>
    <w:p w14:paraId="72CBA68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Different models provide different advantages depending upon project characteristics.</w:t>
      </w:r>
    </w:p>
    <w:p w14:paraId="09C1502F"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Waterfall Model</w:t>
      </w:r>
    </w:p>
    <w:p w14:paraId="582DD05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Waterfall model follows a sequential process.</w:t>
      </w:r>
    </w:p>
    <w:p w14:paraId="709EC5C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Development progresses through stages including:</w:t>
      </w:r>
    </w:p>
    <w:p w14:paraId="1616BFF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requirement gathering</w:t>
      </w:r>
    </w:p>
    <w:p w14:paraId="01CEF14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system design</w:t>
      </w:r>
    </w:p>
    <w:p w14:paraId="7B0BBB8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implementation</w:t>
      </w:r>
    </w:p>
    <w:p w14:paraId="0C26693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testing</w:t>
      </w:r>
    </w:p>
    <w:p w14:paraId="389E2EE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deployment</w:t>
      </w:r>
    </w:p>
    <w:p w14:paraId="277B27C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maintenance</w:t>
      </w:r>
    </w:p>
    <w:p w14:paraId="3AB26D9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Advantages include:</w:t>
      </w:r>
    </w:p>
    <w:p w14:paraId="6A23015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clear documentation</w:t>
      </w:r>
    </w:p>
    <w:p w14:paraId="5BF7250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structured workflow</w:t>
      </w:r>
    </w:p>
    <w:p w14:paraId="3354166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predictability</w:t>
      </w:r>
    </w:p>
    <w:p w14:paraId="3BECEC6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However, modifications become difficult after implementation begins.</w:t>
      </w:r>
    </w:p>
    <w:p w14:paraId="0B35E39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AI projects frequently involve experimentation and iterative improvement.</w:t>
      </w:r>
    </w:p>
    <w:p w14:paraId="2D69E0B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Consequently, Waterfall may reduce flexibility.</w:t>
      </w:r>
    </w:p>
    <w:p w14:paraId="51DEAEC9"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Agile Development Model</w:t>
      </w:r>
    </w:p>
    <w:p w14:paraId="66E43AD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Agile development follows iterative cycles where functionality is gradually implemented and improved.</w:t>
      </w:r>
    </w:p>
    <w:p w14:paraId="5CB26AE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Agile encourages:</w:t>
      </w:r>
    </w:p>
    <w:p w14:paraId="43BBF21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continuous feedback</w:t>
      </w:r>
    </w:p>
    <w:p w14:paraId="1C44265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incremental delivery</w:t>
      </w:r>
    </w:p>
    <w:p w14:paraId="7D7FAF5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rapid improvement</w:t>
      </w:r>
    </w:p>
    <w:p w14:paraId="2676B7B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feature flexibility</w:t>
      </w:r>
    </w:p>
    <w:p w14:paraId="3372749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project benefited from Agile principles because several modules including FAQ processing, intent detection, and LLM integration required iterative enhancement.</w:t>
      </w:r>
    </w:p>
    <w:p w14:paraId="48EFBCE4" w14:textId="6155B815"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 development process involved repeated testing and modification based upon observed </w:t>
      </w:r>
      <w:r w:rsidR="00A224E3" w:rsidRPr="00D41AD6">
        <w:rPr>
          <w:rFonts w:ascii="Times New Roman" w:hAnsi="Times New Roman" w:cs="Times New Roman"/>
          <w:sz w:val="24"/>
          <w:szCs w:val="24"/>
          <w:lang w:val="en-IN"/>
        </w:rPr>
        <w:t>behaviour</w:t>
      </w:r>
      <w:r w:rsidRPr="00D41AD6">
        <w:rPr>
          <w:rFonts w:ascii="Times New Roman" w:hAnsi="Times New Roman" w:cs="Times New Roman"/>
          <w:sz w:val="24"/>
          <w:szCs w:val="24"/>
          <w:lang w:val="en-IN"/>
        </w:rPr>
        <w:t>.</w:t>
      </w:r>
    </w:p>
    <w:p w14:paraId="302E503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Agile methods therefore aligned more effectively with project requirements.</w:t>
      </w:r>
    </w:p>
    <w:p w14:paraId="7D84A91B"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2.6 Comparative Analysis of Existing Systems</w:t>
      </w:r>
    </w:p>
    <w:p w14:paraId="65585B2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Comparative analysis is an important part of system study because it provides a structured comparison between existing approaches and the proposed solution. The objective of comparative analysis is to understand the strengths and limitations of available systems and identify areas where improvements can be introduced. Since customer support systems have evolved from human-assisted communication to intelligent conversational platforms, evaluating different approaches helps justify the need for the proposed architecture.</w:t>
      </w:r>
    </w:p>
    <w:p w14:paraId="09ACF79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Customer support technologies currently available can generally be categorized into human-assisted systems, rule-based chatbots, AI-supported chatbots, and Large Language Model-based conversational systems.</w:t>
      </w:r>
    </w:p>
    <w:p w14:paraId="4BA3970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Human-assisted customer service systems involve direct interaction between users and support representatives. These systems provide flexibility because human agents can understand emotions, ambiguity, and complex conversational situations. Human representatives can interpret customer frustration and adapt communication according to context.</w:t>
      </w:r>
    </w:p>
    <w:p w14:paraId="5DE5B75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However, such systems also introduce operational limitations. Human-assisted environments require workforce management, training processes, and infrastructure support. Response quality may vary depending upon personnel experience and workload conditions. During peak periods, users may experience delays because available representatives cannot immediately process all requests.</w:t>
      </w:r>
    </w:p>
    <w:p w14:paraId="50B76F9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Rule-based chatbot systems emerged as an alternative for reducing repetitive customer interactions. These systems operate according to predefined rules and conditions.</w:t>
      </w:r>
    </w:p>
    <w:p w14:paraId="28414F7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Rule-based systems generally function as follows:</w:t>
      </w:r>
    </w:p>
    <w:p w14:paraId="6C92975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If user enters a particular keyword or phrase, a predefined response is generated.</w:t>
      </w:r>
    </w:p>
    <w:p w14:paraId="4EC4E24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7228EF5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Input:</w:t>
      </w:r>
    </w:p>
    <w:p w14:paraId="2772D5F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Order"</w:t>
      </w:r>
    </w:p>
    <w:p w14:paraId="7B882EA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w:t>
      </w:r>
    </w:p>
    <w:p w14:paraId="32721A5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"Please enter your order number."</w:t>
      </w:r>
    </w:p>
    <w:p w14:paraId="5E69C15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systems are effective for repetitive tasks but frequently struggle with language variation.</w:t>
      </w:r>
    </w:p>
    <w:p w14:paraId="1A2B0DD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Users naturally communicate differently.</w:t>
      </w:r>
    </w:p>
    <w:p w14:paraId="00BF6FF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4B361AC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"Where is my package?"</w:t>
      </w:r>
    </w:p>
    <w:p w14:paraId="75AF621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my shipment."</w:t>
      </w:r>
    </w:p>
    <w:p w14:paraId="64542C4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"Can you tell me if my order has been delivered?"</w:t>
      </w:r>
    </w:p>
    <w:p w14:paraId="0C33AB1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Although all three requests express similar intent, conventional rule systems may interpret them differently.</w:t>
      </w:r>
    </w:p>
    <w:p w14:paraId="3537382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Artificial Intelligence-based systems improve conversational flexibility by introducing Natural Language Processing techniques. Instead of exact keyword matching, AI systems identify underlying meaning and classify user intent.</w:t>
      </w:r>
    </w:p>
    <w:p w14:paraId="2272A6E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AI-supported chatbots improve:</w:t>
      </w:r>
    </w:p>
    <w:p w14:paraId="2379F19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language understanding</w:t>
      </w:r>
    </w:p>
    <w:p w14:paraId="1836097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sentence variation handling</w:t>
      </w:r>
    </w:p>
    <w:p w14:paraId="6C17063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 identification</w:t>
      </w:r>
    </w:p>
    <w:p w14:paraId="4A56EF0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 flexibility</w:t>
      </w:r>
    </w:p>
    <w:p w14:paraId="041BF70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However, traditional AI systems still frequently require extensive training datasets and handcrafted processing methods.</w:t>
      </w:r>
    </w:p>
    <w:p w14:paraId="3FE045B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Recent Large Language Model-based systems significantly improve conversational capability through contextual understanding.</w:t>
      </w:r>
    </w:p>
    <w:p w14:paraId="19E07C7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These systems can:</w:t>
      </w:r>
    </w:p>
    <w:p w14:paraId="5412BC8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interpret broader language structures</w:t>
      </w:r>
    </w:p>
    <w:p w14:paraId="6DD7CA8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maintain conversational continuity</w:t>
      </w:r>
    </w:p>
    <w:p w14:paraId="0A81996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handle generalized requests</w:t>
      </w:r>
    </w:p>
    <w:p w14:paraId="28E7B22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generate dynamic responses</w:t>
      </w:r>
    </w:p>
    <w:p w14:paraId="5BAA6DE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following comparison summarizes differences among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532"/>
        <w:gridCol w:w="1825"/>
        <w:gridCol w:w="1161"/>
        <w:gridCol w:w="2167"/>
      </w:tblGrid>
      <w:tr w:rsidR="00D41AD6" w:rsidRPr="00D41AD6" w14:paraId="57A1095B" w14:textId="77777777">
        <w:trPr>
          <w:tblHeader/>
          <w:tblCellSpacing w:w="15" w:type="dxa"/>
        </w:trPr>
        <w:tc>
          <w:tcPr>
            <w:tcW w:w="0" w:type="auto"/>
            <w:vAlign w:val="center"/>
            <w:hideMark/>
          </w:tcPr>
          <w:p w14:paraId="34478B7E"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Feature</w:t>
            </w:r>
          </w:p>
        </w:tc>
        <w:tc>
          <w:tcPr>
            <w:tcW w:w="0" w:type="auto"/>
            <w:vAlign w:val="center"/>
            <w:hideMark/>
          </w:tcPr>
          <w:p w14:paraId="37BF2050"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Human Support</w:t>
            </w:r>
          </w:p>
        </w:tc>
        <w:tc>
          <w:tcPr>
            <w:tcW w:w="0" w:type="auto"/>
            <w:vAlign w:val="center"/>
            <w:hideMark/>
          </w:tcPr>
          <w:p w14:paraId="3A47781A"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Rule-Based Chatbot</w:t>
            </w:r>
          </w:p>
        </w:tc>
        <w:tc>
          <w:tcPr>
            <w:tcW w:w="0" w:type="auto"/>
            <w:vAlign w:val="center"/>
            <w:hideMark/>
          </w:tcPr>
          <w:p w14:paraId="62D74B85"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AI Chatbot</w:t>
            </w:r>
          </w:p>
        </w:tc>
        <w:tc>
          <w:tcPr>
            <w:tcW w:w="0" w:type="auto"/>
            <w:vAlign w:val="center"/>
            <w:hideMark/>
          </w:tcPr>
          <w:p w14:paraId="7879117E"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Proposed LLM Chatbot</w:t>
            </w:r>
          </w:p>
        </w:tc>
      </w:tr>
      <w:tr w:rsidR="00D41AD6" w:rsidRPr="00D41AD6" w14:paraId="07865314" w14:textId="77777777">
        <w:trPr>
          <w:tblCellSpacing w:w="15" w:type="dxa"/>
        </w:trPr>
        <w:tc>
          <w:tcPr>
            <w:tcW w:w="0" w:type="auto"/>
            <w:vAlign w:val="center"/>
            <w:hideMark/>
          </w:tcPr>
          <w:p w14:paraId="57F0C83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Availability</w:t>
            </w:r>
          </w:p>
        </w:tc>
        <w:tc>
          <w:tcPr>
            <w:tcW w:w="0" w:type="auto"/>
            <w:vAlign w:val="center"/>
            <w:hideMark/>
          </w:tcPr>
          <w:p w14:paraId="4B3CDB5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Limited</w:t>
            </w:r>
          </w:p>
        </w:tc>
        <w:tc>
          <w:tcPr>
            <w:tcW w:w="0" w:type="auto"/>
            <w:vAlign w:val="center"/>
            <w:hideMark/>
          </w:tcPr>
          <w:p w14:paraId="78B8574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24×7</w:t>
            </w:r>
          </w:p>
        </w:tc>
        <w:tc>
          <w:tcPr>
            <w:tcW w:w="0" w:type="auto"/>
            <w:vAlign w:val="center"/>
            <w:hideMark/>
          </w:tcPr>
          <w:p w14:paraId="52F9062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24×7</w:t>
            </w:r>
          </w:p>
        </w:tc>
        <w:tc>
          <w:tcPr>
            <w:tcW w:w="0" w:type="auto"/>
            <w:vAlign w:val="center"/>
            <w:hideMark/>
          </w:tcPr>
          <w:p w14:paraId="366CD07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24×7</w:t>
            </w:r>
          </w:p>
        </w:tc>
      </w:tr>
      <w:tr w:rsidR="00D41AD6" w:rsidRPr="00D41AD6" w14:paraId="762C3A3E" w14:textId="77777777">
        <w:trPr>
          <w:tblCellSpacing w:w="15" w:type="dxa"/>
        </w:trPr>
        <w:tc>
          <w:tcPr>
            <w:tcW w:w="0" w:type="auto"/>
            <w:vAlign w:val="center"/>
            <w:hideMark/>
          </w:tcPr>
          <w:p w14:paraId="472DE4A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 Time</w:t>
            </w:r>
          </w:p>
        </w:tc>
        <w:tc>
          <w:tcPr>
            <w:tcW w:w="0" w:type="auto"/>
            <w:vAlign w:val="center"/>
            <w:hideMark/>
          </w:tcPr>
          <w:p w14:paraId="46AACCD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Moderate</w:t>
            </w:r>
          </w:p>
        </w:tc>
        <w:tc>
          <w:tcPr>
            <w:tcW w:w="0" w:type="auto"/>
            <w:vAlign w:val="center"/>
            <w:hideMark/>
          </w:tcPr>
          <w:p w14:paraId="21802D1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Fast</w:t>
            </w:r>
          </w:p>
        </w:tc>
        <w:tc>
          <w:tcPr>
            <w:tcW w:w="0" w:type="auto"/>
            <w:vAlign w:val="center"/>
            <w:hideMark/>
          </w:tcPr>
          <w:p w14:paraId="4D4EA9E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Fast</w:t>
            </w:r>
          </w:p>
        </w:tc>
        <w:tc>
          <w:tcPr>
            <w:tcW w:w="0" w:type="auto"/>
            <w:vAlign w:val="center"/>
            <w:hideMark/>
          </w:tcPr>
          <w:p w14:paraId="5DD958B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Very Fast</w:t>
            </w:r>
          </w:p>
        </w:tc>
      </w:tr>
      <w:tr w:rsidR="00D41AD6" w:rsidRPr="00D41AD6" w14:paraId="4651F128" w14:textId="77777777">
        <w:trPr>
          <w:tblCellSpacing w:w="15" w:type="dxa"/>
        </w:trPr>
        <w:tc>
          <w:tcPr>
            <w:tcW w:w="0" w:type="auto"/>
            <w:vAlign w:val="center"/>
            <w:hideMark/>
          </w:tcPr>
          <w:p w14:paraId="19C3425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 Awareness</w:t>
            </w:r>
          </w:p>
        </w:tc>
        <w:tc>
          <w:tcPr>
            <w:tcW w:w="0" w:type="auto"/>
            <w:vAlign w:val="center"/>
            <w:hideMark/>
          </w:tcPr>
          <w:p w14:paraId="72D54AD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High</w:t>
            </w:r>
          </w:p>
        </w:tc>
        <w:tc>
          <w:tcPr>
            <w:tcW w:w="0" w:type="auto"/>
            <w:vAlign w:val="center"/>
            <w:hideMark/>
          </w:tcPr>
          <w:p w14:paraId="7BA4F34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Low</w:t>
            </w:r>
          </w:p>
        </w:tc>
        <w:tc>
          <w:tcPr>
            <w:tcW w:w="0" w:type="auto"/>
            <w:vAlign w:val="center"/>
            <w:hideMark/>
          </w:tcPr>
          <w:p w14:paraId="02157DE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Medium</w:t>
            </w:r>
          </w:p>
        </w:tc>
        <w:tc>
          <w:tcPr>
            <w:tcW w:w="0" w:type="auto"/>
            <w:vAlign w:val="center"/>
            <w:hideMark/>
          </w:tcPr>
          <w:p w14:paraId="0D8BC6A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High</w:t>
            </w:r>
          </w:p>
        </w:tc>
      </w:tr>
      <w:tr w:rsidR="00D41AD6" w:rsidRPr="00D41AD6" w14:paraId="5D18A65B" w14:textId="77777777">
        <w:trPr>
          <w:tblCellSpacing w:w="15" w:type="dxa"/>
        </w:trPr>
        <w:tc>
          <w:tcPr>
            <w:tcW w:w="0" w:type="auto"/>
            <w:vAlign w:val="center"/>
            <w:hideMark/>
          </w:tcPr>
          <w:p w14:paraId="509D643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Dynamic Response</w:t>
            </w:r>
          </w:p>
        </w:tc>
        <w:tc>
          <w:tcPr>
            <w:tcW w:w="0" w:type="auto"/>
            <w:vAlign w:val="center"/>
            <w:hideMark/>
          </w:tcPr>
          <w:p w14:paraId="411BA12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Yes</w:t>
            </w:r>
          </w:p>
        </w:tc>
        <w:tc>
          <w:tcPr>
            <w:tcW w:w="0" w:type="auto"/>
            <w:vAlign w:val="center"/>
            <w:hideMark/>
          </w:tcPr>
          <w:p w14:paraId="5C01131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No</w:t>
            </w:r>
          </w:p>
        </w:tc>
        <w:tc>
          <w:tcPr>
            <w:tcW w:w="0" w:type="auto"/>
            <w:vAlign w:val="center"/>
            <w:hideMark/>
          </w:tcPr>
          <w:p w14:paraId="3046BB6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Partial</w:t>
            </w:r>
          </w:p>
        </w:tc>
        <w:tc>
          <w:tcPr>
            <w:tcW w:w="0" w:type="auto"/>
            <w:vAlign w:val="center"/>
            <w:hideMark/>
          </w:tcPr>
          <w:p w14:paraId="2490ABB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Yes</w:t>
            </w:r>
          </w:p>
        </w:tc>
      </w:tr>
      <w:tr w:rsidR="00D41AD6" w:rsidRPr="00D41AD6" w14:paraId="637D1378" w14:textId="77777777">
        <w:trPr>
          <w:tblCellSpacing w:w="15" w:type="dxa"/>
        </w:trPr>
        <w:tc>
          <w:tcPr>
            <w:tcW w:w="0" w:type="auto"/>
            <w:vAlign w:val="center"/>
            <w:hideMark/>
          </w:tcPr>
          <w:p w14:paraId="15B2DC3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Multi-Intent Handling</w:t>
            </w:r>
          </w:p>
        </w:tc>
        <w:tc>
          <w:tcPr>
            <w:tcW w:w="0" w:type="auto"/>
            <w:vAlign w:val="center"/>
            <w:hideMark/>
          </w:tcPr>
          <w:p w14:paraId="09B6AD5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Yes</w:t>
            </w:r>
          </w:p>
        </w:tc>
        <w:tc>
          <w:tcPr>
            <w:tcW w:w="0" w:type="auto"/>
            <w:vAlign w:val="center"/>
            <w:hideMark/>
          </w:tcPr>
          <w:p w14:paraId="4025363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Limited</w:t>
            </w:r>
          </w:p>
        </w:tc>
        <w:tc>
          <w:tcPr>
            <w:tcW w:w="0" w:type="auto"/>
            <w:vAlign w:val="center"/>
            <w:hideMark/>
          </w:tcPr>
          <w:p w14:paraId="6E9D40E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Moderate</w:t>
            </w:r>
          </w:p>
        </w:tc>
        <w:tc>
          <w:tcPr>
            <w:tcW w:w="0" w:type="auto"/>
            <w:vAlign w:val="center"/>
            <w:hideMark/>
          </w:tcPr>
          <w:p w14:paraId="21D0D4B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Strong</w:t>
            </w:r>
          </w:p>
        </w:tc>
      </w:tr>
      <w:tr w:rsidR="00D41AD6" w:rsidRPr="00D41AD6" w14:paraId="34B67957" w14:textId="77777777">
        <w:trPr>
          <w:tblCellSpacing w:w="15" w:type="dxa"/>
        </w:trPr>
        <w:tc>
          <w:tcPr>
            <w:tcW w:w="0" w:type="auto"/>
            <w:vAlign w:val="center"/>
            <w:hideMark/>
          </w:tcPr>
          <w:p w14:paraId="5060DC2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Processing</w:t>
            </w:r>
          </w:p>
        </w:tc>
        <w:tc>
          <w:tcPr>
            <w:tcW w:w="0" w:type="auto"/>
            <w:vAlign w:val="center"/>
            <w:hideMark/>
          </w:tcPr>
          <w:p w14:paraId="2EE9A94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Manual</w:t>
            </w:r>
          </w:p>
        </w:tc>
        <w:tc>
          <w:tcPr>
            <w:tcW w:w="0" w:type="auto"/>
            <w:vAlign w:val="center"/>
            <w:hideMark/>
          </w:tcPr>
          <w:p w14:paraId="55106AC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Partial</w:t>
            </w:r>
          </w:p>
        </w:tc>
        <w:tc>
          <w:tcPr>
            <w:tcW w:w="0" w:type="auto"/>
            <w:vAlign w:val="center"/>
            <w:hideMark/>
          </w:tcPr>
          <w:p w14:paraId="71DD278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Moderate</w:t>
            </w:r>
          </w:p>
        </w:tc>
        <w:tc>
          <w:tcPr>
            <w:tcW w:w="0" w:type="auto"/>
            <w:vAlign w:val="center"/>
            <w:hideMark/>
          </w:tcPr>
          <w:p w14:paraId="4C42AB6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Automated</w:t>
            </w:r>
          </w:p>
        </w:tc>
      </w:tr>
      <w:tr w:rsidR="00D41AD6" w:rsidRPr="00D41AD6" w14:paraId="671DF9E8" w14:textId="77777777">
        <w:trPr>
          <w:tblCellSpacing w:w="15" w:type="dxa"/>
        </w:trPr>
        <w:tc>
          <w:tcPr>
            <w:tcW w:w="0" w:type="auto"/>
            <w:vAlign w:val="center"/>
            <w:hideMark/>
          </w:tcPr>
          <w:p w14:paraId="5759E02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Scalability</w:t>
            </w:r>
          </w:p>
        </w:tc>
        <w:tc>
          <w:tcPr>
            <w:tcW w:w="0" w:type="auto"/>
            <w:vAlign w:val="center"/>
            <w:hideMark/>
          </w:tcPr>
          <w:p w14:paraId="2DF971C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Limited</w:t>
            </w:r>
          </w:p>
        </w:tc>
        <w:tc>
          <w:tcPr>
            <w:tcW w:w="0" w:type="auto"/>
            <w:vAlign w:val="center"/>
            <w:hideMark/>
          </w:tcPr>
          <w:p w14:paraId="558E431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Moderate</w:t>
            </w:r>
          </w:p>
        </w:tc>
        <w:tc>
          <w:tcPr>
            <w:tcW w:w="0" w:type="auto"/>
            <w:vAlign w:val="center"/>
            <w:hideMark/>
          </w:tcPr>
          <w:p w14:paraId="4DB1CAB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High</w:t>
            </w:r>
          </w:p>
        </w:tc>
        <w:tc>
          <w:tcPr>
            <w:tcW w:w="0" w:type="auto"/>
            <w:vAlign w:val="center"/>
            <w:hideMark/>
          </w:tcPr>
          <w:p w14:paraId="38BA88C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High</w:t>
            </w:r>
          </w:p>
        </w:tc>
      </w:tr>
      <w:tr w:rsidR="00D41AD6" w:rsidRPr="00D41AD6" w14:paraId="51F6BD49" w14:textId="77777777">
        <w:trPr>
          <w:tblCellSpacing w:w="15" w:type="dxa"/>
        </w:trPr>
        <w:tc>
          <w:tcPr>
            <w:tcW w:w="0" w:type="auto"/>
            <w:vAlign w:val="center"/>
            <w:hideMark/>
          </w:tcPr>
          <w:p w14:paraId="04091B4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Human Dependency</w:t>
            </w:r>
          </w:p>
        </w:tc>
        <w:tc>
          <w:tcPr>
            <w:tcW w:w="0" w:type="auto"/>
            <w:vAlign w:val="center"/>
            <w:hideMark/>
          </w:tcPr>
          <w:p w14:paraId="6C68AFD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High</w:t>
            </w:r>
          </w:p>
        </w:tc>
        <w:tc>
          <w:tcPr>
            <w:tcW w:w="0" w:type="auto"/>
            <w:vAlign w:val="center"/>
            <w:hideMark/>
          </w:tcPr>
          <w:p w14:paraId="072E894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Low</w:t>
            </w:r>
          </w:p>
        </w:tc>
        <w:tc>
          <w:tcPr>
            <w:tcW w:w="0" w:type="auto"/>
            <w:vAlign w:val="center"/>
            <w:hideMark/>
          </w:tcPr>
          <w:p w14:paraId="1F55F97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Moderate</w:t>
            </w:r>
          </w:p>
        </w:tc>
        <w:tc>
          <w:tcPr>
            <w:tcW w:w="0" w:type="auto"/>
            <w:vAlign w:val="center"/>
            <w:hideMark/>
          </w:tcPr>
          <w:p w14:paraId="404FD6F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Very Low</w:t>
            </w:r>
          </w:p>
        </w:tc>
      </w:tr>
    </w:tbl>
    <w:p w14:paraId="01C8878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The comparison indicates that conversational systems integrating NLP and Large Language Models provide stronger flexibility and automation capability.</w:t>
      </w:r>
    </w:p>
    <w:p w14:paraId="05039F4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system attempts to combine practical workflow support with conversational intelligence.</w:t>
      </w:r>
    </w:p>
    <w:p w14:paraId="770350B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Unlike conventional systems that primarily answer questions, the proposed architecture supports complete support workflows including order placement, inventory search, tracking functionality, and cancellation processing.</w:t>
      </w:r>
    </w:p>
    <w:p w14:paraId="553BB9EF"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2.7 Relevant Frameworks and Libraries</w:t>
      </w:r>
    </w:p>
    <w:p w14:paraId="6F58EB8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Modern software systems depend significantly on frameworks and libraries because they simplify implementation and reduce development complexity. Frameworks provide reusable structures and tools that accelerate development while maintaining modularity.</w:t>
      </w:r>
    </w:p>
    <w:p w14:paraId="414F79F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integrates several frameworks and libraries to support Artificial Intelligence operations, interface development, and communication mechanisms.</w:t>
      </w:r>
    </w:p>
    <w:p w14:paraId="2108061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Rather than simply selecting tools based on popularity, technologies were chosen according to project requirements and compatibility with conversational systems.</w:t>
      </w:r>
    </w:p>
    <w:p w14:paraId="4BDDE9F5"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Python as Core Development Language</w:t>
      </w:r>
    </w:p>
    <w:p w14:paraId="1B653AC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Python was selected as the primary implementation language because of its flexibility and extensive support for Artificial Intelligence applications.</w:t>
      </w:r>
    </w:p>
    <w:p w14:paraId="158D289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Several reasons influenced this decision.</w:t>
      </w:r>
    </w:p>
    <w:p w14:paraId="635B984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Python provides:</w:t>
      </w:r>
    </w:p>
    <w:p w14:paraId="4BECB63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simple syntax</w:t>
      </w:r>
    </w:p>
    <w:p w14:paraId="5316B26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extensive NLP ecosystem</w:t>
      </w:r>
    </w:p>
    <w:p w14:paraId="28C6ADC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cross-platform support</w:t>
      </w:r>
    </w:p>
    <w:p w14:paraId="6906548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rapid implementation capability</w:t>
      </w:r>
    </w:p>
    <w:p w14:paraId="32E5D50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strong community resources</w:t>
      </w:r>
    </w:p>
    <w:p w14:paraId="362B1FE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Conversational systems frequently involve multiple processing stages including text handling, API communication, data storage, and model integration.</w:t>
      </w:r>
    </w:p>
    <w:p w14:paraId="2F74968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Python simplifies these operations through extensive library availability.</w:t>
      </w:r>
    </w:p>
    <w:p w14:paraId="26BF5AD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Within the proposed system, Python supports implementation of:</w:t>
      </w:r>
    </w:p>
    <w:p w14:paraId="160C9A8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chatbot routing</w:t>
      </w:r>
    </w:p>
    <w:p w14:paraId="7C90541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intent detection</w:t>
      </w:r>
    </w:p>
    <w:p w14:paraId="47F7525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inventory processing</w:t>
      </w:r>
    </w:p>
    <w:p w14:paraId="761EDF3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management</w:t>
      </w:r>
    </w:p>
    <w:p w14:paraId="19656A3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data handling</w:t>
      </w:r>
    </w:p>
    <w:p w14:paraId="62A88CE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 generation</w:t>
      </w:r>
    </w:p>
    <w:p w14:paraId="7733753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Python therefore acts as the foundation of system implementation.</w:t>
      </w:r>
    </w:p>
    <w:p w14:paraId="0C243791"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Streamlit Framework</w:t>
      </w:r>
    </w:p>
    <w:p w14:paraId="647469E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user interface plays an important role because customer interaction quality significantly influences application usability.</w:t>
      </w:r>
    </w:p>
    <w:p w14:paraId="610F8D8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Traditional web application development frequently requires:</w:t>
      </w:r>
    </w:p>
    <w:p w14:paraId="2CB60A6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HTML</w:t>
      </w:r>
    </w:p>
    <w:p w14:paraId="5EB9E36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CSS</w:t>
      </w:r>
    </w:p>
    <w:p w14:paraId="1C55423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JavaScript</w:t>
      </w:r>
    </w:p>
    <w:p w14:paraId="0DDA8F2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frontend frameworks</w:t>
      </w:r>
    </w:p>
    <w:p w14:paraId="14B37E9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backend integration</w:t>
      </w:r>
    </w:p>
    <w:p w14:paraId="450C97D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Such approaches increase implementation complexity.</w:t>
      </w:r>
    </w:p>
    <w:p w14:paraId="0F29C7E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Streamlit framework was selected because it simplifies interface development and enables creation of interactive applications using Python alone.</w:t>
      </w:r>
    </w:p>
    <w:p w14:paraId="50E7D17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Within the proposed chatbot, Streamlit supports:</w:t>
      </w:r>
    </w:p>
    <w:p w14:paraId="685BEAE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conversation display</w:t>
      </w:r>
    </w:p>
    <w:p w14:paraId="294F282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sidebar controls</w:t>
      </w:r>
    </w:p>
    <w:p w14:paraId="5CC485F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session management</w:t>
      </w:r>
    </w:p>
    <w:p w14:paraId="7A54ED4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interaction history</w:t>
      </w:r>
    </w:p>
    <w:p w14:paraId="271EFF9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dashboard components</w:t>
      </w:r>
    </w:p>
    <w:p w14:paraId="6B3F9B5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Instead of developing complex frontend architectures, Streamlit allowed direct integration between backend logic and user interaction.</w:t>
      </w:r>
    </w:p>
    <w:p w14:paraId="0236685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This significantly reduced implementation effort and accelerated development. </w:t>
      </w:r>
    </w:p>
    <w:p w14:paraId="7C4E8E06"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Natural Language Processing Libraries</w:t>
      </w:r>
    </w:p>
    <w:p w14:paraId="6CAB7F0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 represents one of the most important technologies used within the proposed chatbot.</w:t>
      </w:r>
    </w:p>
    <w:p w14:paraId="0A343FD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NLP libraries assist in:</w:t>
      </w:r>
    </w:p>
    <w:p w14:paraId="1181623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text processing</w:t>
      </w:r>
    </w:p>
    <w:p w14:paraId="2BA276C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entity identification</w:t>
      </w:r>
    </w:p>
    <w:p w14:paraId="12B4A2F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tokenization</w:t>
      </w:r>
    </w:p>
    <w:p w14:paraId="36DCA75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intent analysis</w:t>
      </w:r>
    </w:p>
    <w:p w14:paraId="4A0B69C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language interpretation</w:t>
      </w:r>
    </w:p>
    <w:p w14:paraId="32E5B63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application required NLP functionality because users communicate through natural language rather than predefined commands.</w:t>
      </w:r>
    </w:p>
    <w:p w14:paraId="318CE57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054B5BD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"Buy two copies of Atomic Habits."</w:t>
      </w:r>
    </w:p>
    <w:p w14:paraId="370E687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requires extraction of meaningful information.</w:t>
      </w:r>
    </w:p>
    <w:p w14:paraId="3ECAB3F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NLP component identifies:</w:t>
      </w:r>
    </w:p>
    <w:p w14:paraId="0167B61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quantity</w:t>
      </w:r>
    </w:p>
    <w:p w14:paraId="02C09D1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product title</w:t>
      </w:r>
    </w:p>
    <w:p w14:paraId="325853C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user intention</w:t>
      </w:r>
    </w:p>
    <w:p w14:paraId="0193C4E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Without language processing capability, workflow automation becomes difficult.</w:t>
      </w:r>
    </w:p>
    <w:p w14:paraId="1CF508C1"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Requests Library</w:t>
      </w:r>
    </w:p>
    <w:p w14:paraId="7F5D8C7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application integrates local Large Language Models through communication interfaces.</w:t>
      </w:r>
    </w:p>
    <w:p w14:paraId="42E3D08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API communication mechanisms are required for sending requests and receiving responses.</w:t>
      </w:r>
    </w:p>
    <w:p w14:paraId="38C4D17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The Requests library simplifies:</w:t>
      </w:r>
    </w:p>
    <w:p w14:paraId="71A5BCE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HTTP communication</w:t>
      </w:r>
    </w:p>
    <w:p w14:paraId="7E4D5DA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JSON exchange</w:t>
      </w:r>
    </w:p>
    <w:p w14:paraId="790EF19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response retrieval</w:t>
      </w:r>
    </w:p>
    <w:p w14:paraId="4D56F59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error handling</w:t>
      </w:r>
    </w:p>
    <w:p w14:paraId="1C1768B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uses communication methods for interacting with Ollama during response generation.</w:t>
      </w:r>
    </w:p>
    <w:p w14:paraId="4918C7F6"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JSON Data Handling</w:t>
      </w:r>
    </w:p>
    <w:p w14:paraId="56BC0AE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Data management forms an important component of chatbot systems.</w:t>
      </w:r>
    </w:p>
    <w:p w14:paraId="06FAEDE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project uses JSON-based storage because:</w:t>
      </w:r>
    </w:p>
    <w:p w14:paraId="638664C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lightweight structure</w:t>
      </w:r>
    </w:p>
    <w:p w14:paraId="35D6062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easy readability</w:t>
      </w:r>
    </w:p>
    <w:p w14:paraId="6EB705C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implementation simplicity</w:t>
      </w:r>
    </w:p>
    <w:p w14:paraId="7E653D3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human-friendly format</w:t>
      </w:r>
    </w:p>
    <w:p w14:paraId="0CEA617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Several datasets including inventory records, order information, frequently asked questions, and interaction logs are stored through JSON structures.</w:t>
      </w:r>
    </w:p>
    <w:p w14:paraId="16AAD1A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This approach simplified implementation while maintaining flexibility.</w:t>
      </w:r>
    </w:p>
    <w:p w14:paraId="3239B3F5"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2.8 Large Language Models and Customer Support Systems</w:t>
      </w:r>
    </w:p>
    <w:p w14:paraId="6AB991F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have significantly changed conversational system design.</w:t>
      </w:r>
    </w:p>
    <w:p w14:paraId="6C22D53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Unlike conventional methods that rely entirely on predefined responses, LLM systems learn broader language relationships from extensive textual information.</w:t>
      </w:r>
    </w:p>
    <w:p w14:paraId="0F5AFA0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understand:</w:t>
      </w:r>
    </w:p>
    <w:p w14:paraId="3035831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w:t>
      </w:r>
    </w:p>
    <w:p w14:paraId="0FF26F2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sentence patterns</w:t>
      </w:r>
    </w:p>
    <w:p w14:paraId="629E2F2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semantic relationships</w:t>
      </w:r>
    </w:p>
    <w:p w14:paraId="6984207E"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conversation flow</w:t>
      </w:r>
    </w:p>
    <w:p w14:paraId="0CDF717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This capability improves conversational quality considerably.</w:t>
      </w:r>
    </w:p>
    <w:p w14:paraId="7311C1F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Customer support systems particularly benefit from contextual understanding because users frequently communicate indirectly.</w:t>
      </w:r>
    </w:p>
    <w:p w14:paraId="0B4A2C3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378F28F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i/>
          <w:iCs/>
          <w:sz w:val="24"/>
          <w:szCs w:val="24"/>
          <w:lang w:val="en-IN"/>
        </w:rPr>
        <w:t>"I ordered a book recently and forgot whether it was shipped."</w:t>
      </w:r>
    </w:p>
    <w:p w14:paraId="0A22CC7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This sentence does not explicitly contain:</w:t>
      </w:r>
    </w:p>
    <w:p w14:paraId="740BCBE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Track order</w:t>
      </w:r>
    </w:p>
    <w:p w14:paraId="039B07E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status</w:t>
      </w:r>
    </w:p>
    <w:p w14:paraId="6D8A395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Shipment check</w:t>
      </w:r>
    </w:p>
    <w:p w14:paraId="6AC6F9C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Traditional systems frequently struggle with such indirect requests.</w:t>
      </w:r>
    </w:p>
    <w:p w14:paraId="6E69173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LLMs identify broader meaning and generate more adaptive responses.</w:t>
      </w:r>
    </w:p>
    <w:p w14:paraId="50AD782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integrates local language models through Ollama deployment to improve flexibility and support generalized communication.</w:t>
      </w:r>
    </w:p>
    <w:p w14:paraId="29E7F0F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implementation attempts to balance retrieval-based methods and contextual generation.</w:t>
      </w:r>
    </w:p>
    <w:p w14:paraId="4213604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Frequently asked questions use retrieval mechanisms while broader requests use language model processing.</w:t>
      </w:r>
    </w:p>
    <w:p w14:paraId="7C60B6D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This hybrid strategy reduces computational requirements and improves efficiency.</w:t>
      </w:r>
    </w:p>
    <w:p w14:paraId="25534168"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2.9 Research Gap</w:t>
      </w:r>
    </w:p>
    <w:p w14:paraId="0600EA7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Research gaps represent limitations identified within existing systems and technologies.</w:t>
      </w:r>
    </w:p>
    <w:p w14:paraId="6C2F3C6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Although modern chatbot systems have improved considerably, several limitations remain.</w:t>
      </w:r>
    </w:p>
    <w:p w14:paraId="6B2D3A9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Many existing systems continue to depend heavily upon predefined rules.</w:t>
      </w:r>
    </w:p>
    <w:p w14:paraId="412CD65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Rule-based systems generally fail when users introduce:</w:t>
      </w:r>
    </w:p>
    <w:p w14:paraId="7026D53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unexpected wording</w:t>
      </w:r>
    </w:p>
    <w:p w14:paraId="1CCD84A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complex requests</w:t>
      </w:r>
    </w:p>
    <w:p w14:paraId="1365E77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multi-intent communication</w:t>
      </w:r>
    </w:p>
    <w:p w14:paraId="476C6A1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Similarly, FAQ retrieval systems provide quick responses but struggle with language variation.</w:t>
      </w:r>
    </w:p>
    <w:p w14:paraId="252EA2E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AI-based systems improve flexibility but frequently require extensive training resources.</w:t>
      </w:r>
    </w:p>
    <w:p w14:paraId="092BB09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Several implementations focus solely on conversational interaction while neglecting practical business workflow integration.</w:t>
      </w:r>
    </w:p>
    <w:p w14:paraId="6C22475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Many systems can answer customer questions but cannot:</w:t>
      </w:r>
    </w:p>
    <w:p w14:paraId="7A173D60"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create transactions</w:t>
      </w:r>
    </w:p>
    <w:p w14:paraId="689A806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track orders</w:t>
      </w:r>
    </w:p>
    <w:p w14:paraId="0A3C413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manage inventory</w:t>
      </w:r>
    </w:p>
    <w:p w14:paraId="449DA58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process operational activities</w:t>
      </w:r>
    </w:p>
    <w:p w14:paraId="6EE3223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Cloud dependence also introduces privacy concerns because customer data frequently leaves local environments.</w:t>
      </w:r>
    </w:p>
    <w:p w14:paraId="1AA5C9AB"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Existing systems often lack:</w:t>
      </w:r>
    </w:p>
    <w:p w14:paraId="6536657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context continuity</w:t>
      </w:r>
    </w:p>
    <w:p w14:paraId="72E0210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lightweight deployment</w:t>
      </w:r>
    </w:p>
    <w:p w14:paraId="1B5F373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hybrid retrieval mechanisms</w:t>
      </w:r>
    </w:p>
    <w:p w14:paraId="2ED5618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practical workflow integration</w:t>
      </w:r>
    </w:p>
    <w:p w14:paraId="4B0BC5F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attempts to address these limitations.</w:t>
      </w:r>
    </w:p>
    <w:p w14:paraId="1DB5B47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developed system combines:</w:t>
      </w:r>
    </w:p>
    <w:p w14:paraId="5ED869F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w:t>
      </w:r>
    </w:p>
    <w:p w14:paraId="2F65AF1A"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w:t>
      </w:r>
    </w:p>
    <w:p w14:paraId="6AFB3CC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management</w:t>
      </w:r>
    </w:p>
    <w:p w14:paraId="4357914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inventory support</w:t>
      </w:r>
    </w:p>
    <w:p w14:paraId="116E56A6"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FAQ retrieval</w:t>
      </w:r>
    </w:p>
    <w:p w14:paraId="50FED4B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local execution capability</w:t>
      </w:r>
    </w:p>
    <w:p w14:paraId="5B32D24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workflow automation</w:t>
      </w:r>
    </w:p>
    <w:p w14:paraId="47BA0CA4"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Unlike systems focused exclusively on communication, the proposed implementation integrates practical customer service operations.</w:t>
      </w:r>
    </w:p>
    <w:p w14:paraId="4783CC6A"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2.10 Relation Between Research Gap and Proposed System</w:t>
      </w:r>
    </w:p>
    <w:p w14:paraId="2645DA5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identified limitations strongly influenced the design of the proposed architecture.</w:t>
      </w:r>
    </w:p>
    <w:p w14:paraId="60D73C83"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system attempts to address several issues simultaneously.</w:t>
      </w:r>
    </w:p>
    <w:p w14:paraId="3C394ACD"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Rather than relying solely on predefined rules, Natural Language Processing techniques improve language understanding.</w:t>
      </w:r>
    </w:p>
    <w:p w14:paraId="7CF772CF"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 provide flexibility and support generalized requests.</w:t>
      </w:r>
    </w:p>
    <w:p w14:paraId="3BFC7552"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FAQ mechanisms reduce computational overhead.</w:t>
      </w:r>
    </w:p>
    <w:p w14:paraId="5F2DAA05"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Order management introduces workflow automation.</w:t>
      </w:r>
    </w:p>
    <w:p w14:paraId="75E07CD8"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Local deployment through Ollama reduces cloud dependency.</w:t>
      </w:r>
    </w:p>
    <w:p w14:paraId="40227469"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modular structure additionally improves maintainability and future scalability.</w:t>
      </w:r>
    </w:p>
    <w:p w14:paraId="04D8C96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Consequently, the proposed chatbot attempts to create a practical customer support environment combining conversational intelligence and business functionality.</w:t>
      </w:r>
    </w:p>
    <w:p w14:paraId="0BB3EF95" w14:textId="77777777" w:rsidR="00D41AD6" w:rsidRPr="00D41AD6" w:rsidRDefault="00D41AD6" w:rsidP="00D41AD6">
      <w:pPr>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2.11 Summary</w:t>
      </w:r>
    </w:p>
    <w:p w14:paraId="10FAD537"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This chapter presented a detailed review of technologies, systems, and methodologies associated with chatbot development and customer support automation. Existing customer service approaches including human-assisted systems, rule-based chatbots, Artificial Intelligence-supported systems, and Large Language Model architectures were examined.</w:t>
      </w:r>
    </w:p>
    <w:p w14:paraId="01D2474C"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The discussion highlighted how chatbot technologies evolved over time and identified several limitations associated with existing systems. Comparative analysis demonstrated that conventional approaches frequently struggle with conversational flexibility, contextual understanding, and workflow integration.</w:t>
      </w:r>
    </w:p>
    <w:p w14:paraId="7B05D771" w14:textId="77777777" w:rsidR="00D41AD6" w:rsidRPr="00D41AD6" w:rsidRDefault="00D41AD6" w:rsidP="00D41AD6">
      <w:pPr>
        <w:rPr>
          <w:rFonts w:ascii="Times New Roman" w:hAnsi="Times New Roman" w:cs="Times New Roman"/>
          <w:sz w:val="24"/>
          <w:szCs w:val="24"/>
          <w:lang w:val="en-IN"/>
        </w:rPr>
      </w:pPr>
      <w:r w:rsidRPr="00D41AD6">
        <w:rPr>
          <w:rFonts w:ascii="Times New Roman" w:hAnsi="Times New Roman" w:cs="Times New Roman"/>
          <w:sz w:val="24"/>
          <w:szCs w:val="24"/>
          <w:lang w:val="en-IN"/>
        </w:rPr>
        <w:t>Relevant frameworks and technologies used within the proposed implementation were also discussed with emphasis on their role within system architecture rather than simple documentation descriptions. Finally, identified research gaps justified the development of the proposed NLP-Based Automated Customer Service Chatbot.</w:t>
      </w:r>
    </w:p>
    <w:p w14:paraId="08A8328A" w14:textId="77777777" w:rsidR="00D41AD6" w:rsidRPr="00D41AD6" w:rsidRDefault="00D41AD6" w:rsidP="00D41AD6">
      <w:pPr>
        <w:rPr>
          <w:rFonts w:ascii="Times New Roman" w:hAnsi="Times New Roman" w:cs="Times New Roman"/>
          <w:sz w:val="24"/>
          <w:szCs w:val="24"/>
        </w:rPr>
      </w:pPr>
    </w:p>
    <w:p w14:paraId="2174B4E6" w14:textId="3C5BFC2F" w:rsidR="005949C7" w:rsidRPr="000F4C0F" w:rsidRDefault="005949C7" w:rsidP="000F4C0F">
      <w:pPr>
        <w:pStyle w:val="Heading1"/>
        <w:spacing w:line="360" w:lineRule="auto"/>
        <w:jc w:val="center"/>
        <w:rPr>
          <w:rFonts w:ascii="Times New Roman" w:hAnsi="Times New Roman" w:cs="Times New Roman"/>
        </w:rPr>
      </w:pPr>
      <w:bookmarkStart w:id="7" w:name="_Toc230222941"/>
      <w:r w:rsidRPr="000F4C0F">
        <w:rPr>
          <w:rFonts w:ascii="Times New Roman" w:hAnsi="Times New Roman" w:cs="Times New Roman"/>
        </w:rPr>
        <w:lastRenderedPageBreak/>
        <w:t>Chapter 3: System Analysis</w:t>
      </w:r>
      <w:bookmarkEnd w:id="7"/>
    </w:p>
    <w:p w14:paraId="64405E48"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3.1 Introduction</w:t>
      </w:r>
    </w:p>
    <w:p w14:paraId="146DD99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System analysis is one of the most important phases in software development because it provides a detailed understanding of system requirements, user expectations, operational constraints, and implementation feasibility. The purpose of system analysis is to examine the problem domain thoroughly and convert business requirements into a structured framework for software development. This phase acts as a bridge between requirement gathering and system design by ensuring that all technical and operational aspects are clearly defined before implementation begins.</w:t>
      </w:r>
    </w:p>
    <w:p w14:paraId="5540F26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 proposed project, </w:t>
      </w:r>
      <w:r w:rsidRPr="00D41AD6">
        <w:rPr>
          <w:rFonts w:ascii="Times New Roman" w:hAnsi="Times New Roman" w:cs="Times New Roman"/>
          <w:b/>
          <w:bCs/>
          <w:sz w:val="24"/>
          <w:szCs w:val="24"/>
          <w:lang w:val="en-IN"/>
        </w:rPr>
        <w:t>NLP-Based Automated Customer Service Chatbot for Instant Support and Order Processing using Python and Large Language Models</w:t>
      </w:r>
      <w:r w:rsidRPr="00D41AD6">
        <w:rPr>
          <w:rFonts w:ascii="Times New Roman" w:hAnsi="Times New Roman" w:cs="Times New Roman"/>
          <w:sz w:val="24"/>
          <w:szCs w:val="24"/>
          <w:lang w:val="en-IN"/>
        </w:rPr>
        <w:t>, combines conversational Artificial Intelligence with practical customer service operations. Since the system integrates Natural Language Processing, Large Language Models, inventory handling, order processing, and user interaction components, careful analysis is required to ensure smooth implementation and system reliability.</w:t>
      </w:r>
    </w:p>
    <w:p w14:paraId="37A0725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analysis phase identifies various requirements including functional requirements, non-functional requirements, and user expectations. Additionally, feasibility studies are conducted to determine whether the proposed system can be implemented effectively within available technical, operational, and financial constraints.</w:t>
      </w:r>
    </w:p>
    <w:p w14:paraId="214F8FC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was designed not only as a conversational system but also as a customer support platform capable of handling multiple activities including FAQ retrieval, product searching, order placement, order tracking, and cancellation management.</w:t>
      </w:r>
    </w:p>
    <w:p w14:paraId="044ACDA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analysis also establishes architectural understanding and interaction models through diagrams and workflow representations.</w:t>
      </w:r>
    </w:p>
    <w:p w14:paraId="44BF969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major goals of system analysis for the proposed project include:</w:t>
      </w:r>
    </w:p>
    <w:p w14:paraId="05021247" w14:textId="77777777" w:rsidR="00D41AD6" w:rsidRPr="00D41AD6" w:rsidRDefault="00D41AD6">
      <w:pPr>
        <w:numPr>
          <w:ilvl w:val="0"/>
          <w:numId w:val="68"/>
        </w:num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understanding system objectives </w:t>
      </w:r>
    </w:p>
    <w:p w14:paraId="3B83F054" w14:textId="77777777" w:rsidR="00D41AD6" w:rsidRPr="00D41AD6" w:rsidRDefault="00D41AD6">
      <w:pPr>
        <w:numPr>
          <w:ilvl w:val="0"/>
          <w:numId w:val="68"/>
        </w:num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 xml:space="preserve">identifying user expectations </w:t>
      </w:r>
    </w:p>
    <w:p w14:paraId="4FA7ABBE" w14:textId="77777777" w:rsidR="00D41AD6" w:rsidRPr="00D41AD6" w:rsidRDefault="00D41AD6">
      <w:pPr>
        <w:numPr>
          <w:ilvl w:val="0"/>
          <w:numId w:val="68"/>
        </w:numPr>
        <w:spacing w:line="360" w:lineRule="auto"/>
        <w:rPr>
          <w:rFonts w:ascii="Times New Roman" w:hAnsi="Times New Roman" w:cs="Times New Roman"/>
          <w:sz w:val="24"/>
          <w:szCs w:val="24"/>
          <w:lang w:val="en-IN"/>
        </w:rPr>
      </w:pPr>
      <w:proofErr w:type="spellStart"/>
      <w:r w:rsidRPr="00D41AD6">
        <w:rPr>
          <w:rFonts w:ascii="Times New Roman" w:hAnsi="Times New Roman" w:cs="Times New Roman"/>
          <w:sz w:val="24"/>
          <w:szCs w:val="24"/>
          <w:lang w:val="en-IN"/>
        </w:rPr>
        <w:t>analyzing</w:t>
      </w:r>
      <w:proofErr w:type="spellEnd"/>
      <w:r w:rsidRPr="00D41AD6">
        <w:rPr>
          <w:rFonts w:ascii="Times New Roman" w:hAnsi="Times New Roman" w:cs="Times New Roman"/>
          <w:sz w:val="24"/>
          <w:szCs w:val="24"/>
          <w:lang w:val="en-IN"/>
        </w:rPr>
        <w:t xml:space="preserve"> implementation feasibility </w:t>
      </w:r>
    </w:p>
    <w:p w14:paraId="6E748112" w14:textId="77777777" w:rsidR="00D41AD6" w:rsidRPr="00D41AD6" w:rsidRDefault="00D41AD6">
      <w:pPr>
        <w:numPr>
          <w:ilvl w:val="0"/>
          <w:numId w:val="68"/>
        </w:num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defining system functionality </w:t>
      </w:r>
    </w:p>
    <w:p w14:paraId="068882B5" w14:textId="77777777" w:rsidR="00D41AD6" w:rsidRPr="00D41AD6" w:rsidRDefault="00D41AD6">
      <w:pPr>
        <w:numPr>
          <w:ilvl w:val="0"/>
          <w:numId w:val="68"/>
        </w:num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establishing architectural structure </w:t>
      </w:r>
    </w:p>
    <w:p w14:paraId="3E0B1446" w14:textId="77777777" w:rsidR="00D41AD6" w:rsidRPr="00D41AD6" w:rsidRDefault="00D41AD6">
      <w:pPr>
        <w:numPr>
          <w:ilvl w:val="0"/>
          <w:numId w:val="68"/>
        </w:num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examining interaction flow </w:t>
      </w:r>
    </w:p>
    <w:p w14:paraId="4A1595F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 proper system analysis process reduces ambiguity and improves implementation quality.</w:t>
      </w:r>
    </w:p>
    <w:p w14:paraId="392660E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3.2 Requirement Analysis</w:t>
      </w:r>
    </w:p>
    <w:p w14:paraId="106108D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Requirement analysis is the process of identifying functionalities and conditions necessary for successful system implementation. Requirements specify what the system should do and how it should perform under different conditions.</w:t>
      </w:r>
    </w:p>
    <w:p w14:paraId="759BED8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Requirements are generally categorized into:</w:t>
      </w:r>
    </w:p>
    <w:p w14:paraId="79F519D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Functional requirements</w:t>
      </w:r>
    </w:p>
    <w:p w14:paraId="4AECD18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Non-functional requirements</w:t>
      </w:r>
    </w:p>
    <w:p w14:paraId="7A2EF71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 requirements</w:t>
      </w:r>
    </w:p>
    <w:p w14:paraId="76CA1F6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These categories collectively define application </w:t>
      </w:r>
      <w:proofErr w:type="spellStart"/>
      <w:r w:rsidRPr="00D41AD6">
        <w:rPr>
          <w:rFonts w:ascii="Times New Roman" w:hAnsi="Times New Roman" w:cs="Times New Roman"/>
          <w:sz w:val="24"/>
          <w:szCs w:val="24"/>
          <w:lang w:val="en-IN"/>
        </w:rPr>
        <w:t>behavior</w:t>
      </w:r>
      <w:proofErr w:type="spellEnd"/>
      <w:r w:rsidRPr="00D41AD6">
        <w:rPr>
          <w:rFonts w:ascii="Times New Roman" w:hAnsi="Times New Roman" w:cs="Times New Roman"/>
          <w:sz w:val="24"/>
          <w:szCs w:val="24"/>
          <w:lang w:val="en-IN"/>
        </w:rPr>
        <w:t xml:space="preserve"> and quality expectations.</w:t>
      </w:r>
    </w:p>
    <w:p w14:paraId="43235137"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3.3 Functional Requirements</w:t>
      </w:r>
    </w:p>
    <w:p w14:paraId="3CEF77A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 xml:space="preserve">Functional requirements describe specific services and operations that the application must perform. These requirements define system </w:t>
      </w:r>
      <w:proofErr w:type="spellStart"/>
      <w:r w:rsidRPr="00D41AD6">
        <w:rPr>
          <w:rFonts w:ascii="Times New Roman" w:hAnsi="Times New Roman" w:cs="Times New Roman"/>
          <w:sz w:val="24"/>
          <w:szCs w:val="24"/>
          <w:lang w:val="en-IN"/>
        </w:rPr>
        <w:t>behavior</w:t>
      </w:r>
      <w:proofErr w:type="spellEnd"/>
      <w:r w:rsidRPr="00D41AD6">
        <w:rPr>
          <w:rFonts w:ascii="Times New Roman" w:hAnsi="Times New Roman" w:cs="Times New Roman"/>
          <w:sz w:val="24"/>
          <w:szCs w:val="24"/>
          <w:lang w:val="en-IN"/>
        </w:rPr>
        <w:t xml:space="preserve"> and determine how users interact with software components.</w:t>
      </w:r>
    </w:p>
    <w:p w14:paraId="49CD54B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supports multiple functionalities associated with customer service operations.</w:t>
      </w:r>
    </w:p>
    <w:p w14:paraId="653812FF"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User Query Processing</w:t>
      </w:r>
    </w:p>
    <w:p w14:paraId="333DC00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The system must allow users to communicate through natural language input. Customers should be able to submit requests in conversational form without requiring predefined command structures.</w:t>
      </w:r>
    </w:p>
    <w:p w14:paraId="62FC2B3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When messages are received, the chatbot should process textual information and determine the intended action.</w:t>
      </w:r>
    </w:p>
    <w:p w14:paraId="7F1223E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75F7859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my order"</w:t>
      </w:r>
    </w:p>
    <w:p w14:paraId="33CBFE3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"Buy two books"</w:t>
      </w:r>
    </w:p>
    <w:p w14:paraId="33E5600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"Show fiction books under $20"</w:t>
      </w:r>
    </w:p>
    <w:p w14:paraId="01A1954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accept these requests and process them appropriately.</w:t>
      </w:r>
    </w:p>
    <w:p w14:paraId="2EE9A3F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Intent Detection</w:t>
      </w:r>
    </w:p>
    <w:p w14:paraId="5444BB6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Intent identification is one of the core functionalities of the chatbot.</w:t>
      </w:r>
    </w:p>
    <w:p w14:paraId="6BD7823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identify the purpose of user messages and classify them according to predefined categories.</w:t>
      </w:r>
    </w:p>
    <w:p w14:paraId="45AAE43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Intent categories include:</w:t>
      </w:r>
    </w:p>
    <w:p w14:paraId="4801542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Frequently Asked Question requests</w:t>
      </w:r>
    </w:p>
    <w:p w14:paraId="7606AEB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Book search requests</w:t>
      </w:r>
    </w:p>
    <w:p w14:paraId="79698C0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placement requests</w:t>
      </w:r>
    </w:p>
    <w:p w14:paraId="612ECC6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status requests</w:t>
      </w:r>
    </w:p>
    <w:p w14:paraId="5B63703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cancellation requests</w:t>
      </w:r>
    </w:p>
    <w:p w14:paraId="10D5CD8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General conversational requests</w:t>
      </w:r>
    </w:p>
    <w:p w14:paraId="753B313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Correct intent identification ensures proper routing of requests.</w:t>
      </w:r>
    </w:p>
    <w:p w14:paraId="7ADC4ED7"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lastRenderedPageBreak/>
        <w:t>Entity Extraction</w:t>
      </w:r>
    </w:p>
    <w:p w14:paraId="70C9871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 requests frequently contain important information necessary for completing operations.</w:t>
      </w:r>
    </w:p>
    <w:p w14:paraId="7E514AD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identify and extract meaningful entities.</w:t>
      </w:r>
    </w:p>
    <w:p w14:paraId="0FB1C65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 include:</w:t>
      </w:r>
    </w:p>
    <w:p w14:paraId="3212F18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book title</w:t>
      </w:r>
    </w:p>
    <w:p w14:paraId="1BC81CB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quantity</w:t>
      </w:r>
    </w:p>
    <w:p w14:paraId="6703329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 name</w:t>
      </w:r>
    </w:p>
    <w:p w14:paraId="00B8799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number</w:t>
      </w:r>
    </w:p>
    <w:p w14:paraId="401E3CB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category information</w:t>
      </w:r>
    </w:p>
    <w:p w14:paraId="630B6F8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48C169F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"Buy two copies of Atomic Habits."</w:t>
      </w:r>
    </w:p>
    <w:p w14:paraId="3F0A710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should identify:</w:t>
      </w:r>
    </w:p>
    <w:p w14:paraId="0EA027D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Quantity: Two</w:t>
      </w:r>
    </w:p>
    <w:p w14:paraId="312613D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Book Name: Atomic Habits</w:t>
      </w:r>
    </w:p>
    <w:p w14:paraId="1CD3EEA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Extracted information supports subsequent processing operations.</w:t>
      </w:r>
    </w:p>
    <w:p w14:paraId="09785F4F"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FAQ Retrieval Functionality</w:t>
      </w:r>
    </w:p>
    <w:p w14:paraId="69ED01D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Frequently asked questions represent repetitive communication tasks.</w:t>
      </w:r>
    </w:p>
    <w:p w14:paraId="446D3C8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maintain FAQ records and identify appropriate responses through similarity analysis.</w:t>
      </w:r>
    </w:p>
    <w:p w14:paraId="2DB8A8B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Capabilities include:</w:t>
      </w:r>
    </w:p>
    <w:p w14:paraId="202D56D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question matching</w:t>
      </w:r>
    </w:p>
    <w:p w14:paraId="066A22B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keyword identification</w:t>
      </w:r>
    </w:p>
    <w:p w14:paraId="30C2BCC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fuzzy comparison</w:t>
      </w:r>
    </w:p>
    <w:p w14:paraId="39D18A5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response retrieval</w:t>
      </w:r>
    </w:p>
    <w:p w14:paraId="36B425B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FAQ mechanism improves efficiency by reducing unnecessary language model execution.</w:t>
      </w:r>
    </w:p>
    <w:p w14:paraId="38177A41"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Book Search Functionality</w:t>
      </w:r>
    </w:p>
    <w:p w14:paraId="77B9DFD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should be able to search inventory using natural language.</w:t>
      </w:r>
    </w:p>
    <w:p w14:paraId="30CDE95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support:</w:t>
      </w:r>
    </w:p>
    <w:p w14:paraId="667E8B1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book retrieval</w:t>
      </w:r>
    </w:p>
    <w:p w14:paraId="1FAB10A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category filtering</w:t>
      </w:r>
    </w:p>
    <w:p w14:paraId="00AAB6F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author searching</w:t>
      </w:r>
    </w:p>
    <w:p w14:paraId="303971C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price filtering</w:t>
      </w:r>
    </w:p>
    <w:p w14:paraId="26CEAF8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availability checking</w:t>
      </w:r>
    </w:p>
    <w:p w14:paraId="62313B1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w:t>
      </w:r>
    </w:p>
    <w:p w14:paraId="15B44CB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"Show productivity books below $20."</w:t>
      </w:r>
    </w:p>
    <w:p w14:paraId="40EFCD9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should retrieve matching products.</w:t>
      </w:r>
    </w:p>
    <w:p w14:paraId="4AADF949"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Order Placement Functionality</w:t>
      </w:r>
    </w:p>
    <w:p w14:paraId="0F41358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support complete order processing operations.</w:t>
      </w:r>
    </w:p>
    <w:p w14:paraId="53AFEF0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Required functionality includes:</w:t>
      </w:r>
    </w:p>
    <w:p w14:paraId="1F72086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inventory validation</w:t>
      </w:r>
    </w:p>
    <w:p w14:paraId="74BA4DD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creation</w:t>
      </w:r>
    </w:p>
    <w:p w14:paraId="2A48D77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identifier generation</w:t>
      </w:r>
    </w:p>
    <w:p w14:paraId="477EF06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transaction recording</w:t>
      </w:r>
    </w:p>
    <w:p w14:paraId="6BDAA3F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confirmation response generation</w:t>
      </w:r>
    </w:p>
    <w:p w14:paraId="3DD2470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Order placement should occur only after successful inventory validation.</w:t>
      </w:r>
    </w:p>
    <w:p w14:paraId="46FBA5D8"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Order Tracking</w:t>
      </w:r>
    </w:p>
    <w:p w14:paraId="3F16223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should be able to retrieve order information through natural language communication.</w:t>
      </w:r>
    </w:p>
    <w:p w14:paraId="4F2A79A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Examples:</w:t>
      </w:r>
    </w:p>
    <w:p w14:paraId="2B8A034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"Track order 1001."</w:t>
      </w:r>
    </w:p>
    <w:p w14:paraId="68ACFEE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"Check my previous order."</w:t>
      </w:r>
    </w:p>
    <w:p w14:paraId="4FBAE52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retrieve and display corresponding status information.</w:t>
      </w:r>
    </w:p>
    <w:p w14:paraId="4FF56307"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Order Cancellation</w:t>
      </w:r>
    </w:p>
    <w:p w14:paraId="13E4F24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Customers should be able to cancel transactions.</w:t>
      </w:r>
    </w:p>
    <w:p w14:paraId="512FC63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Cancellation functionality should:</w:t>
      </w:r>
    </w:p>
    <w:p w14:paraId="30D3205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validate identifiers</w:t>
      </w:r>
    </w:p>
    <w:p w14:paraId="2E8B871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update records</w:t>
      </w:r>
    </w:p>
    <w:p w14:paraId="39CA31A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restore inventory values</w:t>
      </w:r>
    </w:p>
    <w:p w14:paraId="1CDFCBA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generate confirmation messages</w:t>
      </w:r>
    </w:p>
    <w:p w14:paraId="5093B1E9"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Logging and Activity Recording</w:t>
      </w:r>
    </w:p>
    <w:p w14:paraId="4D1D09F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record interaction history and maintain usage statistics.</w:t>
      </w:r>
    </w:p>
    <w:p w14:paraId="6E1520A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Logging mechanisms should maintain:</w:t>
      </w:r>
    </w:p>
    <w:p w14:paraId="3B92762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user messages</w:t>
      </w:r>
    </w:p>
    <w:p w14:paraId="7CCC1ED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system responses</w:t>
      </w:r>
    </w:p>
    <w:p w14:paraId="3DC737E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transaction activities</w:t>
      </w:r>
    </w:p>
    <w:p w14:paraId="1EB87C0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session history</w:t>
      </w:r>
    </w:p>
    <w:p w14:paraId="267BBE1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records support debugging and analytics.</w:t>
      </w:r>
    </w:p>
    <w:p w14:paraId="74392BA2"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LLM Response Generation</w:t>
      </w:r>
    </w:p>
    <w:p w14:paraId="504BE28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When predefined modules cannot generate responses, the chatbot should communicate with language models.</w:t>
      </w:r>
    </w:p>
    <w:p w14:paraId="0A3E5ED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This functionality enables:</w:t>
      </w:r>
    </w:p>
    <w:p w14:paraId="15C9130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general conversation</w:t>
      </w:r>
    </w:p>
    <w:p w14:paraId="5DEAF05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unexpected query handling</w:t>
      </w:r>
    </w:p>
    <w:p w14:paraId="191337C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context-aware response generation</w:t>
      </w:r>
    </w:p>
    <w:p w14:paraId="114FEF5E"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3.4 Non-Functional Requirements</w:t>
      </w:r>
    </w:p>
    <w:p w14:paraId="429E985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Non-functional requirements define performance characteristics and operational quality attributes.</w:t>
      </w:r>
    </w:p>
    <w:p w14:paraId="59479F2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Unlike functional requirements, these requirements describe how the system should behave.</w:t>
      </w:r>
    </w:p>
    <w:p w14:paraId="2BB212B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Performance Requirements</w:t>
      </w:r>
    </w:p>
    <w:p w14:paraId="69856F2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should generate responses efficiently.</w:t>
      </w:r>
    </w:p>
    <w:p w14:paraId="3F06994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Average response time should remain acceptable under practical usage conditions.</w:t>
      </w:r>
    </w:p>
    <w:p w14:paraId="7B338F7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application should process user requests without noticeable delay.</w:t>
      </w:r>
    </w:p>
    <w:p w14:paraId="04138B1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FAQ retrieval and inventory search operations should execute faster than complex language model generation.</w:t>
      </w:r>
    </w:p>
    <w:p w14:paraId="7CCAE5E9"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Reliability Requirements</w:t>
      </w:r>
    </w:p>
    <w:p w14:paraId="0EE31A9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consistently produce accurate outputs and minimize unexpected failures.</w:t>
      </w:r>
    </w:p>
    <w:p w14:paraId="397F47D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should receive dependable service regardless of request frequency.</w:t>
      </w:r>
    </w:p>
    <w:p w14:paraId="62F456D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Reliability ensures continuous operation and improves customer trust.</w:t>
      </w:r>
    </w:p>
    <w:p w14:paraId="52B4CF2C"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Availability Requirements</w:t>
      </w:r>
    </w:p>
    <w:p w14:paraId="7D7CACF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 service systems frequently operate continuously.</w:t>
      </w:r>
    </w:p>
    <w:p w14:paraId="3305563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should remain accessible whenever users attempt interaction.</w:t>
      </w:r>
    </w:p>
    <w:p w14:paraId="6EC9D3B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Since support requirements may arise at different times, the application should provide uninterrupted access.</w:t>
      </w:r>
    </w:p>
    <w:p w14:paraId="4FCB51B1"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Scalability Requirements</w:t>
      </w:r>
    </w:p>
    <w:p w14:paraId="4609E13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should support future growth and additional functionality.</w:t>
      </w:r>
    </w:p>
    <w:p w14:paraId="04120D1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Possible expansion areas include:</w:t>
      </w:r>
    </w:p>
    <w:p w14:paraId="438D0CD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larger datasets</w:t>
      </w:r>
    </w:p>
    <w:p w14:paraId="153253A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cloud integration</w:t>
      </w:r>
    </w:p>
    <w:p w14:paraId="46BFBBF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mobile applications</w:t>
      </w:r>
    </w:p>
    <w:p w14:paraId="449B5A4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payment systems</w:t>
      </w:r>
    </w:p>
    <w:p w14:paraId="16E27A2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additional AI modules</w:t>
      </w:r>
    </w:p>
    <w:p w14:paraId="097524C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Scalable architecture simplifies future enhancement.</w:t>
      </w:r>
    </w:p>
    <w:p w14:paraId="6E0FB9E1"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Security Requirements</w:t>
      </w:r>
    </w:p>
    <w:p w14:paraId="6C5AEEA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lastRenderedPageBreak/>
        <w:t>Security represents an important quality requirement.</w:t>
      </w:r>
    </w:p>
    <w:p w14:paraId="7782C86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application should protect information and avoid unauthorized manipulation.</w:t>
      </w:r>
    </w:p>
    <w:p w14:paraId="6F4EC66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Security measures include:</w:t>
      </w:r>
    </w:p>
    <w:p w14:paraId="3C1E0CB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input validation</w:t>
      </w:r>
    </w:p>
    <w:p w14:paraId="67D9FA2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restricted file access</w:t>
      </w:r>
    </w:p>
    <w:p w14:paraId="305F97A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controlled processing mechanisms</w:t>
      </w:r>
    </w:p>
    <w:p w14:paraId="5E4A569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error handling</w:t>
      </w:r>
    </w:p>
    <w:p w14:paraId="64E97031"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Usability Requirements</w:t>
      </w:r>
    </w:p>
    <w:p w14:paraId="6A81F99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should communicate easily with the chatbot regardless of technical background.</w:t>
      </w:r>
    </w:p>
    <w:p w14:paraId="1751F8D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interface should:</w:t>
      </w:r>
    </w:p>
    <w:p w14:paraId="3EC527A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remain intuitive</w:t>
      </w:r>
    </w:p>
    <w:p w14:paraId="2C8F04B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support simple interaction</w:t>
      </w:r>
    </w:p>
    <w:p w14:paraId="05B3B7A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minimize learning requirements</w:t>
      </w:r>
    </w:p>
    <w:p w14:paraId="5A99EBE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communication contributes significantly toward usability.</w:t>
      </w:r>
    </w:p>
    <w:p w14:paraId="5DFB82B0"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Maintainability Requirements</w:t>
      </w:r>
    </w:p>
    <w:p w14:paraId="14D1734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modular design should simplify:</w:t>
      </w:r>
    </w:p>
    <w:p w14:paraId="423F4BD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debugging</w:t>
      </w:r>
    </w:p>
    <w:p w14:paraId="114E79E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enhancement</w:t>
      </w:r>
    </w:p>
    <w:p w14:paraId="0AA6C51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feature updates</w:t>
      </w:r>
    </w:p>
    <w:p w14:paraId="3AE3019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code modification</w:t>
      </w:r>
    </w:p>
    <w:p w14:paraId="31C073E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Maintainability becomes particularly important during future expansion.</w:t>
      </w:r>
    </w:p>
    <w:p w14:paraId="3F2AC599"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lastRenderedPageBreak/>
        <w:t>3.5 User Requirements</w:t>
      </w:r>
    </w:p>
    <w:p w14:paraId="66EB5B4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 requirements describe system expectations from an end-user perspective.</w:t>
      </w:r>
    </w:p>
    <w:p w14:paraId="6E1933F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Different users interact with the application for different purposes.</w:t>
      </w:r>
    </w:p>
    <w:p w14:paraId="57EC6D8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should satisfy several user needs.</w:t>
      </w:r>
    </w:p>
    <w:p w14:paraId="24323D7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require immediate access to customer support services.</w:t>
      </w:r>
    </w:p>
    <w:p w14:paraId="366DCAC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Customers often seek information quickly and prefer avoiding long waiting periods.</w:t>
      </w:r>
    </w:p>
    <w:p w14:paraId="2D08795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expect:</w:t>
      </w:r>
    </w:p>
    <w:p w14:paraId="392340D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quick responses</w:t>
      </w:r>
    </w:p>
    <w:p w14:paraId="187C44B7"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simple communication</w:t>
      </w:r>
    </w:p>
    <w:p w14:paraId="7264DF9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accurate information</w:t>
      </w:r>
    </w:p>
    <w:p w14:paraId="22E1BBA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easy navigation</w:t>
      </w:r>
    </w:p>
    <w:p w14:paraId="48E7F65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natural interaction</w:t>
      </w:r>
    </w:p>
    <w:p w14:paraId="05E336B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should not require technical expertise.</w:t>
      </w:r>
    </w:p>
    <w:p w14:paraId="78B5BCCD"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For example, users should be able to type:</w:t>
      </w:r>
    </w:p>
    <w:p w14:paraId="6F18ED8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i/>
          <w:iCs/>
          <w:sz w:val="24"/>
          <w:szCs w:val="24"/>
          <w:lang w:val="en-IN"/>
        </w:rPr>
        <w:t>"Where is my order?"</w:t>
      </w:r>
    </w:p>
    <w:p w14:paraId="2A5CFAA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instead of navigating multiple menus.</w:t>
      </w:r>
    </w:p>
    <w:p w14:paraId="4C07E14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additionally expect the system to remember conversational flow and provide meaningful responses.</w:t>
      </w:r>
    </w:p>
    <w:p w14:paraId="655B5FF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Personalized communication also improves user experience.</w:t>
      </w:r>
    </w:p>
    <w:p w14:paraId="7D7DD03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system therefore attempts to create human-like interaction quality.</w:t>
      </w:r>
    </w:p>
    <w:p w14:paraId="7DE48D40" w14:textId="77777777" w:rsidR="00A224E3" w:rsidRDefault="00A224E3" w:rsidP="00D41AD6">
      <w:pPr>
        <w:spacing w:line="360" w:lineRule="auto"/>
        <w:rPr>
          <w:rFonts w:ascii="Times New Roman" w:hAnsi="Times New Roman" w:cs="Times New Roman"/>
          <w:b/>
          <w:bCs/>
          <w:sz w:val="24"/>
          <w:szCs w:val="24"/>
          <w:lang w:val="en-IN"/>
        </w:rPr>
      </w:pPr>
    </w:p>
    <w:p w14:paraId="5EA99204" w14:textId="746FBE4D"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lastRenderedPageBreak/>
        <w:t>3.6 Feasibility Study</w:t>
      </w:r>
    </w:p>
    <w:p w14:paraId="2A537A9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Feasibility analysis determines whether system implementation remains practical and achievable.</w:t>
      </w:r>
    </w:p>
    <w:p w14:paraId="5F92FC92"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system was examined according to:</w:t>
      </w:r>
    </w:p>
    <w:p w14:paraId="24F067B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technical feasibility</w:t>
      </w:r>
    </w:p>
    <w:p w14:paraId="35C6FEC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economic feasibility</w:t>
      </w:r>
    </w:p>
    <w:p w14:paraId="2E287CA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operational feasibility</w:t>
      </w:r>
    </w:p>
    <w:p w14:paraId="62429EC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analyses determine whether available resources support implementation.</w:t>
      </w:r>
    </w:p>
    <w:p w14:paraId="30D32F03"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3.6.1 Technical Feasibility</w:t>
      </w:r>
    </w:p>
    <w:p w14:paraId="30BF4854"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Technical feasibility examines whether required technologies and infrastructure exist.</w:t>
      </w:r>
    </w:p>
    <w:p w14:paraId="354687D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chatbot uses:</w:t>
      </w:r>
    </w:p>
    <w:p w14:paraId="6DD7492E"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Python</w:t>
      </w:r>
    </w:p>
    <w:p w14:paraId="771F5B6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Natural Language Processing</w:t>
      </w:r>
    </w:p>
    <w:p w14:paraId="090160D9"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Streamlit</w:t>
      </w:r>
    </w:p>
    <w:p w14:paraId="14ED18C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Large Language Models</w:t>
      </w:r>
    </w:p>
    <w:p w14:paraId="66DB9F9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Ollama</w:t>
      </w:r>
    </w:p>
    <w:p w14:paraId="12867140"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JSON storage</w:t>
      </w:r>
    </w:p>
    <w:p w14:paraId="4AB34E5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These technologies are widely available and supported by extensive documentation.</w:t>
      </w:r>
    </w:p>
    <w:p w14:paraId="5BD1FC6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development environment does not require specialized infrastructure.</w:t>
      </w:r>
    </w:p>
    <w:p w14:paraId="21CD0B9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Local language model deployment additionally reduces external dependency.</w:t>
      </w:r>
    </w:p>
    <w:p w14:paraId="524218E3" w14:textId="77777777" w:rsidR="00D41AD6" w:rsidRPr="00D41AD6" w:rsidRDefault="00D41AD6" w:rsidP="00D41AD6">
      <w:pPr>
        <w:spacing w:line="360" w:lineRule="auto"/>
        <w:rPr>
          <w:rFonts w:ascii="Times New Roman" w:hAnsi="Times New Roman" w:cs="Times New Roman"/>
          <w:sz w:val="24"/>
          <w:szCs w:val="24"/>
          <w:lang w:val="en-IN"/>
        </w:rPr>
      </w:pPr>
      <w:proofErr w:type="gramStart"/>
      <w:r w:rsidRPr="00D41AD6">
        <w:rPr>
          <w:rFonts w:ascii="Times New Roman" w:hAnsi="Times New Roman" w:cs="Times New Roman"/>
          <w:sz w:val="24"/>
          <w:szCs w:val="24"/>
          <w:lang w:val="en-IN"/>
        </w:rPr>
        <w:t>Therefore</w:t>
      </w:r>
      <w:proofErr w:type="gramEnd"/>
      <w:r w:rsidRPr="00D41AD6">
        <w:rPr>
          <w:rFonts w:ascii="Times New Roman" w:hAnsi="Times New Roman" w:cs="Times New Roman"/>
          <w:sz w:val="24"/>
          <w:szCs w:val="24"/>
          <w:lang w:val="en-IN"/>
        </w:rPr>
        <w:t xml:space="preserve"> implementation remains technically feasible.</w:t>
      </w:r>
    </w:p>
    <w:p w14:paraId="4CC19A6D"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lastRenderedPageBreak/>
        <w:t>3.6.2 Economic Feasibility</w:t>
      </w:r>
    </w:p>
    <w:p w14:paraId="3A4E18E5"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Economic feasibility evaluates implementation cost.</w:t>
      </w:r>
    </w:p>
    <w:p w14:paraId="611DE61A"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proposed system primarily uses open-source technologies.</w:t>
      </w:r>
    </w:p>
    <w:p w14:paraId="53115646"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Python, Streamlit, and JSON storage do not require licensing expenses.</w:t>
      </w:r>
    </w:p>
    <w:p w14:paraId="5B27ABA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Local execution additionally reduces recurring API costs.</w:t>
      </w:r>
    </w:p>
    <w:p w14:paraId="1BF1C313"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Implementation therefore minimizes infrastructure expenditure.</w:t>
      </w:r>
    </w:p>
    <w:p w14:paraId="24D55E5C"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Consequently, the proposed system remains economically feasible.</w:t>
      </w:r>
    </w:p>
    <w:p w14:paraId="2891BA94" w14:textId="77777777" w:rsidR="00D41AD6" w:rsidRPr="00D41AD6" w:rsidRDefault="00D41AD6" w:rsidP="00D41AD6">
      <w:pPr>
        <w:spacing w:line="360" w:lineRule="auto"/>
        <w:rPr>
          <w:rFonts w:ascii="Times New Roman" w:hAnsi="Times New Roman" w:cs="Times New Roman"/>
          <w:b/>
          <w:bCs/>
          <w:sz w:val="24"/>
          <w:szCs w:val="24"/>
          <w:lang w:val="en-IN"/>
        </w:rPr>
      </w:pPr>
      <w:r w:rsidRPr="00D41AD6">
        <w:rPr>
          <w:rFonts w:ascii="Times New Roman" w:hAnsi="Times New Roman" w:cs="Times New Roman"/>
          <w:b/>
          <w:bCs/>
          <w:sz w:val="24"/>
          <w:szCs w:val="24"/>
          <w:lang w:val="en-IN"/>
        </w:rPr>
        <w:t>3.6.3 Operational Feasibility</w:t>
      </w:r>
    </w:p>
    <w:p w14:paraId="79AF7A5B"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Operational feasibility examines practical usability.</w:t>
      </w:r>
    </w:p>
    <w:p w14:paraId="5BF5F6E8"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Users can communicate naturally without extensive training.</w:t>
      </w:r>
    </w:p>
    <w:p w14:paraId="060E1A3F"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interface remains simple and conversational.</w:t>
      </w:r>
    </w:p>
    <w:p w14:paraId="66118EF1" w14:textId="77777777" w:rsidR="00D41AD6" w:rsidRPr="00D41AD6" w:rsidRDefault="00D41AD6" w:rsidP="00D41AD6">
      <w:pPr>
        <w:spacing w:line="360" w:lineRule="auto"/>
        <w:rPr>
          <w:rFonts w:ascii="Times New Roman" w:hAnsi="Times New Roman" w:cs="Times New Roman"/>
          <w:sz w:val="24"/>
          <w:szCs w:val="24"/>
          <w:lang w:val="en-IN"/>
        </w:rPr>
      </w:pPr>
      <w:r w:rsidRPr="00D41AD6">
        <w:rPr>
          <w:rFonts w:ascii="Times New Roman" w:hAnsi="Times New Roman" w:cs="Times New Roman"/>
          <w:sz w:val="24"/>
          <w:szCs w:val="24"/>
          <w:lang w:val="en-IN"/>
        </w:rPr>
        <w:t>The chatbot additionally reduces repetitive support workload.</w:t>
      </w:r>
    </w:p>
    <w:p w14:paraId="4AA5AC43" w14:textId="77777777" w:rsidR="00D41AD6" w:rsidRPr="00D41AD6" w:rsidRDefault="00D41AD6" w:rsidP="00D41AD6">
      <w:pPr>
        <w:spacing w:line="360" w:lineRule="auto"/>
        <w:rPr>
          <w:rFonts w:ascii="Times New Roman" w:hAnsi="Times New Roman" w:cs="Times New Roman"/>
          <w:sz w:val="24"/>
          <w:szCs w:val="24"/>
          <w:lang w:val="en-IN"/>
        </w:rPr>
      </w:pPr>
      <w:proofErr w:type="gramStart"/>
      <w:r w:rsidRPr="00D41AD6">
        <w:rPr>
          <w:rFonts w:ascii="Times New Roman" w:hAnsi="Times New Roman" w:cs="Times New Roman"/>
          <w:sz w:val="24"/>
          <w:szCs w:val="24"/>
          <w:lang w:val="en-IN"/>
        </w:rPr>
        <w:t>Therefore</w:t>
      </w:r>
      <w:proofErr w:type="gramEnd"/>
      <w:r w:rsidRPr="00D41AD6">
        <w:rPr>
          <w:rFonts w:ascii="Times New Roman" w:hAnsi="Times New Roman" w:cs="Times New Roman"/>
          <w:sz w:val="24"/>
          <w:szCs w:val="24"/>
          <w:lang w:val="en-IN"/>
        </w:rPr>
        <w:t xml:space="preserve"> practical deployment remains feasible.</w:t>
      </w:r>
    </w:p>
    <w:p w14:paraId="31D7E4F5" w14:textId="77777777" w:rsidR="00D41AD6" w:rsidRPr="00D41AD6" w:rsidRDefault="00D41AD6" w:rsidP="00D070FC">
      <w:pPr>
        <w:spacing w:line="360" w:lineRule="auto"/>
        <w:rPr>
          <w:rFonts w:ascii="Times New Roman" w:hAnsi="Times New Roman" w:cs="Times New Roman"/>
          <w:sz w:val="24"/>
          <w:szCs w:val="24"/>
          <w:lang w:val="en-IN"/>
        </w:rPr>
      </w:pPr>
    </w:p>
    <w:p w14:paraId="6139EEE8" w14:textId="1FC41054"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3.</w:t>
      </w:r>
      <w:r w:rsidR="00D41AD6">
        <w:rPr>
          <w:rFonts w:ascii="Times New Roman" w:hAnsi="Times New Roman" w:cs="Times New Roman"/>
          <w:b/>
          <w:bCs/>
          <w:sz w:val="24"/>
          <w:szCs w:val="24"/>
          <w:lang w:val="en-IN"/>
        </w:rPr>
        <w:t>7</w:t>
      </w:r>
      <w:r w:rsidRPr="00D070FC">
        <w:rPr>
          <w:rFonts w:ascii="Times New Roman" w:hAnsi="Times New Roman" w:cs="Times New Roman"/>
          <w:b/>
          <w:bCs/>
          <w:sz w:val="24"/>
          <w:szCs w:val="24"/>
          <w:lang w:val="en-IN"/>
        </w:rPr>
        <w:t xml:space="preserve"> System Architecture</w:t>
      </w:r>
    </w:p>
    <w:p w14:paraId="068F17B8"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The proposed chatbot follows a modular architecture where different components perform specialized tasks.</w:t>
      </w:r>
    </w:p>
    <w:p w14:paraId="3A8DB4BA"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The architecture consists of:</w:t>
      </w:r>
    </w:p>
    <w:p w14:paraId="695B16F7"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User Interface Layer</w:t>
      </w:r>
    </w:p>
    <w:p w14:paraId="668CE1F0"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Responsible for:</w:t>
      </w:r>
    </w:p>
    <w:p w14:paraId="45C496B8" w14:textId="77777777" w:rsidR="00D070FC" w:rsidRPr="00D070FC" w:rsidRDefault="00D070FC">
      <w:pPr>
        <w:numPr>
          <w:ilvl w:val="0"/>
          <w:numId w:val="8"/>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Chat interface </w:t>
      </w:r>
    </w:p>
    <w:p w14:paraId="21D6E537" w14:textId="77777777" w:rsidR="00D070FC" w:rsidRPr="00D070FC" w:rsidRDefault="00D070FC">
      <w:pPr>
        <w:numPr>
          <w:ilvl w:val="0"/>
          <w:numId w:val="8"/>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lastRenderedPageBreak/>
        <w:t xml:space="preserve">Sidebar controls </w:t>
      </w:r>
    </w:p>
    <w:p w14:paraId="4C2436B0" w14:textId="77777777" w:rsidR="00D070FC" w:rsidRPr="00D070FC" w:rsidRDefault="00D070FC">
      <w:pPr>
        <w:numPr>
          <w:ilvl w:val="0"/>
          <w:numId w:val="8"/>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Session interaction </w:t>
      </w:r>
    </w:p>
    <w:p w14:paraId="2452D143" w14:textId="77777777" w:rsidR="00D070FC" w:rsidRPr="00D070FC" w:rsidRDefault="00D070FC">
      <w:pPr>
        <w:numPr>
          <w:ilvl w:val="0"/>
          <w:numId w:val="8"/>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Analytics display </w:t>
      </w:r>
    </w:p>
    <w:p w14:paraId="6AB8E6A1" w14:textId="7CB7EFF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Implemented using Streamlit.</w:t>
      </w:r>
    </w:p>
    <w:p w14:paraId="5274A8D8"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Intent Detection Layer</w:t>
      </w:r>
    </w:p>
    <w:p w14:paraId="607E580F"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Responsible for:</w:t>
      </w:r>
    </w:p>
    <w:p w14:paraId="6A051F5F" w14:textId="77777777" w:rsidR="00D070FC" w:rsidRPr="00D070FC" w:rsidRDefault="00D070FC">
      <w:pPr>
        <w:numPr>
          <w:ilvl w:val="0"/>
          <w:numId w:val="9"/>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User query analysis </w:t>
      </w:r>
    </w:p>
    <w:p w14:paraId="61917D3D" w14:textId="77777777" w:rsidR="00D070FC" w:rsidRPr="00D070FC" w:rsidRDefault="00D070FC">
      <w:pPr>
        <w:numPr>
          <w:ilvl w:val="0"/>
          <w:numId w:val="9"/>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Intent classification </w:t>
      </w:r>
    </w:p>
    <w:p w14:paraId="01D1482B" w14:textId="60C1E28D" w:rsidR="00D070FC" w:rsidRPr="00D070FC" w:rsidRDefault="00D070FC">
      <w:pPr>
        <w:numPr>
          <w:ilvl w:val="0"/>
          <w:numId w:val="9"/>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Entity extraction </w:t>
      </w:r>
    </w:p>
    <w:p w14:paraId="54CA5B7B"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Processing Layer</w:t>
      </w:r>
    </w:p>
    <w:p w14:paraId="722470EC"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Includes:</w:t>
      </w:r>
    </w:p>
    <w:p w14:paraId="7B0D0C82" w14:textId="77777777" w:rsidR="00D070FC" w:rsidRPr="00D070FC" w:rsidRDefault="00D070FC">
      <w:pPr>
        <w:numPr>
          <w:ilvl w:val="0"/>
          <w:numId w:val="10"/>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FAQ module </w:t>
      </w:r>
    </w:p>
    <w:p w14:paraId="3EA5E451" w14:textId="77777777" w:rsidR="00D070FC" w:rsidRPr="00D070FC" w:rsidRDefault="00D070FC">
      <w:pPr>
        <w:numPr>
          <w:ilvl w:val="0"/>
          <w:numId w:val="10"/>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Book search module </w:t>
      </w:r>
    </w:p>
    <w:p w14:paraId="7D34D276" w14:textId="77777777" w:rsidR="00D070FC" w:rsidRPr="00D070FC" w:rsidRDefault="00D070FC">
      <w:pPr>
        <w:numPr>
          <w:ilvl w:val="0"/>
          <w:numId w:val="10"/>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Order module </w:t>
      </w:r>
    </w:p>
    <w:p w14:paraId="7CEEADA9" w14:textId="58C3E599" w:rsidR="00D070FC" w:rsidRPr="00D070FC" w:rsidRDefault="00D070FC">
      <w:pPr>
        <w:numPr>
          <w:ilvl w:val="0"/>
          <w:numId w:val="10"/>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Logging system </w:t>
      </w:r>
    </w:p>
    <w:p w14:paraId="6B8934FD"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LLM Layer</w:t>
      </w:r>
    </w:p>
    <w:p w14:paraId="09C2ACD9"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Responsible for:</w:t>
      </w:r>
    </w:p>
    <w:p w14:paraId="0C6DB9B5" w14:textId="77777777" w:rsidR="00D070FC" w:rsidRPr="00D070FC" w:rsidRDefault="00D070FC">
      <w:pPr>
        <w:numPr>
          <w:ilvl w:val="0"/>
          <w:numId w:val="11"/>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Context handling </w:t>
      </w:r>
    </w:p>
    <w:p w14:paraId="687A030F" w14:textId="77777777" w:rsidR="00D070FC" w:rsidRPr="00D070FC" w:rsidRDefault="00D070FC">
      <w:pPr>
        <w:numPr>
          <w:ilvl w:val="0"/>
          <w:numId w:val="11"/>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Response generation </w:t>
      </w:r>
    </w:p>
    <w:p w14:paraId="2BD43A08" w14:textId="77777777" w:rsidR="00D070FC" w:rsidRPr="00D070FC" w:rsidRDefault="00D070FC">
      <w:pPr>
        <w:numPr>
          <w:ilvl w:val="0"/>
          <w:numId w:val="11"/>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Language understanding </w:t>
      </w:r>
    </w:p>
    <w:p w14:paraId="600CDEC3" w14:textId="72C58191"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Implemented through Ollama integration.</w:t>
      </w:r>
    </w:p>
    <w:p w14:paraId="68CAB767"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lastRenderedPageBreak/>
        <w:t>Data Layer</w:t>
      </w:r>
    </w:p>
    <w:p w14:paraId="43EADF15"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Stores:</w:t>
      </w:r>
    </w:p>
    <w:p w14:paraId="247CFB5A" w14:textId="77777777" w:rsidR="00D070FC" w:rsidRPr="00D070FC" w:rsidRDefault="00D070FC">
      <w:pPr>
        <w:numPr>
          <w:ilvl w:val="0"/>
          <w:numId w:val="12"/>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FAQ records </w:t>
      </w:r>
    </w:p>
    <w:p w14:paraId="69C3738D" w14:textId="77777777" w:rsidR="00D070FC" w:rsidRPr="00D070FC" w:rsidRDefault="00D070FC">
      <w:pPr>
        <w:numPr>
          <w:ilvl w:val="0"/>
          <w:numId w:val="12"/>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Book data </w:t>
      </w:r>
    </w:p>
    <w:p w14:paraId="0A34C97C" w14:textId="77777777" w:rsidR="00D070FC" w:rsidRPr="00D070FC" w:rsidRDefault="00D070FC">
      <w:pPr>
        <w:numPr>
          <w:ilvl w:val="0"/>
          <w:numId w:val="12"/>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Order information </w:t>
      </w:r>
    </w:p>
    <w:p w14:paraId="262244AF" w14:textId="77777777" w:rsidR="00D070FC" w:rsidRPr="00D070FC" w:rsidRDefault="00D070FC">
      <w:pPr>
        <w:numPr>
          <w:ilvl w:val="0"/>
          <w:numId w:val="12"/>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Chat logs </w:t>
      </w:r>
    </w:p>
    <w:p w14:paraId="3A8489FD" w14:textId="16EB1C4D"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Uses JSON storage.</w:t>
      </w:r>
    </w:p>
    <w:p w14:paraId="09AE774B"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Architecture Flow</w:t>
      </w:r>
    </w:p>
    <w:p w14:paraId="2C4C5BFC" w14:textId="269E7A06"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drawing>
          <wp:inline distT="0" distB="0" distL="0" distR="0" wp14:anchorId="14D78D17" wp14:editId="1249CE0A">
            <wp:extent cx="4390800" cy="4646930"/>
            <wp:effectExtent l="0" t="0" r="0" b="1270"/>
            <wp:docPr id="978254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4400" cy="4650740"/>
                    </a:xfrm>
                    <a:prstGeom prst="rect">
                      <a:avLst/>
                    </a:prstGeom>
                    <a:noFill/>
                    <a:ln>
                      <a:noFill/>
                    </a:ln>
                  </pic:spPr>
                </pic:pic>
              </a:graphicData>
            </a:graphic>
          </wp:inline>
        </w:drawing>
      </w:r>
    </w:p>
    <w:p w14:paraId="33FD4B1A" w14:textId="54A97F40" w:rsidR="00D070FC" w:rsidRPr="00D070FC" w:rsidRDefault="00D070FC" w:rsidP="00D070FC">
      <w:pPr>
        <w:spacing w:line="360" w:lineRule="auto"/>
        <w:rPr>
          <w:rFonts w:ascii="Times New Roman" w:hAnsi="Times New Roman" w:cs="Times New Roman"/>
          <w:sz w:val="24"/>
          <w:szCs w:val="24"/>
          <w:lang w:val="en-IN"/>
        </w:rPr>
      </w:pPr>
    </w:p>
    <w:p w14:paraId="1736E81C" w14:textId="58D5CA75"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lastRenderedPageBreak/>
        <w:t>3.</w:t>
      </w:r>
      <w:r w:rsidR="00D41AD6">
        <w:rPr>
          <w:rFonts w:ascii="Times New Roman" w:hAnsi="Times New Roman" w:cs="Times New Roman"/>
          <w:b/>
          <w:bCs/>
          <w:sz w:val="24"/>
          <w:szCs w:val="24"/>
          <w:lang w:val="en-IN"/>
        </w:rPr>
        <w:t>8</w:t>
      </w:r>
      <w:r w:rsidRPr="00D070FC">
        <w:rPr>
          <w:rFonts w:ascii="Times New Roman" w:hAnsi="Times New Roman" w:cs="Times New Roman"/>
          <w:b/>
          <w:bCs/>
          <w:sz w:val="24"/>
          <w:szCs w:val="24"/>
          <w:lang w:val="en-IN"/>
        </w:rPr>
        <w:t xml:space="preserve"> Data Flow Diagram (DFD)</w:t>
      </w:r>
    </w:p>
    <w:p w14:paraId="4DCAA98E" w14:textId="1E45148C"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Data Flow Diagrams illustrate movement of information between system components.</w:t>
      </w:r>
    </w:p>
    <w:p w14:paraId="72D77F01" w14:textId="7809A3A1" w:rsidR="00D070FC" w:rsidRPr="00D070FC" w:rsidRDefault="00AC10F4"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sz w:val="24"/>
          <w:szCs w:val="24"/>
          <w:lang w:val="en-IN"/>
        </w:rPr>
        <w:drawing>
          <wp:anchor distT="0" distB="0" distL="114300" distR="114300" simplePos="0" relativeHeight="251658240" behindDoc="0" locked="0" layoutInCell="1" allowOverlap="1" wp14:anchorId="34B54373" wp14:editId="3931C8AE">
            <wp:simplePos x="0" y="0"/>
            <wp:positionH relativeFrom="column">
              <wp:posOffset>1524000</wp:posOffset>
            </wp:positionH>
            <wp:positionV relativeFrom="paragraph">
              <wp:posOffset>285115</wp:posOffset>
            </wp:positionV>
            <wp:extent cx="2114550" cy="1623060"/>
            <wp:effectExtent l="0" t="0" r="0" b="0"/>
            <wp:wrapTopAndBottom/>
            <wp:docPr id="1788847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0FC" w:rsidRPr="00D070FC">
        <w:rPr>
          <w:rFonts w:ascii="Times New Roman" w:hAnsi="Times New Roman" w:cs="Times New Roman"/>
          <w:b/>
          <w:bCs/>
          <w:sz w:val="24"/>
          <w:szCs w:val="24"/>
          <w:lang w:val="en-IN"/>
        </w:rPr>
        <w:t>Level 0 DFD</w:t>
      </w:r>
    </w:p>
    <w:p w14:paraId="66639E5A" w14:textId="6A2712D0" w:rsidR="00D070FC" w:rsidRPr="00D070FC" w:rsidRDefault="00D070FC" w:rsidP="00D070FC">
      <w:pPr>
        <w:spacing w:line="360" w:lineRule="auto"/>
        <w:rPr>
          <w:rFonts w:ascii="Times New Roman" w:hAnsi="Times New Roman" w:cs="Times New Roman"/>
          <w:sz w:val="24"/>
          <w:szCs w:val="24"/>
          <w:lang w:val="en-IN"/>
        </w:rPr>
      </w:pPr>
    </w:p>
    <w:p w14:paraId="16BEDF87" w14:textId="6BE2E978"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Level 1 DFD</w:t>
      </w:r>
    </w:p>
    <w:p w14:paraId="623953AE" w14:textId="7B23813F" w:rsidR="00AC10F4" w:rsidRPr="00AC10F4" w:rsidRDefault="00AC10F4" w:rsidP="00AC10F4">
      <w:pPr>
        <w:spacing w:line="360" w:lineRule="auto"/>
        <w:rPr>
          <w:rFonts w:ascii="Times New Roman" w:hAnsi="Times New Roman" w:cs="Times New Roman"/>
          <w:sz w:val="24"/>
          <w:szCs w:val="24"/>
          <w:lang w:val="en-IN"/>
        </w:rPr>
      </w:pPr>
      <w:r w:rsidRPr="00AC10F4">
        <w:rPr>
          <w:rFonts w:ascii="Times New Roman" w:hAnsi="Times New Roman" w:cs="Times New Roman"/>
          <w:sz w:val="24"/>
          <w:szCs w:val="24"/>
          <w:lang w:val="en-IN"/>
        </w:rPr>
        <w:drawing>
          <wp:anchor distT="0" distB="0" distL="114300" distR="114300" simplePos="0" relativeHeight="251659264" behindDoc="0" locked="0" layoutInCell="1" allowOverlap="1" wp14:anchorId="53398F3F" wp14:editId="112E5955">
            <wp:simplePos x="0" y="0"/>
            <wp:positionH relativeFrom="margin">
              <wp:posOffset>257175</wp:posOffset>
            </wp:positionH>
            <wp:positionV relativeFrom="paragraph">
              <wp:posOffset>275590</wp:posOffset>
            </wp:positionV>
            <wp:extent cx="4181475" cy="3952875"/>
            <wp:effectExtent l="0" t="0" r="9525" b="9525"/>
            <wp:wrapTopAndBottom/>
            <wp:docPr id="1249709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475"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71E462" w14:textId="1C225A61" w:rsidR="00D070FC" w:rsidRPr="00D070FC" w:rsidRDefault="00D070FC" w:rsidP="00D070FC">
      <w:pPr>
        <w:spacing w:line="360" w:lineRule="auto"/>
        <w:rPr>
          <w:rFonts w:ascii="Times New Roman" w:hAnsi="Times New Roman" w:cs="Times New Roman"/>
          <w:sz w:val="24"/>
          <w:szCs w:val="24"/>
          <w:lang w:val="en-IN"/>
        </w:rPr>
      </w:pPr>
    </w:p>
    <w:p w14:paraId="205340F8" w14:textId="43E0F350"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lastRenderedPageBreak/>
        <w:t>3.</w:t>
      </w:r>
      <w:r w:rsidR="00D41AD6">
        <w:rPr>
          <w:rFonts w:ascii="Times New Roman" w:hAnsi="Times New Roman" w:cs="Times New Roman"/>
          <w:b/>
          <w:bCs/>
          <w:sz w:val="24"/>
          <w:szCs w:val="24"/>
          <w:lang w:val="en-IN"/>
        </w:rPr>
        <w:t>9</w:t>
      </w:r>
      <w:r w:rsidRPr="00D070FC">
        <w:rPr>
          <w:rFonts w:ascii="Times New Roman" w:hAnsi="Times New Roman" w:cs="Times New Roman"/>
          <w:b/>
          <w:bCs/>
          <w:sz w:val="24"/>
          <w:szCs w:val="24"/>
          <w:lang w:val="en-IN"/>
        </w:rPr>
        <w:t xml:space="preserve"> Use Case Diagram</w:t>
      </w:r>
    </w:p>
    <w:p w14:paraId="34F03ADE" w14:textId="4086D205"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Use case diagrams illustrate interaction between users and system functions.</w:t>
      </w:r>
    </w:p>
    <w:p w14:paraId="7F0F2924" w14:textId="77777777"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Actors</w:t>
      </w:r>
    </w:p>
    <w:p w14:paraId="03AA49C3"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Primary Actor:</w:t>
      </w:r>
    </w:p>
    <w:p w14:paraId="36DC5EBC"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b/>
          <w:bCs/>
          <w:sz w:val="24"/>
          <w:szCs w:val="24"/>
          <w:lang w:val="en-IN"/>
        </w:rPr>
        <w:t>Customer/User</w:t>
      </w:r>
    </w:p>
    <w:p w14:paraId="3F2B222C" w14:textId="77777777" w:rsidR="00D070FC" w:rsidRPr="00D070FC" w:rsidRDefault="00D070FC" w:rsidP="00D070FC">
      <w:p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System Functions:</w:t>
      </w:r>
    </w:p>
    <w:p w14:paraId="74CABD96"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Search Books </w:t>
      </w:r>
    </w:p>
    <w:p w14:paraId="20D807E6"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Ask Questions </w:t>
      </w:r>
    </w:p>
    <w:p w14:paraId="1AB3C552"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Place Orders </w:t>
      </w:r>
    </w:p>
    <w:p w14:paraId="7DA58831"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Check Order Status </w:t>
      </w:r>
    </w:p>
    <w:p w14:paraId="5266C2D9"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Cancel Order </w:t>
      </w:r>
    </w:p>
    <w:p w14:paraId="4B4DF332" w14:textId="77777777" w:rsidR="00D070FC" w:rsidRPr="00D070FC"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View Responses </w:t>
      </w:r>
    </w:p>
    <w:p w14:paraId="709D1536" w14:textId="42072CC1" w:rsidR="00D070FC" w:rsidRPr="00AC10F4" w:rsidRDefault="00D070FC">
      <w:pPr>
        <w:numPr>
          <w:ilvl w:val="0"/>
          <w:numId w:val="13"/>
        </w:numPr>
        <w:spacing w:line="360" w:lineRule="auto"/>
        <w:rPr>
          <w:rFonts w:ascii="Times New Roman" w:hAnsi="Times New Roman" w:cs="Times New Roman"/>
          <w:sz w:val="24"/>
          <w:szCs w:val="24"/>
          <w:lang w:val="en-IN"/>
        </w:rPr>
      </w:pPr>
      <w:r w:rsidRPr="00D070FC">
        <w:rPr>
          <w:rFonts w:ascii="Times New Roman" w:hAnsi="Times New Roman" w:cs="Times New Roman"/>
          <w:sz w:val="24"/>
          <w:szCs w:val="24"/>
          <w:lang w:val="en-IN"/>
        </w:rPr>
        <w:t xml:space="preserve">Interact with Chatbot </w:t>
      </w:r>
    </w:p>
    <w:p w14:paraId="5543BEBD" w14:textId="1FADC7FB" w:rsidR="00D070FC" w:rsidRPr="00D070FC" w:rsidRDefault="00AC10F4" w:rsidP="00D070FC">
      <w:pPr>
        <w:spacing w:line="360" w:lineRule="auto"/>
        <w:rPr>
          <w:rFonts w:ascii="Times New Roman" w:hAnsi="Times New Roman" w:cs="Times New Roman"/>
          <w:b/>
          <w:bCs/>
          <w:sz w:val="24"/>
          <w:szCs w:val="24"/>
          <w:lang w:val="en-IN"/>
        </w:rPr>
      </w:pPr>
      <w:r w:rsidRPr="00AC10F4">
        <w:rPr>
          <w:rFonts w:ascii="Times New Roman" w:hAnsi="Times New Roman" w:cs="Times New Roman"/>
          <w:sz w:val="24"/>
          <w:szCs w:val="24"/>
          <w:lang w:val="en-IN"/>
        </w:rPr>
        <w:lastRenderedPageBreak/>
        <w:drawing>
          <wp:anchor distT="0" distB="0" distL="114300" distR="114300" simplePos="0" relativeHeight="251660288" behindDoc="0" locked="0" layoutInCell="1" allowOverlap="1" wp14:anchorId="3E5849B0" wp14:editId="6ECE80A1">
            <wp:simplePos x="0" y="0"/>
            <wp:positionH relativeFrom="margin">
              <wp:align>left</wp:align>
            </wp:positionH>
            <wp:positionV relativeFrom="paragraph">
              <wp:posOffset>356235</wp:posOffset>
            </wp:positionV>
            <wp:extent cx="2800350" cy="4495800"/>
            <wp:effectExtent l="0" t="0" r="0" b="0"/>
            <wp:wrapTopAndBottom/>
            <wp:docPr id="242690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2564" cy="44997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0FC" w:rsidRPr="00D070FC">
        <w:rPr>
          <w:rFonts w:ascii="Times New Roman" w:hAnsi="Times New Roman" w:cs="Times New Roman"/>
          <w:b/>
          <w:bCs/>
          <w:sz w:val="24"/>
          <w:szCs w:val="24"/>
          <w:lang w:val="en-IN"/>
        </w:rPr>
        <w:t>Use Case Representation</w:t>
      </w:r>
    </w:p>
    <w:p w14:paraId="5C0FAD9E" w14:textId="559A68A8" w:rsidR="00AC10F4" w:rsidRPr="00AC10F4" w:rsidRDefault="00AC10F4" w:rsidP="00AC10F4">
      <w:pPr>
        <w:spacing w:line="360" w:lineRule="auto"/>
        <w:rPr>
          <w:rFonts w:ascii="Times New Roman" w:hAnsi="Times New Roman" w:cs="Times New Roman"/>
          <w:sz w:val="24"/>
          <w:szCs w:val="24"/>
          <w:lang w:val="en-IN"/>
        </w:rPr>
      </w:pPr>
    </w:p>
    <w:p w14:paraId="77137B80" w14:textId="3647272F" w:rsidR="00D070FC" w:rsidRPr="00D070FC" w:rsidRDefault="00D070FC" w:rsidP="00D070FC">
      <w:pPr>
        <w:spacing w:line="360" w:lineRule="auto"/>
        <w:rPr>
          <w:rFonts w:ascii="Times New Roman" w:hAnsi="Times New Roman" w:cs="Times New Roman"/>
          <w:b/>
          <w:bCs/>
          <w:sz w:val="24"/>
          <w:szCs w:val="24"/>
          <w:lang w:val="en-IN"/>
        </w:rPr>
      </w:pPr>
      <w:r w:rsidRPr="00D070FC">
        <w:rPr>
          <w:rFonts w:ascii="Times New Roman" w:hAnsi="Times New Roman" w:cs="Times New Roman"/>
          <w:b/>
          <w:bCs/>
          <w:sz w:val="24"/>
          <w:szCs w:val="24"/>
          <w:lang w:val="en-IN"/>
        </w:rPr>
        <w:t>3.</w:t>
      </w:r>
      <w:r w:rsidR="00D41AD6">
        <w:rPr>
          <w:rFonts w:ascii="Times New Roman" w:hAnsi="Times New Roman" w:cs="Times New Roman"/>
          <w:b/>
          <w:bCs/>
          <w:sz w:val="24"/>
          <w:szCs w:val="24"/>
          <w:lang w:val="en-IN"/>
        </w:rPr>
        <w:t>10</w:t>
      </w:r>
      <w:r w:rsidRPr="00D070FC">
        <w:rPr>
          <w:rFonts w:ascii="Times New Roman" w:hAnsi="Times New Roman" w:cs="Times New Roman"/>
          <w:b/>
          <w:bCs/>
          <w:sz w:val="24"/>
          <w:szCs w:val="24"/>
          <w:lang w:val="en-IN"/>
        </w:rPr>
        <w:t xml:space="preserve"> Summary</w:t>
      </w:r>
    </w:p>
    <w:p w14:paraId="7E9A6169"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 xml:space="preserve">This chapter presented a comprehensive system analysis of the proposed </w:t>
      </w:r>
      <w:r w:rsidRPr="000F5A93">
        <w:rPr>
          <w:rFonts w:ascii="Times New Roman" w:hAnsi="Times New Roman" w:cs="Times New Roman"/>
          <w:b/>
          <w:bCs/>
          <w:sz w:val="24"/>
          <w:szCs w:val="24"/>
          <w:lang w:val="en-IN"/>
        </w:rPr>
        <w:t>NLP-Based Automated Customer Service Chatbot for Instant Support and Order Processing using Python and Large Language Models</w:t>
      </w:r>
      <w:r w:rsidRPr="000F5A93">
        <w:rPr>
          <w:rFonts w:ascii="Times New Roman" w:hAnsi="Times New Roman" w:cs="Times New Roman"/>
          <w:sz w:val="24"/>
          <w:szCs w:val="24"/>
          <w:lang w:val="en-IN"/>
        </w:rPr>
        <w:t>. The purpose of this chapter was to examine system requirements, identify user expectations, evaluate implementation feasibility, and establish an understanding of the overall system architecture before proceeding toward detailed system design and implementation phases.</w:t>
      </w:r>
    </w:p>
    <w:p w14:paraId="0397ED23"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 xml:space="preserve">The analysis process began with requirement identification because successful software development depends heavily on understanding user needs and defining expected system </w:t>
      </w:r>
      <w:proofErr w:type="spellStart"/>
      <w:r w:rsidRPr="000F5A93">
        <w:rPr>
          <w:rFonts w:ascii="Times New Roman" w:hAnsi="Times New Roman" w:cs="Times New Roman"/>
          <w:sz w:val="24"/>
          <w:szCs w:val="24"/>
          <w:lang w:val="en-IN"/>
        </w:rPr>
        <w:t>behavior</w:t>
      </w:r>
      <w:proofErr w:type="spellEnd"/>
      <w:r w:rsidRPr="000F5A93">
        <w:rPr>
          <w:rFonts w:ascii="Times New Roman" w:hAnsi="Times New Roman" w:cs="Times New Roman"/>
          <w:sz w:val="24"/>
          <w:szCs w:val="24"/>
          <w:lang w:val="en-IN"/>
        </w:rPr>
        <w:t xml:space="preserve">. Functional requirements described the major operations that the chatbot must </w:t>
      </w:r>
      <w:r w:rsidRPr="000F5A93">
        <w:rPr>
          <w:rFonts w:ascii="Times New Roman" w:hAnsi="Times New Roman" w:cs="Times New Roman"/>
          <w:sz w:val="24"/>
          <w:szCs w:val="24"/>
          <w:lang w:val="en-IN"/>
        </w:rPr>
        <w:lastRenderedPageBreak/>
        <w:t xml:space="preserve">perform. These functionalities included natural language query processing, intent identification, entity extraction, FAQ retrieval, book searching, order management, tracking functionality, cancellation processing, logging support, and language model integration. These requirements collectively define the operational </w:t>
      </w:r>
      <w:proofErr w:type="spellStart"/>
      <w:r w:rsidRPr="000F5A93">
        <w:rPr>
          <w:rFonts w:ascii="Times New Roman" w:hAnsi="Times New Roman" w:cs="Times New Roman"/>
          <w:sz w:val="24"/>
          <w:szCs w:val="24"/>
          <w:lang w:val="en-IN"/>
        </w:rPr>
        <w:t>behavior</w:t>
      </w:r>
      <w:proofErr w:type="spellEnd"/>
      <w:r w:rsidRPr="000F5A93">
        <w:rPr>
          <w:rFonts w:ascii="Times New Roman" w:hAnsi="Times New Roman" w:cs="Times New Roman"/>
          <w:sz w:val="24"/>
          <w:szCs w:val="24"/>
          <w:lang w:val="en-IN"/>
        </w:rPr>
        <w:t xml:space="preserve"> of the proposed chatbot and establish the foundation for implementation.</w:t>
      </w:r>
    </w:p>
    <w:p w14:paraId="76711215"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 xml:space="preserve">In addition to functional requirements, non-functional requirements were examined to determine quality expectations associated with system </w:t>
      </w:r>
      <w:proofErr w:type="spellStart"/>
      <w:r w:rsidRPr="000F5A93">
        <w:rPr>
          <w:rFonts w:ascii="Times New Roman" w:hAnsi="Times New Roman" w:cs="Times New Roman"/>
          <w:sz w:val="24"/>
          <w:szCs w:val="24"/>
          <w:lang w:val="en-IN"/>
        </w:rPr>
        <w:t>behavior</w:t>
      </w:r>
      <w:proofErr w:type="spellEnd"/>
      <w:r w:rsidRPr="000F5A93">
        <w:rPr>
          <w:rFonts w:ascii="Times New Roman" w:hAnsi="Times New Roman" w:cs="Times New Roman"/>
          <w:sz w:val="24"/>
          <w:szCs w:val="24"/>
          <w:lang w:val="en-IN"/>
        </w:rPr>
        <w:t>. Several quality characteristics including performance, reliability, availability, usability, scalability, security, and maintainability were discussed. These requirements ensure that the application not only performs intended operations but also delivers satisfactory user experience and operational consistency. The analysis highlighted that customer support systems require continuous availability and efficient response generation because users generally expect immediate assistance.</w:t>
      </w:r>
    </w:p>
    <w:p w14:paraId="6ACF9C93"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User requirements were also examined from the perspective of practical interaction scenarios. Since the proposed chatbot targets customer service environments, users require systems that are simple to use and capable of understanding conversational language. Customers generally prefer natural communication instead of navigating complicated interfaces or learning predefined command structures. Therefore, the system was designed to support conversational interaction and provide user-friendly communication mechanisms.</w:t>
      </w:r>
    </w:p>
    <w:p w14:paraId="39B69170"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The feasibility study represented another important component of this chapter. Technical feasibility analysis demonstrated that the required technologies such as Python, Streamlit, Natural Language Processing, Ollama, and Large Language Models are widely available and suitable for implementation. Economic feasibility indicated that the use of open-source technologies significantly reduces development and operational costs. Operational feasibility analysis further established that the proposed system can function effectively in practical environments and improve customer support efficiency.</w:t>
      </w:r>
    </w:p>
    <w:p w14:paraId="2BF64E08"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 xml:space="preserve">The chapter also introduced the architectural structure of the chatbot system. The proposed architecture follows a modular approach in which multiple independent </w:t>
      </w:r>
      <w:r w:rsidRPr="000F5A93">
        <w:rPr>
          <w:rFonts w:ascii="Times New Roman" w:hAnsi="Times New Roman" w:cs="Times New Roman"/>
          <w:sz w:val="24"/>
          <w:szCs w:val="24"/>
          <w:lang w:val="en-IN"/>
        </w:rPr>
        <w:lastRenderedPageBreak/>
        <w:t>components collaborate to perform system operations. User requests pass through interface components, intent detection modules, processing layers, and response generation mechanisms before outputs are delivered to users. Such architecture improves maintainability and supports future scalability.</w:t>
      </w:r>
    </w:p>
    <w:p w14:paraId="231C424E"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Furthermore, Data Flow Diagrams and Use Case models were presented to explain system interaction patterns and information flow. These diagrams provide a visual understanding of how users interact with the chatbot and how requests are processed internally.</w:t>
      </w:r>
    </w:p>
    <w:p w14:paraId="0E28630F" w14:textId="77777777" w:rsidR="000F5A93" w:rsidRPr="000F5A93" w:rsidRDefault="000F5A93" w:rsidP="000F5A93">
      <w:pPr>
        <w:spacing w:line="360" w:lineRule="auto"/>
        <w:rPr>
          <w:rFonts w:ascii="Times New Roman" w:hAnsi="Times New Roman" w:cs="Times New Roman"/>
          <w:sz w:val="24"/>
          <w:szCs w:val="24"/>
          <w:lang w:val="en-IN"/>
        </w:rPr>
      </w:pPr>
      <w:r w:rsidRPr="000F5A93">
        <w:rPr>
          <w:rFonts w:ascii="Times New Roman" w:hAnsi="Times New Roman" w:cs="Times New Roman"/>
          <w:sz w:val="24"/>
          <w:szCs w:val="24"/>
          <w:lang w:val="en-IN"/>
        </w:rPr>
        <w:t>Overall, the system analysis demonstrated that the proposed chatbot architecture satisfies both technical and functional objectives. The analysis established a clear understanding of system requirements and provided a structured foundation for detailed design and implementation activities discussed in subsequent chapters.</w:t>
      </w:r>
    </w:p>
    <w:p w14:paraId="02FD4AB6" w14:textId="71ACAE66" w:rsidR="005949C7" w:rsidRPr="000F4C0F" w:rsidRDefault="005949C7" w:rsidP="000F4C0F">
      <w:pPr>
        <w:spacing w:line="360" w:lineRule="auto"/>
        <w:rPr>
          <w:rFonts w:ascii="Times New Roman" w:hAnsi="Times New Roman" w:cs="Times New Roman"/>
        </w:rPr>
      </w:pPr>
      <w:r w:rsidRPr="000F4C0F">
        <w:rPr>
          <w:rFonts w:ascii="Times New Roman" w:hAnsi="Times New Roman" w:cs="Times New Roman"/>
        </w:rPr>
        <w:br w:type="page"/>
      </w:r>
    </w:p>
    <w:p w14:paraId="0D8CA60B" w14:textId="29E51E9F" w:rsidR="005949C7" w:rsidRPr="000F4C0F" w:rsidRDefault="005949C7" w:rsidP="000F4C0F">
      <w:pPr>
        <w:spacing w:line="360" w:lineRule="auto"/>
        <w:jc w:val="center"/>
        <w:rPr>
          <w:rStyle w:val="Heading1Char"/>
          <w:rFonts w:ascii="Times New Roman" w:hAnsi="Times New Roman" w:cs="Times New Roman"/>
        </w:rPr>
      </w:pPr>
      <w:bookmarkStart w:id="8" w:name="_Toc230222942"/>
      <w:r w:rsidRPr="000F4C0F">
        <w:rPr>
          <w:rStyle w:val="Heading1Char"/>
          <w:rFonts w:ascii="Times New Roman" w:hAnsi="Times New Roman" w:cs="Times New Roman"/>
        </w:rPr>
        <w:lastRenderedPageBreak/>
        <w:t>Chapter 4: System Design</w:t>
      </w:r>
      <w:bookmarkEnd w:id="8"/>
    </w:p>
    <w:p w14:paraId="1E190572" w14:textId="77777777" w:rsidR="00AC10F4" w:rsidRPr="00AC10F4" w:rsidRDefault="00AC10F4" w:rsidP="00AC10F4">
      <w:pPr>
        <w:spacing w:line="360" w:lineRule="auto"/>
        <w:rPr>
          <w:rFonts w:ascii="Times New Roman" w:hAnsi="Times New Roman" w:cs="Times New Roman"/>
          <w:b/>
          <w:bCs/>
          <w:sz w:val="24"/>
          <w:szCs w:val="24"/>
          <w:lang w:val="en-IN"/>
        </w:rPr>
      </w:pPr>
      <w:r w:rsidRPr="00AC10F4">
        <w:rPr>
          <w:rFonts w:ascii="Times New Roman" w:hAnsi="Times New Roman" w:cs="Times New Roman"/>
          <w:b/>
          <w:bCs/>
          <w:sz w:val="24"/>
          <w:szCs w:val="24"/>
          <w:lang w:val="en-IN"/>
        </w:rPr>
        <w:t>Chapter 4: System Design</w:t>
      </w:r>
    </w:p>
    <w:p w14:paraId="40F2AFC5" w14:textId="77777777" w:rsidR="00AC10F4" w:rsidRPr="00AC10F4" w:rsidRDefault="00AC10F4" w:rsidP="00AC10F4">
      <w:pPr>
        <w:spacing w:line="360" w:lineRule="auto"/>
        <w:rPr>
          <w:rFonts w:ascii="Times New Roman" w:hAnsi="Times New Roman" w:cs="Times New Roman"/>
          <w:b/>
          <w:bCs/>
          <w:sz w:val="24"/>
          <w:szCs w:val="24"/>
          <w:lang w:val="en-IN"/>
        </w:rPr>
      </w:pPr>
      <w:r w:rsidRPr="00AC10F4">
        <w:rPr>
          <w:rFonts w:ascii="Times New Roman" w:hAnsi="Times New Roman" w:cs="Times New Roman"/>
          <w:b/>
          <w:bCs/>
          <w:sz w:val="24"/>
          <w:szCs w:val="24"/>
          <w:lang w:val="en-IN"/>
        </w:rPr>
        <w:t>4.1 Introduction</w:t>
      </w:r>
    </w:p>
    <w:p w14:paraId="67070435" w14:textId="77777777" w:rsidR="004D0C53" w:rsidRPr="004D0C53" w:rsidRDefault="004D0C53" w:rsidP="004D0C53">
      <w:pPr>
        <w:spacing w:line="360" w:lineRule="auto"/>
        <w:rPr>
          <w:rFonts w:ascii="Times New Roman" w:hAnsi="Times New Roman" w:cs="Times New Roman"/>
          <w:bCs/>
          <w:sz w:val="24"/>
          <w:szCs w:val="24"/>
          <w:lang w:val="en-IN"/>
        </w:rPr>
      </w:pPr>
      <w:r w:rsidRPr="004D0C53">
        <w:rPr>
          <w:rFonts w:ascii="Times New Roman" w:hAnsi="Times New Roman" w:cs="Times New Roman"/>
          <w:bCs/>
          <w:sz w:val="24"/>
          <w:szCs w:val="24"/>
          <w:lang w:val="en-IN"/>
        </w:rPr>
        <w:t>System design is an important phase in software development because it transforms user requirements and analytical findings into an organized structure for implementation. The design phase provides a blueprint that guides system development and ensures that software components interact efficiently. A properly designed architecture improves maintainability, scalability, performance, and future enhancement capability.</w:t>
      </w:r>
    </w:p>
    <w:p w14:paraId="133940E5" w14:textId="77777777" w:rsidR="004D0C53" w:rsidRPr="004D0C53" w:rsidRDefault="004D0C53" w:rsidP="004D0C53">
      <w:pPr>
        <w:spacing w:line="360" w:lineRule="auto"/>
        <w:rPr>
          <w:rFonts w:ascii="Times New Roman" w:hAnsi="Times New Roman" w:cs="Times New Roman"/>
          <w:bCs/>
          <w:sz w:val="24"/>
          <w:szCs w:val="24"/>
          <w:lang w:val="en-IN"/>
        </w:rPr>
      </w:pPr>
    </w:p>
    <w:p w14:paraId="167B4A4A" w14:textId="77777777" w:rsidR="004D0C53" w:rsidRPr="004D0C53" w:rsidRDefault="004D0C53" w:rsidP="004D0C53">
      <w:pPr>
        <w:spacing w:line="360" w:lineRule="auto"/>
        <w:rPr>
          <w:rFonts w:ascii="Times New Roman" w:hAnsi="Times New Roman" w:cs="Times New Roman"/>
          <w:bCs/>
          <w:sz w:val="24"/>
          <w:szCs w:val="24"/>
          <w:lang w:val="en-IN"/>
        </w:rPr>
      </w:pPr>
      <w:r w:rsidRPr="004D0C53">
        <w:rPr>
          <w:rFonts w:ascii="Times New Roman" w:hAnsi="Times New Roman" w:cs="Times New Roman"/>
          <w:bCs/>
          <w:sz w:val="24"/>
          <w:szCs w:val="24"/>
          <w:lang w:val="en-IN"/>
        </w:rPr>
        <w:t>The proposed NLP-Based Automated Customer Service Chatbot for Instant Support and Order Processing using Python and Large Language Models adopts a modular architecture. The system design focuses on separating different functionalities into independent components to improve maintainability and flexibility. The application integrates Natural Language Processing techniques, local Large Language Models, order processing logic, and data storage mechanisms into a unified chatbot system.</w:t>
      </w:r>
    </w:p>
    <w:p w14:paraId="12DDBC19" w14:textId="77777777" w:rsidR="004D0C53" w:rsidRPr="004D0C53" w:rsidRDefault="004D0C53" w:rsidP="004D0C53">
      <w:pPr>
        <w:spacing w:line="360" w:lineRule="auto"/>
        <w:rPr>
          <w:rFonts w:ascii="Times New Roman" w:hAnsi="Times New Roman" w:cs="Times New Roman"/>
          <w:bCs/>
          <w:sz w:val="24"/>
          <w:szCs w:val="24"/>
          <w:lang w:val="en-IN"/>
        </w:rPr>
      </w:pPr>
    </w:p>
    <w:p w14:paraId="5F85BBEF" w14:textId="77777777" w:rsidR="004D0C53" w:rsidRPr="004D0C53" w:rsidRDefault="004D0C53" w:rsidP="004D0C53">
      <w:pPr>
        <w:spacing w:line="360" w:lineRule="auto"/>
        <w:rPr>
          <w:rFonts w:ascii="Times New Roman" w:hAnsi="Times New Roman" w:cs="Times New Roman"/>
          <w:bCs/>
          <w:sz w:val="24"/>
          <w:szCs w:val="24"/>
          <w:lang w:val="en-IN"/>
        </w:rPr>
      </w:pPr>
      <w:r w:rsidRPr="004D0C53">
        <w:rPr>
          <w:rFonts w:ascii="Times New Roman" w:hAnsi="Times New Roman" w:cs="Times New Roman"/>
          <w:bCs/>
          <w:sz w:val="24"/>
          <w:szCs w:val="24"/>
          <w:lang w:val="en-IN"/>
        </w:rPr>
        <w:t>The design process considered several important factors such as ease of interaction, response generation efficiency, modularity, scalability, and future expansion possibilities. Since customer support applications often handle repetitive interactions and dynamic requests, the system was designed to maintain conversational flow while also supporting practical business operations such as FAQ retrieval, order placement, and order tracking.</w:t>
      </w:r>
    </w:p>
    <w:p w14:paraId="2887AA26" w14:textId="77777777" w:rsidR="004D0C53" w:rsidRPr="004D0C53" w:rsidRDefault="004D0C53" w:rsidP="004D0C53">
      <w:pPr>
        <w:spacing w:line="360" w:lineRule="auto"/>
        <w:rPr>
          <w:rFonts w:ascii="Times New Roman" w:hAnsi="Times New Roman" w:cs="Times New Roman"/>
          <w:bCs/>
          <w:sz w:val="24"/>
          <w:szCs w:val="24"/>
          <w:lang w:val="en-IN"/>
        </w:rPr>
      </w:pPr>
    </w:p>
    <w:p w14:paraId="303F52A0" w14:textId="77777777" w:rsidR="004D0C53" w:rsidRDefault="004D0C53" w:rsidP="004D0C53">
      <w:pPr>
        <w:spacing w:line="360" w:lineRule="auto"/>
        <w:rPr>
          <w:rFonts w:ascii="Times New Roman" w:hAnsi="Times New Roman" w:cs="Times New Roman"/>
          <w:bCs/>
          <w:sz w:val="24"/>
          <w:szCs w:val="24"/>
          <w:lang w:val="en-IN"/>
        </w:rPr>
      </w:pPr>
      <w:r w:rsidRPr="004D0C53">
        <w:rPr>
          <w:rFonts w:ascii="Times New Roman" w:hAnsi="Times New Roman" w:cs="Times New Roman"/>
          <w:bCs/>
          <w:sz w:val="24"/>
          <w:szCs w:val="24"/>
          <w:lang w:val="en-IN"/>
        </w:rPr>
        <w:t xml:space="preserve">The architecture follows a layered approach where each module performs a dedicated responsibility. The interface layer receives user input, processing modules </w:t>
      </w:r>
      <w:proofErr w:type="spellStart"/>
      <w:r w:rsidRPr="004D0C53">
        <w:rPr>
          <w:rFonts w:ascii="Times New Roman" w:hAnsi="Times New Roman" w:cs="Times New Roman"/>
          <w:bCs/>
          <w:sz w:val="24"/>
          <w:szCs w:val="24"/>
          <w:lang w:val="en-IN"/>
        </w:rPr>
        <w:t>analyze</w:t>
      </w:r>
      <w:proofErr w:type="spellEnd"/>
      <w:r w:rsidRPr="004D0C53">
        <w:rPr>
          <w:rFonts w:ascii="Times New Roman" w:hAnsi="Times New Roman" w:cs="Times New Roman"/>
          <w:bCs/>
          <w:sz w:val="24"/>
          <w:szCs w:val="24"/>
          <w:lang w:val="en-IN"/>
        </w:rPr>
        <w:t xml:space="preserve"> requests, and backend modules generate responses and manage system data. This structure minimizes dependencies and enables future integration with databases, cloud services, and external APIs.</w:t>
      </w:r>
    </w:p>
    <w:p w14:paraId="6D1BD842" w14:textId="79E70F35" w:rsidR="00AC10F4" w:rsidRDefault="00AC10F4" w:rsidP="004D0C53">
      <w:pPr>
        <w:spacing w:line="360" w:lineRule="auto"/>
        <w:rPr>
          <w:rFonts w:ascii="Times New Roman" w:hAnsi="Times New Roman" w:cs="Times New Roman"/>
          <w:b/>
          <w:bCs/>
          <w:sz w:val="24"/>
          <w:szCs w:val="24"/>
          <w:lang w:val="en-IN"/>
        </w:rPr>
      </w:pPr>
      <w:r w:rsidRPr="00AC10F4">
        <w:rPr>
          <w:rFonts w:ascii="Times New Roman" w:hAnsi="Times New Roman" w:cs="Times New Roman"/>
          <w:b/>
          <w:bCs/>
          <w:sz w:val="24"/>
          <w:szCs w:val="24"/>
          <w:lang w:val="en-IN"/>
        </w:rPr>
        <w:lastRenderedPageBreak/>
        <w:t>4.2 UML Diagrams</w:t>
      </w:r>
    </w:p>
    <w:p w14:paraId="3B9C3BA1" w14:textId="6E452991" w:rsidR="004D0C53" w:rsidRPr="004D0C53" w:rsidRDefault="004D0C53" w:rsidP="004D0C53">
      <w:pPr>
        <w:spacing w:line="360" w:lineRule="auto"/>
        <w:rPr>
          <w:rFonts w:ascii="Times New Roman" w:hAnsi="Times New Roman" w:cs="Times New Roman"/>
          <w:sz w:val="24"/>
          <w:szCs w:val="24"/>
          <w:lang w:val="en-IN"/>
        </w:rPr>
      </w:pPr>
      <w:r w:rsidRPr="004D0C53">
        <w:rPr>
          <w:rFonts w:ascii="Times New Roman" w:hAnsi="Times New Roman" w:cs="Times New Roman"/>
          <w:sz w:val="24"/>
          <w:szCs w:val="24"/>
        </w:rPr>
        <w:t>Unified Modeling Language (UML) diagrams are used to visualize system behavior and relationships among software components. UML helps represent interaction flow, object relationships, and process activities in a standardized form. In this project, several UML diagrams are used to explain the architecture and internal workflow of the chatbot application.</w:t>
      </w:r>
    </w:p>
    <w:p w14:paraId="60445595" w14:textId="3E4C3177" w:rsidR="00AC10F4" w:rsidRPr="00AC10F4" w:rsidRDefault="00AC10F4" w:rsidP="00AC10F4">
      <w:pPr>
        <w:spacing w:line="360" w:lineRule="auto"/>
        <w:rPr>
          <w:rFonts w:ascii="Times New Roman" w:hAnsi="Times New Roman" w:cs="Times New Roman"/>
          <w:b/>
          <w:bCs/>
          <w:sz w:val="24"/>
          <w:szCs w:val="24"/>
          <w:lang w:val="en-IN"/>
        </w:rPr>
      </w:pPr>
      <w:r w:rsidRPr="00AC10F4">
        <w:rPr>
          <w:rFonts w:ascii="Times New Roman" w:hAnsi="Times New Roman" w:cs="Times New Roman"/>
          <w:b/>
          <w:bCs/>
          <w:sz w:val="24"/>
          <w:szCs w:val="24"/>
          <w:lang w:val="en-IN"/>
        </w:rPr>
        <w:t>Figure 4.1: Use Case Diagram</w:t>
      </w:r>
    </w:p>
    <w:p w14:paraId="759BEDD7" w14:textId="0C12806B" w:rsidR="005949C7" w:rsidRDefault="004D0C53" w:rsidP="00AC10F4">
      <w:pPr>
        <w:spacing w:line="360" w:lineRule="auto"/>
        <w:rPr>
          <w:rFonts w:ascii="Times New Roman" w:hAnsi="Times New Roman" w:cs="Times New Roman"/>
          <w:bCs/>
          <w:sz w:val="24"/>
          <w:szCs w:val="24"/>
          <w:lang w:val="en-IN"/>
        </w:rPr>
      </w:pPr>
      <w:r w:rsidRPr="00AC10F4">
        <w:rPr>
          <w:rFonts w:ascii="Times New Roman" w:hAnsi="Times New Roman" w:cs="Times New Roman"/>
          <w:bCs/>
          <w:sz w:val="24"/>
          <w:szCs w:val="24"/>
          <w:lang w:val="en-IN"/>
        </w:rPr>
        <w:drawing>
          <wp:anchor distT="0" distB="0" distL="114300" distR="114300" simplePos="0" relativeHeight="251661312" behindDoc="0" locked="0" layoutInCell="1" allowOverlap="1" wp14:anchorId="18B3F760" wp14:editId="3567ACDB">
            <wp:simplePos x="0" y="0"/>
            <wp:positionH relativeFrom="column">
              <wp:posOffset>2941320</wp:posOffset>
            </wp:positionH>
            <wp:positionV relativeFrom="paragraph">
              <wp:posOffset>3810</wp:posOffset>
            </wp:positionV>
            <wp:extent cx="2423160" cy="4336415"/>
            <wp:effectExtent l="0" t="0" r="0" b="6985"/>
            <wp:wrapSquare wrapText="bothSides"/>
            <wp:docPr id="1692324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3160" cy="433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A373B" w14:textId="6BF6C558" w:rsidR="00AC10F4" w:rsidRPr="00AC10F4" w:rsidRDefault="00AC10F4" w:rsidP="00AC10F4">
      <w:pPr>
        <w:spacing w:line="360" w:lineRule="auto"/>
        <w:rPr>
          <w:rFonts w:ascii="Times New Roman" w:hAnsi="Times New Roman" w:cs="Times New Roman"/>
        </w:rPr>
      </w:pPr>
      <w:r w:rsidRPr="00AC10F4">
        <w:rPr>
          <w:rFonts w:ascii="Times New Roman" w:hAnsi="Times New Roman" w:cs="Times New Roman"/>
        </w:rPr>
        <w:t>Explanation:</w:t>
      </w:r>
    </w:p>
    <w:p w14:paraId="446FB99C"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use case diagram represents the interaction between the primary actor and system functionalities. In the proposed application, the primary actor is the customer or user who interacts with the chatbot through a conversational interface.</w:t>
      </w:r>
    </w:p>
    <w:p w14:paraId="0D3070F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Users can perform multiple operations through simple natural language communication. Rather than navigating complex interfaces, users can request information conversationally. The chatbot interprets requests and executes corresponding operations.</w:t>
      </w:r>
    </w:p>
    <w:p w14:paraId="166963C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For example, users may search available books, place an order, verify order status, or ask questions related to services. This interaction model simplifies customer experience and reduces manual navigation complexity.</w:t>
      </w:r>
    </w:p>
    <w:p w14:paraId="7079D975" w14:textId="77777777" w:rsidR="00ED3213" w:rsidRDefault="00ED3213" w:rsidP="00AC10F4">
      <w:pPr>
        <w:spacing w:line="360" w:lineRule="auto"/>
        <w:rPr>
          <w:rFonts w:ascii="Times New Roman" w:hAnsi="Times New Roman" w:cs="Times New Roman"/>
          <w:b/>
          <w:bCs/>
        </w:rPr>
      </w:pPr>
    </w:p>
    <w:p w14:paraId="28ABE1F3" w14:textId="77777777" w:rsidR="00ED3213" w:rsidRDefault="00ED3213" w:rsidP="00AC10F4">
      <w:pPr>
        <w:spacing w:line="360" w:lineRule="auto"/>
        <w:rPr>
          <w:rFonts w:ascii="Times New Roman" w:hAnsi="Times New Roman" w:cs="Times New Roman"/>
          <w:b/>
          <w:bCs/>
        </w:rPr>
      </w:pPr>
    </w:p>
    <w:p w14:paraId="7C1A705B" w14:textId="77777777" w:rsidR="00ED3213" w:rsidRDefault="00ED3213" w:rsidP="00AC10F4">
      <w:pPr>
        <w:spacing w:line="360" w:lineRule="auto"/>
        <w:rPr>
          <w:rFonts w:ascii="Times New Roman" w:hAnsi="Times New Roman" w:cs="Times New Roman"/>
          <w:b/>
          <w:bCs/>
        </w:rPr>
      </w:pPr>
    </w:p>
    <w:p w14:paraId="43D79E87" w14:textId="6507ECF5" w:rsidR="00AC10F4" w:rsidRDefault="00AC10F4" w:rsidP="00AC10F4">
      <w:pPr>
        <w:spacing w:line="360" w:lineRule="auto"/>
        <w:rPr>
          <w:rFonts w:ascii="Times New Roman" w:hAnsi="Times New Roman" w:cs="Times New Roman"/>
          <w:b/>
          <w:bCs/>
        </w:rPr>
      </w:pPr>
      <w:r w:rsidRPr="00AC10F4">
        <w:rPr>
          <w:rFonts w:ascii="Times New Roman" w:hAnsi="Times New Roman" w:cs="Times New Roman"/>
          <w:b/>
          <w:bCs/>
        </w:rPr>
        <w:lastRenderedPageBreak/>
        <w:t>Figure 4.2: Class Diagram</w:t>
      </w:r>
    </w:p>
    <w:p w14:paraId="4E384A63" w14:textId="06F7A94A" w:rsidR="00AC10F4" w:rsidRDefault="00AC10F4" w:rsidP="00AC10F4">
      <w:pPr>
        <w:spacing w:line="360" w:lineRule="auto"/>
        <w:rPr>
          <w:rFonts w:ascii="Times New Roman" w:hAnsi="Times New Roman" w:cs="Times New Roman"/>
          <w:lang w:val="en-IN"/>
        </w:rPr>
      </w:pPr>
      <w:r w:rsidRPr="00AC10F4">
        <w:rPr>
          <w:rFonts w:ascii="Times New Roman" w:hAnsi="Times New Roman" w:cs="Times New Roman"/>
          <w:lang w:val="en-IN"/>
        </w:rPr>
        <w:drawing>
          <wp:inline distT="0" distB="0" distL="0" distR="0" wp14:anchorId="6F3137D8" wp14:editId="595758D4">
            <wp:extent cx="5486400" cy="2016760"/>
            <wp:effectExtent l="0" t="0" r="0" b="2540"/>
            <wp:docPr id="1013651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16760"/>
                    </a:xfrm>
                    <a:prstGeom prst="rect">
                      <a:avLst/>
                    </a:prstGeom>
                    <a:noFill/>
                    <a:ln>
                      <a:noFill/>
                    </a:ln>
                  </pic:spPr>
                </pic:pic>
              </a:graphicData>
            </a:graphic>
          </wp:inline>
        </w:drawing>
      </w:r>
    </w:p>
    <w:p w14:paraId="53E720BA"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Explanation</w:t>
      </w:r>
    </w:p>
    <w:p w14:paraId="64DF714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class diagram illustrates the relationship between software modules and internal system structure.</w:t>
      </w:r>
    </w:p>
    <w:p w14:paraId="6B0AD98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The </w:t>
      </w:r>
      <w:proofErr w:type="spellStart"/>
      <w:r w:rsidRPr="004D0C53">
        <w:rPr>
          <w:rFonts w:ascii="Times New Roman" w:hAnsi="Times New Roman" w:cs="Times New Roman"/>
          <w:b/>
          <w:bCs/>
          <w:lang w:val="en-IN"/>
        </w:rPr>
        <w:t>ChatBot</w:t>
      </w:r>
      <w:proofErr w:type="spellEnd"/>
      <w:r w:rsidRPr="004D0C53">
        <w:rPr>
          <w:rFonts w:ascii="Times New Roman" w:hAnsi="Times New Roman" w:cs="Times New Roman"/>
          <w:lang w:val="en-IN"/>
        </w:rPr>
        <w:t xml:space="preserve"> class acts as a central controller responsible for receiving user input and routing requests toward appropriate modules.</w:t>
      </w:r>
    </w:p>
    <w:p w14:paraId="1A49387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The FAQ module performs similarity matching and information retrieval. The Books module manages inventory and search operations. The Orders module handles complete order lifecycle management. The LLM module manages communication with Ollama and response generation. </w:t>
      </w:r>
    </w:p>
    <w:p w14:paraId="0A7DB383" w14:textId="5FB9B4E5" w:rsidR="004D0C53" w:rsidRPr="00AC10F4" w:rsidRDefault="004D0C53" w:rsidP="00AC10F4">
      <w:pPr>
        <w:spacing w:line="360" w:lineRule="auto"/>
        <w:rPr>
          <w:rFonts w:ascii="Times New Roman" w:hAnsi="Times New Roman" w:cs="Times New Roman"/>
          <w:lang w:val="en-IN"/>
        </w:rPr>
      </w:pPr>
      <w:r w:rsidRPr="004D0C53">
        <w:rPr>
          <w:rFonts w:ascii="Times New Roman" w:hAnsi="Times New Roman" w:cs="Times New Roman"/>
          <w:lang w:val="en-IN"/>
        </w:rPr>
        <w:t>This modular architecture ensures loose coupling and simplifies future enhancement.</w:t>
      </w:r>
    </w:p>
    <w:p w14:paraId="40D6B544" w14:textId="1FACD7FF" w:rsidR="00AC10F4" w:rsidRPr="004D0C53" w:rsidRDefault="004D0C53" w:rsidP="00AC10F4">
      <w:pPr>
        <w:spacing w:line="360" w:lineRule="auto"/>
        <w:rPr>
          <w:rFonts w:ascii="Times New Roman" w:hAnsi="Times New Roman" w:cs="Times New Roman"/>
          <w:b/>
          <w:bCs/>
          <w:lang w:val="en-IN"/>
        </w:rPr>
      </w:pPr>
      <w:r w:rsidRPr="00AC10F4">
        <w:rPr>
          <w:rFonts w:ascii="Times New Roman" w:hAnsi="Times New Roman" w:cs="Times New Roman"/>
          <w:lang w:val="en-IN"/>
        </w:rPr>
        <w:drawing>
          <wp:anchor distT="0" distB="0" distL="114300" distR="114300" simplePos="0" relativeHeight="251664384" behindDoc="0" locked="0" layoutInCell="1" allowOverlap="1" wp14:anchorId="42EE08DC" wp14:editId="5E167C56">
            <wp:simplePos x="0" y="0"/>
            <wp:positionH relativeFrom="margin">
              <wp:align>center</wp:align>
            </wp:positionH>
            <wp:positionV relativeFrom="paragraph">
              <wp:posOffset>250190</wp:posOffset>
            </wp:positionV>
            <wp:extent cx="5181600" cy="2233295"/>
            <wp:effectExtent l="0" t="0" r="0" b="0"/>
            <wp:wrapSquare wrapText="bothSides"/>
            <wp:docPr id="501557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1600" cy="2233295"/>
                    </a:xfrm>
                    <a:prstGeom prst="rect">
                      <a:avLst/>
                    </a:prstGeom>
                    <a:noFill/>
                    <a:ln>
                      <a:noFill/>
                    </a:ln>
                  </pic:spPr>
                </pic:pic>
              </a:graphicData>
            </a:graphic>
          </wp:anchor>
        </w:drawing>
      </w:r>
      <w:r w:rsidR="00AC10F4" w:rsidRPr="00AC10F4">
        <w:rPr>
          <w:rFonts w:ascii="Times New Roman" w:hAnsi="Times New Roman" w:cs="Times New Roman"/>
          <w:b/>
          <w:bCs/>
          <w:lang w:val="en-IN"/>
        </w:rPr>
        <w:t>Figure 4.3: Sequence Diagram</w:t>
      </w:r>
    </w:p>
    <w:p w14:paraId="7E686FAE" w14:textId="44E70291" w:rsidR="00AC10F4" w:rsidRPr="004D0C53" w:rsidRDefault="00AC10F4" w:rsidP="00AC10F4">
      <w:pPr>
        <w:spacing w:line="360" w:lineRule="auto"/>
        <w:rPr>
          <w:rFonts w:ascii="Times New Roman" w:hAnsi="Times New Roman" w:cs="Times New Roman"/>
        </w:rPr>
      </w:pPr>
      <w:r w:rsidRPr="00AC10F4">
        <w:rPr>
          <w:rFonts w:ascii="Times New Roman" w:hAnsi="Times New Roman" w:cs="Times New Roman"/>
          <w:b/>
          <w:bCs/>
        </w:rPr>
        <w:lastRenderedPageBreak/>
        <w:t>Explanation:</w:t>
      </w:r>
      <w:r w:rsidRPr="00AC10F4">
        <w:rPr>
          <w:rFonts w:ascii="Times New Roman" w:hAnsi="Times New Roman" w:cs="Times New Roman"/>
        </w:rPr>
        <w:br/>
        <w:t>Figure 4.3 represents the flow of information between system modules during user interaction.</w:t>
      </w:r>
    </w:p>
    <w:p w14:paraId="09E97F0B" w14:textId="50A956CB" w:rsidR="00AC10F4" w:rsidRPr="00D47CB9" w:rsidRDefault="00D47CB9" w:rsidP="00AC10F4">
      <w:pPr>
        <w:spacing w:line="360" w:lineRule="auto"/>
        <w:rPr>
          <w:rFonts w:ascii="Times New Roman" w:hAnsi="Times New Roman" w:cs="Times New Roman"/>
          <w:b/>
          <w:bCs/>
        </w:rPr>
      </w:pPr>
      <w:r w:rsidRPr="00AC10F4">
        <w:rPr>
          <w:rFonts w:ascii="Times New Roman" w:hAnsi="Times New Roman" w:cs="Times New Roman"/>
          <w:lang w:val="en-IN"/>
        </w:rPr>
        <w:drawing>
          <wp:anchor distT="0" distB="0" distL="114300" distR="114300" simplePos="0" relativeHeight="251663360" behindDoc="0" locked="0" layoutInCell="1" allowOverlap="1" wp14:anchorId="133596DE" wp14:editId="62EA46C1">
            <wp:simplePos x="0" y="0"/>
            <wp:positionH relativeFrom="column">
              <wp:posOffset>1325880</wp:posOffset>
            </wp:positionH>
            <wp:positionV relativeFrom="paragraph">
              <wp:posOffset>266700</wp:posOffset>
            </wp:positionV>
            <wp:extent cx="2701177" cy="2979420"/>
            <wp:effectExtent l="0" t="0" r="4445" b="0"/>
            <wp:wrapTopAndBottom/>
            <wp:docPr id="115724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1177" cy="2979420"/>
                    </a:xfrm>
                    <a:prstGeom prst="rect">
                      <a:avLst/>
                    </a:prstGeom>
                    <a:noFill/>
                    <a:ln>
                      <a:noFill/>
                    </a:ln>
                  </pic:spPr>
                </pic:pic>
              </a:graphicData>
            </a:graphic>
          </wp:anchor>
        </w:drawing>
      </w:r>
      <w:r w:rsidR="00AC10F4" w:rsidRPr="00AC10F4">
        <w:rPr>
          <w:rFonts w:ascii="Times New Roman" w:hAnsi="Times New Roman" w:cs="Times New Roman"/>
          <w:b/>
          <w:bCs/>
        </w:rPr>
        <w:t>Figure 4.4: Activity Diagram</w:t>
      </w:r>
    </w:p>
    <w:p w14:paraId="3D2F4EBE" w14:textId="2F057D42" w:rsidR="00D47CB9" w:rsidRPr="00AC10F4" w:rsidRDefault="00D47CB9" w:rsidP="00AC10F4">
      <w:pPr>
        <w:spacing w:line="360" w:lineRule="auto"/>
        <w:rPr>
          <w:rFonts w:ascii="Times New Roman" w:hAnsi="Times New Roman" w:cs="Times New Roman"/>
          <w:lang w:val="en-IN"/>
        </w:rPr>
      </w:pPr>
      <w:r w:rsidRPr="00D47CB9">
        <w:rPr>
          <w:rFonts w:ascii="Times New Roman" w:hAnsi="Times New Roman" w:cs="Times New Roman"/>
          <w:b/>
          <w:bCs/>
        </w:rPr>
        <w:t>Explanation:</w:t>
      </w:r>
      <w:r w:rsidRPr="00D47CB9">
        <w:rPr>
          <w:rFonts w:ascii="Times New Roman" w:hAnsi="Times New Roman" w:cs="Times New Roman"/>
        </w:rPr>
        <w:br/>
        <w:t>Figure 4.4 shows the internal activity workflow of chatbot execution.</w:t>
      </w:r>
    </w:p>
    <w:p w14:paraId="514A1606" w14:textId="2F31963B" w:rsidR="00AC10F4" w:rsidRPr="00D47CB9" w:rsidRDefault="00D47CB9" w:rsidP="00AC10F4">
      <w:pPr>
        <w:spacing w:line="360" w:lineRule="auto"/>
        <w:rPr>
          <w:rFonts w:ascii="Times New Roman" w:hAnsi="Times New Roman" w:cs="Times New Roman"/>
          <w:b/>
          <w:bCs/>
        </w:rPr>
      </w:pPr>
      <w:r w:rsidRPr="00D47CB9">
        <w:rPr>
          <w:rFonts w:ascii="Times New Roman" w:hAnsi="Times New Roman" w:cs="Times New Roman"/>
          <w:lang w:val="en-IN"/>
        </w:rPr>
        <w:drawing>
          <wp:anchor distT="0" distB="0" distL="114300" distR="114300" simplePos="0" relativeHeight="251662336" behindDoc="0" locked="0" layoutInCell="1" allowOverlap="1" wp14:anchorId="2AC30219" wp14:editId="78BBFE87">
            <wp:simplePos x="0" y="0"/>
            <wp:positionH relativeFrom="column">
              <wp:posOffset>784860</wp:posOffset>
            </wp:positionH>
            <wp:positionV relativeFrom="paragraph">
              <wp:posOffset>347345</wp:posOffset>
            </wp:positionV>
            <wp:extent cx="4137660" cy="3086005"/>
            <wp:effectExtent l="0" t="0" r="0" b="635"/>
            <wp:wrapTopAndBottom/>
            <wp:docPr id="752645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7660" cy="3086005"/>
                    </a:xfrm>
                    <a:prstGeom prst="rect">
                      <a:avLst/>
                    </a:prstGeom>
                    <a:noFill/>
                    <a:ln>
                      <a:noFill/>
                    </a:ln>
                  </pic:spPr>
                </pic:pic>
              </a:graphicData>
            </a:graphic>
          </wp:anchor>
        </w:drawing>
      </w:r>
      <w:r w:rsidRPr="00D47CB9">
        <w:rPr>
          <w:rFonts w:ascii="Times New Roman" w:hAnsi="Times New Roman" w:cs="Times New Roman"/>
          <w:b/>
          <w:bCs/>
        </w:rPr>
        <w:t>Figure 4.5: ER Diagram</w:t>
      </w:r>
    </w:p>
    <w:p w14:paraId="60B45D49"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Explanation:</w:t>
      </w:r>
    </w:p>
    <w:p w14:paraId="6CF3A634" w14:textId="731F42FD" w:rsidR="00AC10F4" w:rsidRPr="00060928" w:rsidRDefault="00D47CB9" w:rsidP="00AC10F4">
      <w:pPr>
        <w:spacing w:line="360" w:lineRule="auto"/>
        <w:rPr>
          <w:rFonts w:ascii="Times New Roman" w:hAnsi="Times New Roman" w:cs="Times New Roman"/>
          <w:lang w:val="en-IN"/>
        </w:rPr>
      </w:pPr>
      <w:r w:rsidRPr="00D47CB9">
        <w:rPr>
          <w:rFonts w:ascii="Times New Roman" w:hAnsi="Times New Roman" w:cs="Times New Roman"/>
          <w:lang w:val="en-IN"/>
        </w:rPr>
        <w:lastRenderedPageBreak/>
        <w:t>Figure 4.5 represents relationships among books, customers, orders, and logs.</w:t>
      </w:r>
    </w:p>
    <w:p w14:paraId="495D7CB0"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4.3 Database Schema</w:t>
      </w:r>
    </w:p>
    <w:p w14:paraId="22854A46"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The project uses lightweight JSON storage instead of relational databases.</w:t>
      </w:r>
    </w:p>
    <w:p w14:paraId="5D5D6E7C" w14:textId="77777777" w:rsidR="00D47CB9" w:rsidRDefault="00D47CB9" w:rsidP="00D47CB9">
      <w:pPr>
        <w:spacing w:line="360" w:lineRule="auto"/>
        <w:rPr>
          <w:rFonts w:ascii="Times New Roman" w:hAnsi="Times New Roman" w:cs="Times New Roman"/>
          <w:b/>
          <w:bCs/>
          <w:lang w:val="en-IN"/>
        </w:rPr>
        <w:sectPr w:rsidR="00D47CB9" w:rsidSect="00E83198">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pgNumType w:start="0"/>
          <w:cols w:space="720"/>
          <w:titlePg/>
          <w:docGrid w:linePitch="360"/>
        </w:sectPr>
      </w:pPr>
    </w:p>
    <w:p w14:paraId="6E7F2D34" w14:textId="77777777" w:rsidR="00D47CB9" w:rsidRPr="00D47CB9" w:rsidRDefault="00D47CB9" w:rsidP="00D47CB9">
      <w:pPr>
        <w:spacing w:line="360" w:lineRule="auto"/>
        <w:rPr>
          <w:rFonts w:ascii="Times New Roman" w:hAnsi="Times New Roman" w:cs="Times New Roman"/>
          <w:b/>
          <w:bCs/>
          <w:lang w:val="en-IN"/>
        </w:rPr>
      </w:pPr>
      <w:proofErr w:type="spellStart"/>
      <w:proofErr w:type="gramStart"/>
      <w:r w:rsidRPr="00D47CB9">
        <w:rPr>
          <w:rFonts w:ascii="Times New Roman" w:hAnsi="Times New Roman" w:cs="Times New Roman"/>
          <w:b/>
          <w:bCs/>
          <w:lang w:val="en-IN"/>
        </w:rPr>
        <w:t>books.json</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698"/>
      </w:tblGrid>
      <w:tr w:rsidR="00D47CB9" w:rsidRPr="00D47CB9" w14:paraId="404AB12C" w14:textId="77777777">
        <w:trPr>
          <w:tblHeader/>
          <w:tblCellSpacing w:w="15" w:type="dxa"/>
        </w:trPr>
        <w:tc>
          <w:tcPr>
            <w:tcW w:w="0" w:type="auto"/>
            <w:vAlign w:val="center"/>
            <w:hideMark/>
          </w:tcPr>
          <w:p w14:paraId="1FF61290"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Field</w:t>
            </w:r>
          </w:p>
        </w:tc>
        <w:tc>
          <w:tcPr>
            <w:tcW w:w="0" w:type="auto"/>
            <w:vAlign w:val="center"/>
            <w:hideMark/>
          </w:tcPr>
          <w:p w14:paraId="3E32DCBA"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Type</w:t>
            </w:r>
          </w:p>
        </w:tc>
      </w:tr>
      <w:tr w:rsidR="00D47CB9" w:rsidRPr="00D47CB9" w14:paraId="3034AE7D" w14:textId="77777777">
        <w:trPr>
          <w:tblCellSpacing w:w="15" w:type="dxa"/>
        </w:trPr>
        <w:tc>
          <w:tcPr>
            <w:tcW w:w="0" w:type="auto"/>
            <w:vAlign w:val="center"/>
            <w:hideMark/>
          </w:tcPr>
          <w:p w14:paraId="0C7BCA84"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id</w:t>
            </w:r>
          </w:p>
        </w:tc>
        <w:tc>
          <w:tcPr>
            <w:tcW w:w="0" w:type="auto"/>
            <w:vAlign w:val="center"/>
            <w:hideMark/>
          </w:tcPr>
          <w:p w14:paraId="0414E227"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Integer</w:t>
            </w:r>
          </w:p>
        </w:tc>
      </w:tr>
      <w:tr w:rsidR="00D47CB9" w:rsidRPr="00D47CB9" w14:paraId="30C957D3" w14:textId="77777777">
        <w:trPr>
          <w:tblCellSpacing w:w="15" w:type="dxa"/>
        </w:trPr>
        <w:tc>
          <w:tcPr>
            <w:tcW w:w="0" w:type="auto"/>
            <w:vAlign w:val="center"/>
            <w:hideMark/>
          </w:tcPr>
          <w:p w14:paraId="7016AD5A"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title</w:t>
            </w:r>
          </w:p>
        </w:tc>
        <w:tc>
          <w:tcPr>
            <w:tcW w:w="0" w:type="auto"/>
            <w:vAlign w:val="center"/>
            <w:hideMark/>
          </w:tcPr>
          <w:p w14:paraId="31053B86"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712327C9" w14:textId="77777777">
        <w:trPr>
          <w:tblCellSpacing w:w="15" w:type="dxa"/>
        </w:trPr>
        <w:tc>
          <w:tcPr>
            <w:tcW w:w="0" w:type="auto"/>
            <w:vAlign w:val="center"/>
            <w:hideMark/>
          </w:tcPr>
          <w:p w14:paraId="373B12D1"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author</w:t>
            </w:r>
          </w:p>
        </w:tc>
        <w:tc>
          <w:tcPr>
            <w:tcW w:w="0" w:type="auto"/>
            <w:vAlign w:val="center"/>
            <w:hideMark/>
          </w:tcPr>
          <w:p w14:paraId="704DBB9B"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136C0E72" w14:textId="77777777">
        <w:trPr>
          <w:tblCellSpacing w:w="15" w:type="dxa"/>
        </w:trPr>
        <w:tc>
          <w:tcPr>
            <w:tcW w:w="0" w:type="auto"/>
            <w:vAlign w:val="center"/>
            <w:hideMark/>
          </w:tcPr>
          <w:p w14:paraId="6CBA3B3C"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genre</w:t>
            </w:r>
          </w:p>
        </w:tc>
        <w:tc>
          <w:tcPr>
            <w:tcW w:w="0" w:type="auto"/>
            <w:vAlign w:val="center"/>
            <w:hideMark/>
          </w:tcPr>
          <w:p w14:paraId="3F7F5852"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3A1B6A0F" w14:textId="77777777">
        <w:trPr>
          <w:tblCellSpacing w:w="15" w:type="dxa"/>
        </w:trPr>
        <w:tc>
          <w:tcPr>
            <w:tcW w:w="0" w:type="auto"/>
            <w:vAlign w:val="center"/>
            <w:hideMark/>
          </w:tcPr>
          <w:p w14:paraId="3372D7EC"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price</w:t>
            </w:r>
          </w:p>
        </w:tc>
        <w:tc>
          <w:tcPr>
            <w:tcW w:w="0" w:type="auto"/>
            <w:vAlign w:val="center"/>
            <w:hideMark/>
          </w:tcPr>
          <w:p w14:paraId="57D24E87"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Float</w:t>
            </w:r>
          </w:p>
        </w:tc>
      </w:tr>
      <w:tr w:rsidR="00D47CB9" w:rsidRPr="00D47CB9" w14:paraId="70356FC8" w14:textId="77777777">
        <w:trPr>
          <w:tblCellSpacing w:w="15" w:type="dxa"/>
        </w:trPr>
        <w:tc>
          <w:tcPr>
            <w:tcW w:w="0" w:type="auto"/>
            <w:vAlign w:val="center"/>
            <w:hideMark/>
          </w:tcPr>
          <w:p w14:paraId="48C09332"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stock</w:t>
            </w:r>
          </w:p>
        </w:tc>
        <w:tc>
          <w:tcPr>
            <w:tcW w:w="0" w:type="auto"/>
            <w:vAlign w:val="center"/>
            <w:hideMark/>
          </w:tcPr>
          <w:p w14:paraId="1EDBC586"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Integer</w:t>
            </w:r>
          </w:p>
        </w:tc>
      </w:tr>
    </w:tbl>
    <w:p w14:paraId="4D0E3E25" w14:textId="77777777" w:rsidR="00D47CB9" w:rsidRPr="00D47CB9" w:rsidRDefault="00D47CB9" w:rsidP="00D47CB9">
      <w:pPr>
        <w:spacing w:line="360" w:lineRule="auto"/>
        <w:rPr>
          <w:rFonts w:ascii="Times New Roman" w:hAnsi="Times New Roman" w:cs="Times New Roman"/>
          <w:b/>
          <w:bCs/>
          <w:lang w:val="en-IN"/>
        </w:rPr>
      </w:pPr>
      <w:proofErr w:type="spellStart"/>
      <w:proofErr w:type="gramStart"/>
      <w:r w:rsidRPr="00D47CB9">
        <w:rPr>
          <w:rFonts w:ascii="Times New Roman" w:hAnsi="Times New Roman" w:cs="Times New Roman"/>
          <w:b/>
          <w:bCs/>
          <w:lang w:val="en-IN"/>
        </w:rPr>
        <w:t>orders.json</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882"/>
      </w:tblGrid>
      <w:tr w:rsidR="00D47CB9" w:rsidRPr="00D47CB9" w14:paraId="7D7F41CA" w14:textId="77777777">
        <w:trPr>
          <w:tblHeader/>
          <w:tblCellSpacing w:w="15" w:type="dxa"/>
        </w:trPr>
        <w:tc>
          <w:tcPr>
            <w:tcW w:w="0" w:type="auto"/>
            <w:vAlign w:val="center"/>
            <w:hideMark/>
          </w:tcPr>
          <w:p w14:paraId="36730043"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Field</w:t>
            </w:r>
          </w:p>
        </w:tc>
        <w:tc>
          <w:tcPr>
            <w:tcW w:w="0" w:type="auto"/>
            <w:vAlign w:val="center"/>
            <w:hideMark/>
          </w:tcPr>
          <w:p w14:paraId="74DDD69D"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Type</w:t>
            </w:r>
          </w:p>
        </w:tc>
      </w:tr>
      <w:tr w:rsidR="00D47CB9" w:rsidRPr="00D47CB9" w14:paraId="7B9B1E39" w14:textId="77777777">
        <w:trPr>
          <w:tblCellSpacing w:w="15" w:type="dxa"/>
        </w:trPr>
        <w:tc>
          <w:tcPr>
            <w:tcW w:w="0" w:type="auto"/>
            <w:vAlign w:val="center"/>
            <w:hideMark/>
          </w:tcPr>
          <w:p w14:paraId="160BCCDC" w14:textId="77777777" w:rsidR="00D47CB9" w:rsidRPr="00D47CB9" w:rsidRDefault="00D47CB9" w:rsidP="00D47CB9">
            <w:pPr>
              <w:spacing w:line="360" w:lineRule="auto"/>
              <w:rPr>
                <w:rFonts w:ascii="Times New Roman" w:hAnsi="Times New Roman" w:cs="Times New Roman"/>
                <w:lang w:val="en-IN"/>
              </w:rPr>
            </w:pPr>
            <w:proofErr w:type="spellStart"/>
            <w:r w:rsidRPr="00D47CB9">
              <w:rPr>
                <w:rFonts w:ascii="Times New Roman" w:hAnsi="Times New Roman" w:cs="Times New Roman"/>
                <w:lang w:val="en-IN"/>
              </w:rPr>
              <w:t>order_id</w:t>
            </w:r>
            <w:proofErr w:type="spellEnd"/>
          </w:p>
        </w:tc>
        <w:tc>
          <w:tcPr>
            <w:tcW w:w="0" w:type="auto"/>
            <w:vAlign w:val="center"/>
            <w:hideMark/>
          </w:tcPr>
          <w:p w14:paraId="5DBECBBE"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Integer</w:t>
            </w:r>
          </w:p>
        </w:tc>
      </w:tr>
      <w:tr w:rsidR="00D47CB9" w:rsidRPr="00D47CB9" w14:paraId="1B82CE3F" w14:textId="77777777">
        <w:trPr>
          <w:tblCellSpacing w:w="15" w:type="dxa"/>
        </w:trPr>
        <w:tc>
          <w:tcPr>
            <w:tcW w:w="0" w:type="auto"/>
            <w:vAlign w:val="center"/>
            <w:hideMark/>
          </w:tcPr>
          <w:p w14:paraId="08E3679F" w14:textId="77777777" w:rsidR="00D47CB9" w:rsidRPr="00D47CB9" w:rsidRDefault="00D47CB9" w:rsidP="00D47CB9">
            <w:pPr>
              <w:spacing w:line="360" w:lineRule="auto"/>
              <w:rPr>
                <w:rFonts w:ascii="Times New Roman" w:hAnsi="Times New Roman" w:cs="Times New Roman"/>
                <w:lang w:val="en-IN"/>
              </w:rPr>
            </w:pPr>
            <w:proofErr w:type="spellStart"/>
            <w:r w:rsidRPr="00D47CB9">
              <w:rPr>
                <w:rFonts w:ascii="Times New Roman" w:hAnsi="Times New Roman" w:cs="Times New Roman"/>
                <w:lang w:val="en-IN"/>
              </w:rPr>
              <w:t>customer_name</w:t>
            </w:r>
            <w:proofErr w:type="spellEnd"/>
          </w:p>
        </w:tc>
        <w:tc>
          <w:tcPr>
            <w:tcW w:w="0" w:type="auto"/>
            <w:vAlign w:val="center"/>
            <w:hideMark/>
          </w:tcPr>
          <w:p w14:paraId="170AFC6E"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7B4D07AE" w14:textId="77777777">
        <w:trPr>
          <w:tblCellSpacing w:w="15" w:type="dxa"/>
        </w:trPr>
        <w:tc>
          <w:tcPr>
            <w:tcW w:w="0" w:type="auto"/>
            <w:vAlign w:val="center"/>
            <w:hideMark/>
          </w:tcPr>
          <w:p w14:paraId="042F08E7"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items</w:t>
            </w:r>
          </w:p>
        </w:tc>
        <w:tc>
          <w:tcPr>
            <w:tcW w:w="0" w:type="auto"/>
            <w:vAlign w:val="center"/>
            <w:hideMark/>
          </w:tcPr>
          <w:p w14:paraId="1B753A5F"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JSON</w:t>
            </w:r>
          </w:p>
        </w:tc>
      </w:tr>
      <w:tr w:rsidR="00D47CB9" w:rsidRPr="00D47CB9" w14:paraId="62707CB1" w14:textId="77777777">
        <w:trPr>
          <w:tblCellSpacing w:w="15" w:type="dxa"/>
        </w:trPr>
        <w:tc>
          <w:tcPr>
            <w:tcW w:w="0" w:type="auto"/>
            <w:vAlign w:val="center"/>
            <w:hideMark/>
          </w:tcPr>
          <w:p w14:paraId="552C8EC1"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status</w:t>
            </w:r>
          </w:p>
        </w:tc>
        <w:tc>
          <w:tcPr>
            <w:tcW w:w="0" w:type="auto"/>
            <w:vAlign w:val="center"/>
            <w:hideMark/>
          </w:tcPr>
          <w:p w14:paraId="296D555C"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03D1846F" w14:textId="77777777">
        <w:trPr>
          <w:tblCellSpacing w:w="15" w:type="dxa"/>
        </w:trPr>
        <w:tc>
          <w:tcPr>
            <w:tcW w:w="0" w:type="auto"/>
            <w:vAlign w:val="center"/>
            <w:hideMark/>
          </w:tcPr>
          <w:p w14:paraId="106C7D14"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timestamp</w:t>
            </w:r>
          </w:p>
        </w:tc>
        <w:tc>
          <w:tcPr>
            <w:tcW w:w="0" w:type="auto"/>
            <w:vAlign w:val="center"/>
            <w:hideMark/>
          </w:tcPr>
          <w:p w14:paraId="2D071586"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Datetime</w:t>
            </w:r>
          </w:p>
        </w:tc>
      </w:tr>
    </w:tbl>
    <w:p w14:paraId="59F411F3" w14:textId="77777777" w:rsidR="00D47CB9" w:rsidRDefault="00D47CB9" w:rsidP="00D47CB9">
      <w:pPr>
        <w:spacing w:line="360" w:lineRule="auto"/>
        <w:rPr>
          <w:rFonts w:ascii="Times New Roman" w:hAnsi="Times New Roman" w:cs="Times New Roman"/>
          <w:b/>
          <w:bCs/>
          <w:lang w:val="en-IN"/>
        </w:rPr>
      </w:pPr>
    </w:p>
    <w:p w14:paraId="17D24622" w14:textId="7AEC6538" w:rsidR="00D47CB9" w:rsidRPr="00D47CB9" w:rsidRDefault="00D47CB9" w:rsidP="00D47CB9">
      <w:pPr>
        <w:spacing w:line="360" w:lineRule="auto"/>
        <w:rPr>
          <w:rFonts w:ascii="Times New Roman" w:hAnsi="Times New Roman" w:cs="Times New Roman"/>
          <w:b/>
          <w:bCs/>
          <w:lang w:val="en-IN"/>
        </w:rPr>
      </w:pPr>
      <w:proofErr w:type="spellStart"/>
      <w:proofErr w:type="gramStart"/>
      <w:r w:rsidRPr="00D47CB9">
        <w:rPr>
          <w:rFonts w:ascii="Times New Roman" w:hAnsi="Times New Roman" w:cs="Times New Roman"/>
          <w:b/>
          <w:bCs/>
          <w:lang w:val="en-IN"/>
        </w:rPr>
        <w:t>faq.json</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613"/>
      </w:tblGrid>
      <w:tr w:rsidR="00D47CB9" w:rsidRPr="00D47CB9" w14:paraId="654C7AAB" w14:textId="77777777">
        <w:trPr>
          <w:tblHeader/>
          <w:tblCellSpacing w:w="15" w:type="dxa"/>
        </w:trPr>
        <w:tc>
          <w:tcPr>
            <w:tcW w:w="0" w:type="auto"/>
            <w:vAlign w:val="center"/>
            <w:hideMark/>
          </w:tcPr>
          <w:p w14:paraId="78D9357A"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Field</w:t>
            </w:r>
          </w:p>
        </w:tc>
        <w:tc>
          <w:tcPr>
            <w:tcW w:w="0" w:type="auto"/>
            <w:vAlign w:val="center"/>
            <w:hideMark/>
          </w:tcPr>
          <w:p w14:paraId="3FE59330"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Type</w:t>
            </w:r>
          </w:p>
        </w:tc>
      </w:tr>
      <w:tr w:rsidR="00D47CB9" w:rsidRPr="00D47CB9" w14:paraId="7FDB05B1" w14:textId="77777777">
        <w:trPr>
          <w:tblCellSpacing w:w="15" w:type="dxa"/>
        </w:trPr>
        <w:tc>
          <w:tcPr>
            <w:tcW w:w="0" w:type="auto"/>
            <w:vAlign w:val="center"/>
            <w:hideMark/>
          </w:tcPr>
          <w:p w14:paraId="420AD0FB"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question</w:t>
            </w:r>
          </w:p>
        </w:tc>
        <w:tc>
          <w:tcPr>
            <w:tcW w:w="0" w:type="auto"/>
            <w:vAlign w:val="center"/>
            <w:hideMark/>
          </w:tcPr>
          <w:p w14:paraId="34000560"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791DD259" w14:textId="77777777">
        <w:trPr>
          <w:tblCellSpacing w:w="15" w:type="dxa"/>
        </w:trPr>
        <w:tc>
          <w:tcPr>
            <w:tcW w:w="0" w:type="auto"/>
            <w:vAlign w:val="center"/>
            <w:hideMark/>
          </w:tcPr>
          <w:p w14:paraId="107664FE"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answer</w:t>
            </w:r>
          </w:p>
        </w:tc>
        <w:tc>
          <w:tcPr>
            <w:tcW w:w="0" w:type="auto"/>
            <w:vAlign w:val="center"/>
            <w:hideMark/>
          </w:tcPr>
          <w:p w14:paraId="290D2A55"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r w:rsidR="00D47CB9" w:rsidRPr="00D47CB9" w14:paraId="2C6675D5" w14:textId="77777777">
        <w:trPr>
          <w:tblCellSpacing w:w="15" w:type="dxa"/>
        </w:trPr>
        <w:tc>
          <w:tcPr>
            <w:tcW w:w="0" w:type="auto"/>
            <w:vAlign w:val="center"/>
            <w:hideMark/>
          </w:tcPr>
          <w:p w14:paraId="081B8783"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category</w:t>
            </w:r>
          </w:p>
        </w:tc>
        <w:tc>
          <w:tcPr>
            <w:tcW w:w="0" w:type="auto"/>
            <w:vAlign w:val="center"/>
            <w:hideMark/>
          </w:tcPr>
          <w:p w14:paraId="232A64B7"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String</w:t>
            </w:r>
          </w:p>
        </w:tc>
      </w:tr>
    </w:tbl>
    <w:p w14:paraId="646467BB" w14:textId="77777777" w:rsidR="00D47CB9" w:rsidRDefault="00D47CB9" w:rsidP="00D47CB9">
      <w:pPr>
        <w:spacing w:line="360" w:lineRule="auto"/>
        <w:rPr>
          <w:rFonts w:ascii="Times New Roman" w:hAnsi="Times New Roman" w:cs="Times New Roman"/>
        </w:rPr>
        <w:sectPr w:rsidR="00D47CB9" w:rsidSect="00D47CB9">
          <w:type w:val="continuous"/>
          <w:pgSz w:w="12240" w:h="15840"/>
          <w:pgMar w:top="1440" w:right="1800" w:bottom="1440" w:left="1800" w:header="720" w:footer="720" w:gutter="0"/>
          <w:pgNumType w:start="0"/>
          <w:cols w:num="3" w:space="720"/>
          <w:titlePg/>
          <w:docGrid w:linePitch="360"/>
        </w:sectPr>
      </w:pPr>
    </w:p>
    <w:p w14:paraId="45080D4E"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4.4 API Design</w:t>
      </w:r>
    </w:p>
    <w:p w14:paraId="60F33E61" w14:textId="77777777" w:rsidR="00D47CB9" w:rsidRP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The system communicates with Ollama through local APIs.</w:t>
      </w:r>
    </w:p>
    <w:p w14:paraId="6EACEF4B" w14:textId="0B4DC544" w:rsid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Example:</w:t>
      </w:r>
      <w:r w:rsidRPr="00D47CB9">
        <w:t xml:space="preserve"> </w:t>
      </w:r>
      <w:hyperlink r:id="rId26" w:history="1">
        <w:r w:rsidRPr="00FF6BA6">
          <w:rPr>
            <w:rStyle w:val="Hyperlink"/>
            <w:rFonts w:ascii="Times New Roman" w:hAnsi="Times New Roman" w:cs="Times New Roman"/>
            <w:lang w:val="en-IN"/>
          </w:rPr>
          <w:t>http://127.0.0.1:11434/api/generate</w:t>
        </w:r>
      </w:hyperlink>
    </w:p>
    <w:p w14:paraId="19A1AAF4" w14:textId="77777777" w:rsid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b/>
          <w:bCs/>
          <w:lang w:val="en-IN"/>
        </w:rPr>
        <w:t>Request:</w:t>
      </w:r>
      <w:r>
        <w:rPr>
          <w:rFonts w:ascii="Times New Roman" w:hAnsi="Times New Roman" w:cs="Times New Roman"/>
          <w:lang w:val="en-IN"/>
        </w:rPr>
        <w:t xml:space="preserve"> </w:t>
      </w:r>
      <w:r w:rsidRPr="00D47CB9">
        <w:rPr>
          <w:rFonts w:ascii="Times New Roman" w:hAnsi="Times New Roman" w:cs="Times New Roman"/>
          <w:lang w:val="en-IN"/>
        </w:rPr>
        <w:t>{</w:t>
      </w:r>
      <w:r>
        <w:rPr>
          <w:rFonts w:ascii="Times New Roman" w:hAnsi="Times New Roman" w:cs="Times New Roman"/>
          <w:lang w:val="en-IN"/>
        </w:rPr>
        <w:t xml:space="preserve"> </w:t>
      </w:r>
    </w:p>
    <w:p w14:paraId="1EDB236A" w14:textId="77777777" w:rsid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w:t>
      </w:r>
      <w:proofErr w:type="spellStart"/>
      <w:r w:rsidRPr="00D47CB9">
        <w:rPr>
          <w:rFonts w:ascii="Times New Roman" w:hAnsi="Times New Roman" w:cs="Times New Roman"/>
          <w:lang w:val="en-IN"/>
        </w:rPr>
        <w:t>model":"mistral</w:t>
      </w:r>
      <w:proofErr w:type="spellEnd"/>
      <w:r w:rsidRPr="00D47CB9">
        <w:rPr>
          <w:rFonts w:ascii="Times New Roman" w:hAnsi="Times New Roman" w:cs="Times New Roman"/>
          <w:lang w:val="en-IN"/>
        </w:rPr>
        <w:t>"</w:t>
      </w:r>
      <w:r>
        <w:rPr>
          <w:rFonts w:ascii="Times New Roman" w:hAnsi="Times New Roman" w:cs="Times New Roman"/>
          <w:lang w:val="en-IN"/>
        </w:rPr>
        <w:t xml:space="preserve">, </w:t>
      </w:r>
    </w:p>
    <w:p w14:paraId="551094C4" w14:textId="77777777" w:rsid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w:t>
      </w:r>
      <w:proofErr w:type="spellStart"/>
      <w:r w:rsidRPr="00D47CB9">
        <w:rPr>
          <w:rFonts w:ascii="Times New Roman" w:hAnsi="Times New Roman" w:cs="Times New Roman"/>
          <w:lang w:val="en-IN"/>
        </w:rPr>
        <w:t>prompt":"Check</w:t>
      </w:r>
      <w:proofErr w:type="spellEnd"/>
      <w:r w:rsidRPr="00D47CB9">
        <w:rPr>
          <w:rFonts w:ascii="Times New Roman" w:hAnsi="Times New Roman" w:cs="Times New Roman"/>
          <w:lang w:val="en-IN"/>
        </w:rPr>
        <w:t xml:space="preserve"> order 10045"</w:t>
      </w:r>
      <w:r>
        <w:rPr>
          <w:rFonts w:ascii="Times New Roman" w:hAnsi="Times New Roman" w:cs="Times New Roman"/>
          <w:lang w:val="en-IN"/>
        </w:rPr>
        <w:t xml:space="preserve"> </w:t>
      </w:r>
    </w:p>
    <w:p w14:paraId="286B0F92" w14:textId="1159E0BE" w:rsidR="00D47CB9" w:rsidRDefault="00D47CB9" w:rsidP="00D47CB9">
      <w:pPr>
        <w:spacing w:line="360" w:lineRule="auto"/>
        <w:rPr>
          <w:rFonts w:ascii="Times New Roman" w:hAnsi="Times New Roman" w:cs="Times New Roman"/>
          <w:lang w:val="en-IN"/>
        </w:rPr>
      </w:pPr>
      <w:r w:rsidRPr="00D47CB9">
        <w:rPr>
          <w:rFonts w:ascii="Times New Roman" w:hAnsi="Times New Roman" w:cs="Times New Roman"/>
          <w:lang w:val="en-IN"/>
        </w:rPr>
        <w:t>}</w:t>
      </w:r>
    </w:p>
    <w:p w14:paraId="65580B54" w14:textId="77777777" w:rsidR="00D47CB9" w:rsidRPr="00D47CB9" w:rsidRDefault="00D47CB9" w:rsidP="00D47CB9">
      <w:pPr>
        <w:spacing w:line="360" w:lineRule="auto"/>
        <w:rPr>
          <w:rFonts w:ascii="Times New Roman" w:hAnsi="Times New Roman" w:cs="Times New Roman"/>
          <w:b/>
          <w:bCs/>
          <w:lang w:val="en-IN"/>
        </w:rPr>
      </w:pPr>
      <w:r w:rsidRPr="00D47CB9">
        <w:rPr>
          <w:rFonts w:ascii="Times New Roman" w:hAnsi="Times New Roman" w:cs="Times New Roman"/>
          <w:b/>
          <w:bCs/>
          <w:lang w:val="en-IN"/>
        </w:rPr>
        <w:t>Response:</w:t>
      </w:r>
    </w:p>
    <w:p w14:paraId="4DEC0039" w14:textId="1B4FA19D" w:rsidR="00D47CB9" w:rsidRPr="00D47CB9" w:rsidRDefault="00D47CB9" w:rsidP="00AC10F4">
      <w:pPr>
        <w:spacing w:line="360" w:lineRule="auto"/>
        <w:rPr>
          <w:rFonts w:ascii="Times New Roman" w:hAnsi="Times New Roman" w:cs="Times New Roman"/>
          <w:lang w:val="en-IN"/>
        </w:rPr>
      </w:pPr>
      <w:r w:rsidRPr="00D47CB9">
        <w:rPr>
          <w:rFonts w:ascii="Times New Roman" w:hAnsi="Times New Roman" w:cs="Times New Roman"/>
          <w:lang w:val="en-IN"/>
        </w:rPr>
        <w:t>{</w:t>
      </w:r>
      <w:r w:rsidRPr="00D47CB9">
        <w:rPr>
          <w:rFonts w:ascii="Times New Roman" w:hAnsi="Times New Roman" w:cs="Times New Roman"/>
          <w:lang w:val="en-IN"/>
        </w:rPr>
        <w:br/>
        <w:t>"</w:t>
      </w:r>
      <w:proofErr w:type="spellStart"/>
      <w:r w:rsidRPr="00D47CB9">
        <w:rPr>
          <w:rFonts w:ascii="Times New Roman" w:hAnsi="Times New Roman" w:cs="Times New Roman"/>
          <w:lang w:val="en-IN"/>
        </w:rPr>
        <w:t>response":"Order</w:t>
      </w:r>
      <w:proofErr w:type="spellEnd"/>
      <w:r w:rsidRPr="00D47CB9">
        <w:rPr>
          <w:rFonts w:ascii="Times New Roman" w:hAnsi="Times New Roman" w:cs="Times New Roman"/>
          <w:lang w:val="en-IN"/>
        </w:rPr>
        <w:t xml:space="preserve"> shipped"</w:t>
      </w:r>
      <w:r w:rsidRPr="00D47CB9">
        <w:rPr>
          <w:rFonts w:ascii="Times New Roman" w:hAnsi="Times New Roman" w:cs="Times New Roman"/>
          <w:lang w:val="en-IN"/>
        </w:rPr>
        <w:br/>
        <w:t>}</w:t>
      </w:r>
    </w:p>
    <w:p w14:paraId="0C105DBF" w14:textId="1F5CCA13" w:rsidR="00D47CB9" w:rsidRPr="00D47CB9" w:rsidRDefault="00D47CB9" w:rsidP="00AC10F4">
      <w:pPr>
        <w:spacing w:line="360" w:lineRule="auto"/>
        <w:rPr>
          <w:rFonts w:ascii="Times New Roman" w:hAnsi="Times New Roman" w:cs="Times New Roman"/>
          <w:b/>
          <w:bCs/>
        </w:rPr>
      </w:pPr>
      <w:r w:rsidRPr="00D47CB9">
        <w:rPr>
          <w:rFonts w:ascii="Times New Roman" w:hAnsi="Times New Roman" w:cs="Times New Roman"/>
          <w:b/>
          <w:bCs/>
        </w:rPr>
        <w:lastRenderedPageBreak/>
        <w:t>4.5 UI Wireframe</w:t>
      </w:r>
    </w:p>
    <w:p w14:paraId="2B92D5E7" w14:textId="6A327474" w:rsidR="00D47CB9" w:rsidRDefault="00D47CB9" w:rsidP="00AC10F4">
      <w:pPr>
        <w:spacing w:line="360" w:lineRule="auto"/>
        <w:rPr>
          <w:rFonts w:ascii="Times New Roman" w:hAnsi="Times New Roman" w:cs="Times New Roman"/>
        </w:rPr>
      </w:pPr>
      <w:r>
        <w:rPr>
          <w:noProof/>
        </w:rPr>
        <w:drawing>
          <wp:inline distT="0" distB="0" distL="0" distR="0" wp14:anchorId="2CAA67C6" wp14:editId="5F14AD99">
            <wp:extent cx="5486400" cy="2540635"/>
            <wp:effectExtent l="0" t="0" r="0" b="0"/>
            <wp:docPr id="4" name="Picture 3">
              <a:extLst xmlns:a="http://schemas.openxmlformats.org/drawingml/2006/main">
                <a:ext uri="{FF2B5EF4-FFF2-40B4-BE49-F238E27FC236}">
                  <a16:creationId xmlns:a16="http://schemas.microsoft.com/office/drawing/2014/main" id="{D59F27E9-7185-69E4-127A-C4AE645A2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9F27E9-7185-69E4-127A-C4AE645A2308}"/>
                        </a:ext>
                      </a:extLst>
                    </pic:cNvPr>
                    <pic:cNvPicPr>
                      <a:picLocks noChangeAspect="1"/>
                    </pic:cNvPicPr>
                  </pic:nvPicPr>
                  <pic:blipFill>
                    <a:blip r:embed="rId27"/>
                    <a:stretch>
                      <a:fillRect/>
                    </a:stretch>
                  </pic:blipFill>
                  <pic:spPr>
                    <a:xfrm>
                      <a:off x="0" y="0"/>
                      <a:ext cx="5486400" cy="2540635"/>
                    </a:xfrm>
                    <a:prstGeom prst="rect">
                      <a:avLst/>
                    </a:prstGeom>
                  </pic:spPr>
                </pic:pic>
              </a:graphicData>
            </a:graphic>
          </wp:inline>
        </w:drawing>
      </w:r>
    </w:p>
    <w:p w14:paraId="53956EB8" w14:textId="482EB719" w:rsidR="00D47CB9" w:rsidRDefault="00D47CB9" w:rsidP="00AC10F4">
      <w:pPr>
        <w:spacing w:line="360" w:lineRule="auto"/>
        <w:rPr>
          <w:noProof/>
        </w:rPr>
      </w:pPr>
      <w:r>
        <w:rPr>
          <w:noProof/>
        </w:rPr>
        <w:drawing>
          <wp:inline distT="0" distB="0" distL="0" distR="0" wp14:anchorId="5C703D44" wp14:editId="04BB95DF">
            <wp:extent cx="1947545" cy="2125980"/>
            <wp:effectExtent l="0" t="0" r="0" b="7620"/>
            <wp:docPr id="6" name="Picture 5">
              <a:extLst xmlns:a="http://schemas.openxmlformats.org/drawingml/2006/main">
                <a:ext uri="{FF2B5EF4-FFF2-40B4-BE49-F238E27FC236}">
                  <a16:creationId xmlns:a16="http://schemas.microsoft.com/office/drawing/2014/main" id="{A6BAB590-A2B6-0725-6811-A77EA0E5C3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6BAB590-A2B6-0725-6811-A77EA0E5C3F7}"/>
                        </a:ext>
                      </a:extLst>
                    </pic:cNvPr>
                    <pic:cNvPicPr>
                      <a:picLocks noChangeAspect="1"/>
                    </pic:cNvPicPr>
                  </pic:nvPicPr>
                  <pic:blipFill>
                    <a:blip r:embed="rId28"/>
                    <a:srcRect b="53585"/>
                    <a:stretch>
                      <a:fillRect/>
                    </a:stretch>
                  </pic:blipFill>
                  <pic:spPr>
                    <a:xfrm>
                      <a:off x="0" y="0"/>
                      <a:ext cx="1950523" cy="2129231"/>
                    </a:xfrm>
                    <a:prstGeom prst="rect">
                      <a:avLst/>
                    </a:prstGeom>
                  </pic:spPr>
                </pic:pic>
              </a:graphicData>
            </a:graphic>
          </wp:inline>
        </w:drawing>
      </w:r>
      <w:r w:rsidRPr="00D47CB9">
        <w:rPr>
          <w:noProof/>
        </w:rPr>
        <w:t xml:space="preserve"> </w:t>
      </w:r>
      <w:r>
        <w:rPr>
          <w:noProof/>
        </w:rPr>
        <w:drawing>
          <wp:inline distT="0" distB="0" distL="0" distR="0" wp14:anchorId="12E43B33" wp14:editId="7480026B">
            <wp:extent cx="1663065" cy="2109629"/>
            <wp:effectExtent l="0" t="0" r="0" b="5080"/>
            <wp:docPr id="8" name="Picture 7">
              <a:extLst xmlns:a="http://schemas.openxmlformats.org/drawingml/2006/main">
                <a:ext uri="{FF2B5EF4-FFF2-40B4-BE49-F238E27FC236}">
                  <a16:creationId xmlns:a16="http://schemas.microsoft.com/office/drawing/2014/main" id="{5FECA6C6-27A4-B2EE-C54C-AACE42E7F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FECA6C6-27A4-B2EE-C54C-AACE42E7F6C1}"/>
                        </a:ext>
                      </a:extLst>
                    </pic:cNvPr>
                    <pic:cNvPicPr>
                      <a:picLocks noChangeAspect="1"/>
                    </pic:cNvPicPr>
                  </pic:nvPicPr>
                  <pic:blipFill>
                    <a:blip r:embed="rId29"/>
                    <a:stretch>
                      <a:fillRect/>
                    </a:stretch>
                  </pic:blipFill>
                  <pic:spPr>
                    <a:xfrm>
                      <a:off x="0" y="0"/>
                      <a:ext cx="1668679" cy="2116751"/>
                    </a:xfrm>
                    <a:prstGeom prst="rect">
                      <a:avLst/>
                    </a:prstGeom>
                  </pic:spPr>
                </pic:pic>
              </a:graphicData>
            </a:graphic>
          </wp:inline>
        </w:drawing>
      </w:r>
      <w:r w:rsidRPr="00D47CB9">
        <w:rPr>
          <w:noProof/>
        </w:rPr>
        <w:t xml:space="preserve"> </w:t>
      </w:r>
      <w:r>
        <w:rPr>
          <w:noProof/>
        </w:rPr>
        <w:drawing>
          <wp:inline distT="0" distB="0" distL="0" distR="0" wp14:anchorId="587E7767" wp14:editId="4A4841F4">
            <wp:extent cx="1386840" cy="2111100"/>
            <wp:effectExtent l="0" t="0" r="3810" b="3810"/>
            <wp:docPr id="10" name="Picture 9">
              <a:extLst xmlns:a="http://schemas.openxmlformats.org/drawingml/2006/main">
                <a:ext uri="{FF2B5EF4-FFF2-40B4-BE49-F238E27FC236}">
                  <a16:creationId xmlns:a16="http://schemas.microsoft.com/office/drawing/2014/main" id="{25CB1C74-338B-E971-C287-AAB1220BA3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5CB1C74-338B-E971-C287-AAB1220BA392}"/>
                        </a:ext>
                      </a:extLst>
                    </pic:cNvPr>
                    <pic:cNvPicPr>
                      <a:picLocks noChangeAspect="1"/>
                    </pic:cNvPicPr>
                  </pic:nvPicPr>
                  <pic:blipFill>
                    <a:blip r:embed="rId30"/>
                    <a:stretch>
                      <a:fillRect/>
                    </a:stretch>
                  </pic:blipFill>
                  <pic:spPr>
                    <a:xfrm>
                      <a:off x="0" y="0"/>
                      <a:ext cx="1390393" cy="2116509"/>
                    </a:xfrm>
                    <a:prstGeom prst="rect">
                      <a:avLst/>
                    </a:prstGeom>
                  </pic:spPr>
                </pic:pic>
              </a:graphicData>
            </a:graphic>
          </wp:inline>
        </w:drawing>
      </w:r>
    </w:p>
    <w:p w14:paraId="7CE85B72" w14:textId="37CB9D3A" w:rsidR="00D47CB9" w:rsidRDefault="00D47CB9" w:rsidP="00AC10F4">
      <w:pPr>
        <w:spacing w:line="360" w:lineRule="auto"/>
        <w:rPr>
          <w:rFonts w:ascii="Times New Roman" w:hAnsi="Times New Roman" w:cs="Times New Roman"/>
        </w:rPr>
      </w:pPr>
      <w:r w:rsidRPr="00D47CB9">
        <w:rPr>
          <w:rFonts w:ascii="Times New Roman" w:hAnsi="Times New Roman" w:cs="Times New Roman"/>
          <w:b/>
          <w:bCs/>
        </w:rPr>
        <w:t>Explanation:</w:t>
      </w:r>
      <w:r w:rsidRPr="00D47CB9">
        <w:rPr>
          <w:rFonts w:ascii="Times New Roman" w:hAnsi="Times New Roman" w:cs="Times New Roman"/>
        </w:rPr>
        <w:br/>
        <w:t>This wireframe represents the Streamlit-based chatbot interface.</w:t>
      </w:r>
    </w:p>
    <w:p w14:paraId="7C083F81" w14:textId="77777777" w:rsidR="00D47CB9" w:rsidRDefault="00D47CB9" w:rsidP="00AC10F4">
      <w:pPr>
        <w:spacing w:line="360" w:lineRule="auto"/>
        <w:rPr>
          <w:rFonts w:ascii="Times New Roman" w:hAnsi="Times New Roman" w:cs="Times New Roman"/>
        </w:rPr>
      </w:pPr>
    </w:p>
    <w:p w14:paraId="3D4EAB94" w14:textId="77777777" w:rsidR="00D47CB9" w:rsidRDefault="00D47CB9" w:rsidP="00AC10F4">
      <w:pPr>
        <w:spacing w:line="360" w:lineRule="auto"/>
        <w:rPr>
          <w:rFonts w:ascii="Times New Roman" w:hAnsi="Times New Roman" w:cs="Times New Roman"/>
        </w:rPr>
      </w:pPr>
    </w:p>
    <w:p w14:paraId="452098CF" w14:textId="77777777" w:rsidR="00D47CB9" w:rsidRDefault="00D47CB9" w:rsidP="00AC10F4">
      <w:pPr>
        <w:spacing w:line="360" w:lineRule="auto"/>
        <w:rPr>
          <w:rFonts w:ascii="Times New Roman" w:hAnsi="Times New Roman" w:cs="Times New Roman"/>
        </w:rPr>
      </w:pPr>
    </w:p>
    <w:p w14:paraId="67B79445" w14:textId="77777777" w:rsidR="00D47CB9" w:rsidRDefault="00D47CB9" w:rsidP="00AC10F4">
      <w:pPr>
        <w:spacing w:line="360" w:lineRule="auto"/>
        <w:rPr>
          <w:rFonts w:ascii="Times New Roman" w:hAnsi="Times New Roman" w:cs="Times New Roman"/>
        </w:rPr>
      </w:pPr>
    </w:p>
    <w:p w14:paraId="5CC46BB2" w14:textId="77777777" w:rsidR="004D0C53" w:rsidRPr="00AC10F4" w:rsidRDefault="004D0C53" w:rsidP="00AC10F4">
      <w:pPr>
        <w:spacing w:line="360" w:lineRule="auto"/>
        <w:rPr>
          <w:rFonts w:ascii="Times New Roman" w:hAnsi="Times New Roman" w:cs="Times New Roman"/>
        </w:rPr>
      </w:pPr>
    </w:p>
    <w:p w14:paraId="40C8C711" w14:textId="557CA11E" w:rsidR="005949C7" w:rsidRPr="004D0C53" w:rsidRDefault="005949C7" w:rsidP="004D0C53">
      <w:pPr>
        <w:pStyle w:val="Heading1"/>
        <w:spacing w:line="360" w:lineRule="auto"/>
        <w:jc w:val="center"/>
        <w:rPr>
          <w:rFonts w:ascii="Times New Roman" w:hAnsi="Times New Roman" w:cs="Times New Roman"/>
          <w:lang w:val="fr-FR"/>
        </w:rPr>
      </w:pPr>
      <w:bookmarkStart w:id="9" w:name="_Toc230222943"/>
      <w:proofErr w:type="spellStart"/>
      <w:r w:rsidRPr="000F4C0F">
        <w:rPr>
          <w:rFonts w:ascii="Times New Roman" w:hAnsi="Times New Roman" w:cs="Times New Roman"/>
          <w:lang w:val="fr-FR"/>
        </w:rPr>
        <w:lastRenderedPageBreak/>
        <w:t>Chapter</w:t>
      </w:r>
      <w:proofErr w:type="spellEnd"/>
      <w:r w:rsidRPr="000F4C0F">
        <w:rPr>
          <w:rFonts w:ascii="Times New Roman" w:hAnsi="Times New Roman" w:cs="Times New Roman"/>
          <w:lang w:val="fr-FR"/>
        </w:rPr>
        <w:t xml:space="preserve"> </w:t>
      </w:r>
      <w:proofErr w:type="gramStart"/>
      <w:r w:rsidRPr="000F4C0F">
        <w:rPr>
          <w:rFonts w:ascii="Times New Roman" w:hAnsi="Times New Roman" w:cs="Times New Roman"/>
          <w:lang w:val="fr-FR"/>
        </w:rPr>
        <w:t>5:</w:t>
      </w:r>
      <w:proofErr w:type="gramEnd"/>
      <w:r w:rsidRPr="000F4C0F">
        <w:rPr>
          <w:rFonts w:ascii="Times New Roman" w:hAnsi="Times New Roman" w:cs="Times New Roman"/>
          <w:lang w:val="fr-FR"/>
        </w:rPr>
        <w:t xml:space="preserve"> System </w:t>
      </w:r>
      <w:r w:rsidR="00820F3A" w:rsidRPr="000F4C0F">
        <w:rPr>
          <w:rFonts w:ascii="Times New Roman" w:hAnsi="Times New Roman" w:cs="Times New Roman"/>
          <w:lang w:val="fr-FR"/>
        </w:rPr>
        <w:t>Implémentation</w:t>
      </w:r>
      <w:bookmarkEnd w:id="9"/>
    </w:p>
    <w:p w14:paraId="40BBB48F"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5.1 Introduction</w:t>
      </w:r>
    </w:p>
    <w:p w14:paraId="7C0A9DB3"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System implementation is a critical phase in the software development lifecycle where theoretical design concepts and system specifications are transformed into a working application. During this stage, all the requirements gathered during analysis and all architectural components designed in earlier chapters are converted into executable modules. The implementation phase acts as a bridge between design and practical deployment, ensuring that the proposed system </w:t>
      </w:r>
      <w:proofErr w:type="spellStart"/>
      <w:r w:rsidRPr="004D0C53">
        <w:rPr>
          <w:rFonts w:ascii="Times New Roman" w:hAnsi="Times New Roman" w:cs="Times New Roman"/>
          <w:lang w:val="en-IN"/>
        </w:rPr>
        <w:t>fulfills</w:t>
      </w:r>
      <w:proofErr w:type="spellEnd"/>
      <w:r w:rsidRPr="004D0C53">
        <w:rPr>
          <w:rFonts w:ascii="Times New Roman" w:hAnsi="Times New Roman" w:cs="Times New Roman"/>
          <w:lang w:val="en-IN"/>
        </w:rPr>
        <w:t xml:space="preserve"> its objectives and performs expected tasks efficiently.</w:t>
      </w:r>
    </w:p>
    <w:p w14:paraId="3E50CE5E"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The implementation of the proposed </w:t>
      </w:r>
      <w:r w:rsidRPr="004D0C53">
        <w:rPr>
          <w:rFonts w:ascii="Times New Roman" w:hAnsi="Times New Roman" w:cs="Times New Roman"/>
          <w:b/>
          <w:bCs/>
          <w:lang w:val="en-IN"/>
        </w:rPr>
        <w:t>NLP-Based Automated Customer Service Chatbot for Instant Support and Order Processing using Python and Large Language Models</w:t>
      </w:r>
      <w:r w:rsidRPr="004D0C53">
        <w:rPr>
          <w:rFonts w:ascii="Times New Roman" w:hAnsi="Times New Roman" w:cs="Times New Roman"/>
          <w:lang w:val="en-IN"/>
        </w:rPr>
        <w:t xml:space="preserve"> focuses on creating an intelligent conversational system capable of understanding customer requests and performing business-related operations through natural language interactions.</w:t>
      </w:r>
    </w:p>
    <w:p w14:paraId="3D09CD2E"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Unlike traditional software applications that depend mainly on structured input forms and predefined workflows, chatbot systems require the ability to process unstructured text, identify user intent, maintain context awareness, and generate relevant responses. Therefore, implementation of this project involved integrating multiple technologies such as Natural Language Processing, Large Language Models, local model deployment environments, web interfaces, and data storage mechanisms.</w:t>
      </w:r>
    </w:p>
    <w:p w14:paraId="3C11402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implementation process followed a modular development strategy in which independent system components were developed and tested separately before integration. This method simplified debugging and allowed each functionality to be validated individually before becoming part of the complete system.</w:t>
      </w:r>
    </w:p>
    <w:p w14:paraId="7CD77F05"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complete implementation workflow consisted of several stages:</w:t>
      </w:r>
    </w:p>
    <w:p w14:paraId="7230D501"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Setting up development environment </w:t>
      </w:r>
    </w:p>
    <w:p w14:paraId="566880AC"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Installing dependencies </w:t>
      </w:r>
    </w:p>
    <w:p w14:paraId="021D2353"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Designing interface components </w:t>
      </w:r>
    </w:p>
    <w:p w14:paraId="32E0DCA7"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Developing chatbot logic </w:t>
      </w:r>
    </w:p>
    <w:p w14:paraId="777DC0AB"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Implementing intent detection </w:t>
      </w:r>
    </w:p>
    <w:p w14:paraId="2E555456"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lastRenderedPageBreak/>
        <w:t xml:space="preserve">Integrating FAQ retrieval </w:t>
      </w:r>
    </w:p>
    <w:p w14:paraId="1A913698"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Implementing order management </w:t>
      </w:r>
    </w:p>
    <w:p w14:paraId="4FE82668"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Configuring LLM communication </w:t>
      </w:r>
    </w:p>
    <w:p w14:paraId="18163EAC" w14:textId="77777777" w:rsidR="004D0C53" w:rsidRPr="004D0C53" w:rsidRDefault="004D0C53">
      <w:pPr>
        <w:numPr>
          <w:ilvl w:val="0"/>
          <w:numId w:val="14"/>
        </w:numPr>
        <w:spacing w:line="360" w:lineRule="auto"/>
        <w:rPr>
          <w:rFonts w:ascii="Times New Roman" w:hAnsi="Times New Roman" w:cs="Times New Roman"/>
          <w:lang w:val="en-IN"/>
        </w:rPr>
      </w:pPr>
      <w:r w:rsidRPr="004D0C53">
        <w:rPr>
          <w:rFonts w:ascii="Times New Roman" w:hAnsi="Times New Roman" w:cs="Times New Roman"/>
          <w:lang w:val="en-IN"/>
        </w:rPr>
        <w:t xml:space="preserve">Testing and debugging </w:t>
      </w:r>
    </w:p>
    <w:p w14:paraId="286F0CA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This approach reduced implementation complexity and improved system maintainability.</w:t>
      </w:r>
    </w:p>
    <w:p w14:paraId="47441C2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primary objective during implementation was not simply generating conversational responses but creating a practical customer support platform capable of automating common service operations. The chatbot was designed to support multiple tasks including handling frequently asked questions, searching available books, placing orders, tracking order status, processing cancellation requests, and maintaining interaction history.</w:t>
      </w:r>
    </w:p>
    <w:p w14:paraId="05735DAD" w14:textId="02759C5D"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implemented application combines Artificial Intelligence techniques with business workflow management to create a practical example of real-world conversational systems.</w:t>
      </w:r>
    </w:p>
    <w:p w14:paraId="35DD6DE5"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5.2 Development Environment</w:t>
      </w:r>
    </w:p>
    <w:p w14:paraId="0ACDBEF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development environment includes all software platforms, tools, libraries, and configurations required to create and execute the application. Selecting an appropriate environment significantly influences development speed, debugging efficiency, and software compatibility.</w:t>
      </w:r>
    </w:p>
    <w:p w14:paraId="1222C16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proposed chatbot system was developed in an environment optimized for Artificial Intelligence and Natural Language Processing applications. The selected environment supports rapid development and smooth integration among application components.</w:t>
      </w:r>
    </w:p>
    <w:p w14:paraId="5A613E97"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following environment configuration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1799"/>
      </w:tblGrid>
      <w:tr w:rsidR="004D0C53" w:rsidRPr="004D0C53" w14:paraId="04168AC7" w14:textId="77777777">
        <w:trPr>
          <w:tblHeader/>
          <w:tblCellSpacing w:w="15" w:type="dxa"/>
        </w:trPr>
        <w:tc>
          <w:tcPr>
            <w:tcW w:w="0" w:type="auto"/>
            <w:vAlign w:val="center"/>
            <w:hideMark/>
          </w:tcPr>
          <w:p w14:paraId="5FAB01F7"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Component</w:t>
            </w:r>
          </w:p>
        </w:tc>
        <w:tc>
          <w:tcPr>
            <w:tcW w:w="0" w:type="auto"/>
            <w:vAlign w:val="center"/>
            <w:hideMark/>
          </w:tcPr>
          <w:p w14:paraId="3E775C23"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Description</w:t>
            </w:r>
          </w:p>
        </w:tc>
      </w:tr>
      <w:tr w:rsidR="004D0C53" w:rsidRPr="004D0C53" w14:paraId="7CF4C333" w14:textId="77777777">
        <w:trPr>
          <w:tblCellSpacing w:w="15" w:type="dxa"/>
        </w:trPr>
        <w:tc>
          <w:tcPr>
            <w:tcW w:w="0" w:type="auto"/>
            <w:vAlign w:val="center"/>
            <w:hideMark/>
          </w:tcPr>
          <w:p w14:paraId="6FD6A285"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Operating System</w:t>
            </w:r>
          </w:p>
        </w:tc>
        <w:tc>
          <w:tcPr>
            <w:tcW w:w="0" w:type="auto"/>
            <w:vAlign w:val="center"/>
            <w:hideMark/>
          </w:tcPr>
          <w:p w14:paraId="1825CB4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Windows 11</w:t>
            </w:r>
          </w:p>
        </w:tc>
      </w:tr>
      <w:tr w:rsidR="004D0C53" w:rsidRPr="004D0C53" w14:paraId="4B3F66AC" w14:textId="77777777">
        <w:trPr>
          <w:tblCellSpacing w:w="15" w:type="dxa"/>
        </w:trPr>
        <w:tc>
          <w:tcPr>
            <w:tcW w:w="0" w:type="auto"/>
            <w:vAlign w:val="center"/>
            <w:hideMark/>
          </w:tcPr>
          <w:p w14:paraId="54F17C41"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Programming Language</w:t>
            </w:r>
          </w:p>
        </w:tc>
        <w:tc>
          <w:tcPr>
            <w:tcW w:w="0" w:type="auto"/>
            <w:vAlign w:val="center"/>
            <w:hideMark/>
          </w:tcPr>
          <w:p w14:paraId="4F38A5D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Python 3.x</w:t>
            </w:r>
          </w:p>
        </w:tc>
      </w:tr>
      <w:tr w:rsidR="004D0C53" w:rsidRPr="004D0C53" w14:paraId="73F05835" w14:textId="77777777">
        <w:trPr>
          <w:tblCellSpacing w:w="15" w:type="dxa"/>
        </w:trPr>
        <w:tc>
          <w:tcPr>
            <w:tcW w:w="0" w:type="auto"/>
            <w:vAlign w:val="center"/>
            <w:hideMark/>
          </w:tcPr>
          <w:p w14:paraId="5A52C374"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IDE</w:t>
            </w:r>
          </w:p>
        </w:tc>
        <w:tc>
          <w:tcPr>
            <w:tcW w:w="0" w:type="auto"/>
            <w:vAlign w:val="center"/>
            <w:hideMark/>
          </w:tcPr>
          <w:p w14:paraId="3421135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Visual Studio Code</w:t>
            </w:r>
          </w:p>
        </w:tc>
      </w:tr>
      <w:tr w:rsidR="004D0C53" w:rsidRPr="004D0C53" w14:paraId="0401BF35" w14:textId="77777777">
        <w:trPr>
          <w:tblCellSpacing w:w="15" w:type="dxa"/>
        </w:trPr>
        <w:tc>
          <w:tcPr>
            <w:tcW w:w="0" w:type="auto"/>
            <w:vAlign w:val="center"/>
            <w:hideMark/>
          </w:tcPr>
          <w:p w14:paraId="6674D466"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lastRenderedPageBreak/>
              <w:t>Framework</w:t>
            </w:r>
          </w:p>
        </w:tc>
        <w:tc>
          <w:tcPr>
            <w:tcW w:w="0" w:type="auto"/>
            <w:vAlign w:val="center"/>
            <w:hideMark/>
          </w:tcPr>
          <w:p w14:paraId="2B0543A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Streamlit</w:t>
            </w:r>
          </w:p>
        </w:tc>
      </w:tr>
      <w:tr w:rsidR="004D0C53" w:rsidRPr="004D0C53" w14:paraId="0A92405A" w14:textId="77777777">
        <w:trPr>
          <w:tblCellSpacing w:w="15" w:type="dxa"/>
        </w:trPr>
        <w:tc>
          <w:tcPr>
            <w:tcW w:w="0" w:type="auto"/>
            <w:vAlign w:val="center"/>
            <w:hideMark/>
          </w:tcPr>
          <w:p w14:paraId="5210FDB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Local LLM Platform</w:t>
            </w:r>
          </w:p>
        </w:tc>
        <w:tc>
          <w:tcPr>
            <w:tcW w:w="0" w:type="auto"/>
            <w:vAlign w:val="center"/>
            <w:hideMark/>
          </w:tcPr>
          <w:p w14:paraId="70E133E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Ollama</w:t>
            </w:r>
          </w:p>
        </w:tc>
      </w:tr>
      <w:tr w:rsidR="004D0C53" w:rsidRPr="004D0C53" w14:paraId="1DA6D58E" w14:textId="77777777">
        <w:trPr>
          <w:tblCellSpacing w:w="15" w:type="dxa"/>
        </w:trPr>
        <w:tc>
          <w:tcPr>
            <w:tcW w:w="0" w:type="auto"/>
            <w:vAlign w:val="center"/>
            <w:hideMark/>
          </w:tcPr>
          <w:p w14:paraId="27BB7F2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Storage</w:t>
            </w:r>
          </w:p>
        </w:tc>
        <w:tc>
          <w:tcPr>
            <w:tcW w:w="0" w:type="auto"/>
            <w:vAlign w:val="center"/>
            <w:hideMark/>
          </w:tcPr>
          <w:p w14:paraId="5F09FFCA"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JSON</w:t>
            </w:r>
          </w:p>
        </w:tc>
      </w:tr>
      <w:tr w:rsidR="004D0C53" w:rsidRPr="004D0C53" w14:paraId="460F6307" w14:textId="77777777">
        <w:trPr>
          <w:tblCellSpacing w:w="15" w:type="dxa"/>
        </w:trPr>
        <w:tc>
          <w:tcPr>
            <w:tcW w:w="0" w:type="auto"/>
            <w:vAlign w:val="center"/>
            <w:hideMark/>
          </w:tcPr>
          <w:p w14:paraId="245B7504"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Version Control</w:t>
            </w:r>
          </w:p>
        </w:tc>
        <w:tc>
          <w:tcPr>
            <w:tcW w:w="0" w:type="auto"/>
            <w:vAlign w:val="center"/>
            <w:hideMark/>
          </w:tcPr>
          <w:p w14:paraId="63A4D86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Git and GitHub</w:t>
            </w:r>
          </w:p>
        </w:tc>
      </w:tr>
    </w:tbl>
    <w:p w14:paraId="5756DB6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Visual Studio Code was selected as the primary development environment because it provides extensive support for Python development and includes debugging tools, extension support, integrated terminal functionality, and Git integration.</w:t>
      </w:r>
    </w:p>
    <w:p w14:paraId="3A2D0DA3"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Python was chosen because of its popularity in Artificial Intelligence applications and the availability of extensive libraries related to Natural Language Processing, machine learning, API integration, and data manipulation.</w:t>
      </w:r>
    </w:p>
    <w:p w14:paraId="6D70F7A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During implementation, package dependencies were managed using </w:t>
      </w:r>
      <w:r w:rsidRPr="004D0C53">
        <w:rPr>
          <w:rFonts w:ascii="Times New Roman" w:hAnsi="Times New Roman" w:cs="Times New Roman"/>
          <w:b/>
          <w:bCs/>
          <w:lang w:val="en-IN"/>
        </w:rPr>
        <w:t>requirements.txt</w:t>
      </w:r>
      <w:r w:rsidRPr="004D0C53">
        <w:rPr>
          <w:rFonts w:ascii="Times New Roman" w:hAnsi="Times New Roman" w:cs="Times New Roman"/>
          <w:lang w:val="en-IN"/>
        </w:rPr>
        <w:t>, which simplified environment replication and dependency installation.</w:t>
      </w:r>
    </w:p>
    <w:p w14:paraId="423B9A43" w14:textId="0B631295"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development environment also included virtual environments to isolate project dependencies and avoid conflicts between package versions.</w:t>
      </w:r>
    </w:p>
    <w:p w14:paraId="0399D4E9"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Environment Setup Procedure</w:t>
      </w:r>
    </w:p>
    <w:p w14:paraId="3F899695"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environment setup process consisted of the following steps:</w:t>
      </w:r>
    </w:p>
    <w:p w14:paraId="1C62A4DA"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1</w:t>
      </w:r>
    </w:p>
    <w:p w14:paraId="322A5EFB" w14:textId="5992EA99"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Install Python and verify installation:</w:t>
      </w:r>
      <w:r w:rsidR="004F7203">
        <w:rPr>
          <w:rFonts w:ascii="Times New Roman" w:hAnsi="Times New Roman" w:cs="Times New Roman"/>
          <w:lang w:val="en-IN"/>
        </w:rPr>
        <w:t xml:space="preserve"> </w:t>
      </w:r>
      <w:r w:rsidRPr="004F7203">
        <w:rPr>
          <w:rFonts w:ascii="Times New Roman" w:hAnsi="Times New Roman" w:cs="Times New Roman"/>
          <w:b/>
          <w:bCs/>
          <w:lang w:val="en-IN"/>
        </w:rPr>
        <w:t>python --version</w:t>
      </w:r>
    </w:p>
    <w:p w14:paraId="1E8A942F"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2</w:t>
      </w:r>
    </w:p>
    <w:p w14:paraId="179C757D" w14:textId="67635DB6" w:rsidR="004D0C53" w:rsidRPr="004F720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Create virtual environment:</w:t>
      </w:r>
      <w:r w:rsidR="004F7203">
        <w:rPr>
          <w:rFonts w:ascii="Times New Roman" w:hAnsi="Times New Roman" w:cs="Times New Roman"/>
          <w:lang w:val="en-IN"/>
        </w:rPr>
        <w:t xml:space="preserve">  </w:t>
      </w:r>
      <w:r w:rsidRPr="004F7203">
        <w:rPr>
          <w:rFonts w:ascii="Times New Roman" w:hAnsi="Times New Roman" w:cs="Times New Roman"/>
          <w:b/>
          <w:bCs/>
          <w:lang w:val="en-IN"/>
        </w:rPr>
        <w:t xml:space="preserve">python -m </w:t>
      </w:r>
      <w:proofErr w:type="spellStart"/>
      <w:r w:rsidRPr="004F7203">
        <w:rPr>
          <w:rFonts w:ascii="Times New Roman" w:hAnsi="Times New Roman" w:cs="Times New Roman"/>
          <w:b/>
          <w:bCs/>
          <w:lang w:val="en-IN"/>
        </w:rPr>
        <w:t>venv</w:t>
      </w:r>
      <w:proofErr w:type="spellEnd"/>
      <w:r w:rsidRPr="004F7203">
        <w:rPr>
          <w:rFonts w:ascii="Times New Roman" w:hAnsi="Times New Roman" w:cs="Times New Roman"/>
          <w:b/>
          <w:bCs/>
          <w:lang w:val="en-IN"/>
        </w:rPr>
        <w:t xml:space="preserve"> </w:t>
      </w:r>
      <w:proofErr w:type="spellStart"/>
      <w:r w:rsidRPr="004F7203">
        <w:rPr>
          <w:rFonts w:ascii="Times New Roman" w:hAnsi="Times New Roman" w:cs="Times New Roman"/>
          <w:b/>
          <w:bCs/>
          <w:lang w:val="en-IN"/>
        </w:rPr>
        <w:t>venv</w:t>
      </w:r>
      <w:proofErr w:type="spellEnd"/>
    </w:p>
    <w:p w14:paraId="685404CA"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3</w:t>
      </w:r>
    </w:p>
    <w:p w14:paraId="4FF0E499" w14:textId="2768E9EB"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Activate environment:</w:t>
      </w:r>
      <w:r w:rsidR="004F7203">
        <w:rPr>
          <w:rFonts w:ascii="Times New Roman" w:hAnsi="Times New Roman" w:cs="Times New Roman"/>
          <w:lang w:val="en-IN"/>
        </w:rPr>
        <w:t xml:space="preserve"> </w:t>
      </w:r>
      <w:proofErr w:type="spellStart"/>
      <w:r w:rsidRPr="004F7203">
        <w:rPr>
          <w:rFonts w:ascii="Times New Roman" w:hAnsi="Times New Roman" w:cs="Times New Roman"/>
          <w:b/>
          <w:bCs/>
          <w:lang w:val="en-IN"/>
        </w:rPr>
        <w:t>venv</w:t>
      </w:r>
      <w:proofErr w:type="spellEnd"/>
      <w:r w:rsidRPr="004F7203">
        <w:rPr>
          <w:rFonts w:ascii="Times New Roman" w:hAnsi="Times New Roman" w:cs="Times New Roman"/>
          <w:b/>
          <w:bCs/>
          <w:lang w:val="en-IN"/>
        </w:rPr>
        <w:t>\Scripts\activate</w:t>
      </w:r>
    </w:p>
    <w:p w14:paraId="677EAB9A"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4</w:t>
      </w:r>
    </w:p>
    <w:p w14:paraId="2DF8A90E" w14:textId="29BFB3D6"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lastRenderedPageBreak/>
        <w:t>Install project dependencies:</w:t>
      </w:r>
      <w:r w:rsidR="004F7203">
        <w:rPr>
          <w:rFonts w:ascii="Times New Roman" w:hAnsi="Times New Roman" w:cs="Times New Roman"/>
          <w:lang w:val="en-IN"/>
        </w:rPr>
        <w:t xml:space="preserve"> </w:t>
      </w:r>
      <w:r w:rsidRPr="004F7203">
        <w:rPr>
          <w:rFonts w:ascii="Times New Roman" w:hAnsi="Times New Roman" w:cs="Times New Roman"/>
          <w:b/>
          <w:bCs/>
          <w:lang w:val="en-IN"/>
        </w:rPr>
        <w:t>pip install -r requirements.txt</w:t>
      </w:r>
    </w:p>
    <w:p w14:paraId="377A5082"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5</w:t>
      </w:r>
    </w:p>
    <w:p w14:paraId="4F1ED7F7" w14:textId="7D5DB9B3"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Configure Ollama:</w:t>
      </w:r>
      <w:r w:rsidR="004F7203">
        <w:rPr>
          <w:rFonts w:ascii="Times New Roman" w:hAnsi="Times New Roman" w:cs="Times New Roman"/>
          <w:lang w:val="en-IN"/>
        </w:rPr>
        <w:t xml:space="preserve"> </w:t>
      </w:r>
      <w:proofErr w:type="spellStart"/>
      <w:r w:rsidRPr="004F7203">
        <w:rPr>
          <w:rFonts w:ascii="Times New Roman" w:hAnsi="Times New Roman" w:cs="Times New Roman"/>
          <w:b/>
          <w:bCs/>
          <w:lang w:val="en-IN"/>
        </w:rPr>
        <w:t>ollama</w:t>
      </w:r>
      <w:proofErr w:type="spellEnd"/>
      <w:r w:rsidRPr="004F7203">
        <w:rPr>
          <w:rFonts w:ascii="Times New Roman" w:hAnsi="Times New Roman" w:cs="Times New Roman"/>
          <w:b/>
          <w:bCs/>
          <w:lang w:val="en-IN"/>
        </w:rPr>
        <w:t xml:space="preserve"> pull mistral</w:t>
      </w:r>
    </w:p>
    <w:p w14:paraId="6D50054E"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Step 6</w:t>
      </w:r>
    </w:p>
    <w:p w14:paraId="3DD2D2EB" w14:textId="183BB12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Run Streamlit application:</w:t>
      </w:r>
      <w:r w:rsidR="004F7203">
        <w:rPr>
          <w:rFonts w:ascii="Times New Roman" w:hAnsi="Times New Roman" w:cs="Times New Roman"/>
          <w:lang w:val="en-IN"/>
        </w:rPr>
        <w:t xml:space="preserve"> </w:t>
      </w:r>
      <w:proofErr w:type="spellStart"/>
      <w:r w:rsidRPr="004F7203">
        <w:rPr>
          <w:rFonts w:ascii="Times New Roman" w:hAnsi="Times New Roman" w:cs="Times New Roman"/>
          <w:b/>
          <w:bCs/>
          <w:lang w:val="en-IN"/>
        </w:rPr>
        <w:t>streamlit</w:t>
      </w:r>
      <w:proofErr w:type="spellEnd"/>
      <w:r w:rsidRPr="004F7203">
        <w:rPr>
          <w:rFonts w:ascii="Times New Roman" w:hAnsi="Times New Roman" w:cs="Times New Roman"/>
          <w:b/>
          <w:bCs/>
          <w:lang w:val="en-IN"/>
        </w:rPr>
        <w:t xml:space="preserve"> run app/main.py</w:t>
      </w:r>
    </w:p>
    <w:p w14:paraId="7DB0009E" w14:textId="5B340AE9"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This setup process ensured consistency during development and deployment.</w:t>
      </w:r>
    </w:p>
    <w:p w14:paraId="6414BA43"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5.3 Tools and Technologies Used</w:t>
      </w:r>
    </w:p>
    <w:p w14:paraId="0A3A88C4"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Multiple technologies were integrated into the system architecture to support different functionalities.</w:t>
      </w:r>
    </w:p>
    <w:p w14:paraId="029D7450"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purpose of selecting these technologies was not only implementation convenience but also scalability and compatibility with Artificial Intelligence workflows.</w:t>
      </w:r>
    </w:p>
    <w:p w14:paraId="6D83E1DF"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Python</w:t>
      </w:r>
    </w:p>
    <w:p w14:paraId="777D2CC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Python served as the foundation of the project and handled application logic, data processing, module communication, and backend implementation.</w:t>
      </w:r>
    </w:p>
    <w:p w14:paraId="182C06D8"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Reasons for selecting Python include:</w:t>
      </w:r>
    </w:p>
    <w:p w14:paraId="6C0F4EA1" w14:textId="77777777" w:rsidR="004D0C53" w:rsidRPr="004D0C53" w:rsidRDefault="004D0C53">
      <w:pPr>
        <w:numPr>
          <w:ilvl w:val="0"/>
          <w:numId w:val="15"/>
        </w:numPr>
        <w:spacing w:line="360" w:lineRule="auto"/>
        <w:rPr>
          <w:rFonts w:ascii="Times New Roman" w:hAnsi="Times New Roman" w:cs="Times New Roman"/>
          <w:lang w:val="en-IN"/>
        </w:rPr>
      </w:pPr>
      <w:r w:rsidRPr="004D0C53">
        <w:rPr>
          <w:rFonts w:ascii="Times New Roman" w:hAnsi="Times New Roman" w:cs="Times New Roman"/>
          <w:lang w:val="en-IN"/>
        </w:rPr>
        <w:t xml:space="preserve">Easy syntax </w:t>
      </w:r>
    </w:p>
    <w:p w14:paraId="22485F3D" w14:textId="77777777" w:rsidR="004D0C53" w:rsidRPr="004D0C53" w:rsidRDefault="004D0C53">
      <w:pPr>
        <w:numPr>
          <w:ilvl w:val="0"/>
          <w:numId w:val="15"/>
        </w:numPr>
        <w:spacing w:line="360" w:lineRule="auto"/>
        <w:rPr>
          <w:rFonts w:ascii="Times New Roman" w:hAnsi="Times New Roman" w:cs="Times New Roman"/>
          <w:lang w:val="en-IN"/>
        </w:rPr>
      </w:pPr>
      <w:r w:rsidRPr="004D0C53">
        <w:rPr>
          <w:rFonts w:ascii="Times New Roman" w:hAnsi="Times New Roman" w:cs="Times New Roman"/>
          <w:lang w:val="en-IN"/>
        </w:rPr>
        <w:t xml:space="preserve">Large AI ecosystem </w:t>
      </w:r>
    </w:p>
    <w:p w14:paraId="4D7A7E9A" w14:textId="77777777" w:rsidR="004D0C53" w:rsidRPr="004D0C53" w:rsidRDefault="004D0C53">
      <w:pPr>
        <w:numPr>
          <w:ilvl w:val="0"/>
          <w:numId w:val="15"/>
        </w:numPr>
        <w:spacing w:line="360" w:lineRule="auto"/>
        <w:rPr>
          <w:rFonts w:ascii="Times New Roman" w:hAnsi="Times New Roman" w:cs="Times New Roman"/>
          <w:lang w:val="en-IN"/>
        </w:rPr>
      </w:pPr>
      <w:r w:rsidRPr="004D0C53">
        <w:rPr>
          <w:rFonts w:ascii="Times New Roman" w:hAnsi="Times New Roman" w:cs="Times New Roman"/>
          <w:lang w:val="en-IN"/>
        </w:rPr>
        <w:t xml:space="preserve">Extensive library support </w:t>
      </w:r>
    </w:p>
    <w:p w14:paraId="6F57B2CF" w14:textId="77777777" w:rsidR="004D0C53" w:rsidRPr="004D0C53" w:rsidRDefault="004D0C53">
      <w:pPr>
        <w:numPr>
          <w:ilvl w:val="0"/>
          <w:numId w:val="15"/>
        </w:numPr>
        <w:spacing w:line="360" w:lineRule="auto"/>
        <w:rPr>
          <w:rFonts w:ascii="Times New Roman" w:hAnsi="Times New Roman" w:cs="Times New Roman"/>
          <w:lang w:val="en-IN"/>
        </w:rPr>
      </w:pPr>
      <w:r w:rsidRPr="004D0C53">
        <w:rPr>
          <w:rFonts w:ascii="Times New Roman" w:hAnsi="Times New Roman" w:cs="Times New Roman"/>
          <w:lang w:val="en-IN"/>
        </w:rPr>
        <w:t xml:space="preserve">Cross-platform capability </w:t>
      </w:r>
    </w:p>
    <w:p w14:paraId="12739960" w14:textId="77777777" w:rsidR="004D0C53" w:rsidRPr="004D0C53" w:rsidRDefault="004D0C53">
      <w:pPr>
        <w:numPr>
          <w:ilvl w:val="0"/>
          <w:numId w:val="15"/>
        </w:numPr>
        <w:spacing w:line="360" w:lineRule="auto"/>
        <w:rPr>
          <w:rFonts w:ascii="Times New Roman" w:hAnsi="Times New Roman" w:cs="Times New Roman"/>
          <w:lang w:val="en-IN"/>
        </w:rPr>
      </w:pPr>
      <w:r w:rsidRPr="004D0C53">
        <w:rPr>
          <w:rFonts w:ascii="Times New Roman" w:hAnsi="Times New Roman" w:cs="Times New Roman"/>
          <w:lang w:val="en-IN"/>
        </w:rPr>
        <w:t xml:space="preserve">Strong community support </w:t>
      </w:r>
    </w:p>
    <w:p w14:paraId="77CFBA2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Python significantly reduced implementation complexity and accelerated development speed.</w:t>
      </w:r>
    </w:p>
    <w:p w14:paraId="772693C2" w14:textId="7693788A" w:rsidR="004D0C53" w:rsidRDefault="004D0C53" w:rsidP="004D0C53">
      <w:pPr>
        <w:spacing w:line="360" w:lineRule="auto"/>
        <w:rPr>
          <w:rFonts w:ascii="Times New Roman" w:hAnsi="Times New Roman" w:cs="Times New Roman"/>
          <w:lang w:val="en-IN"/>
        </w:rPr>
      </w:pPr>
    </w:p>
    <w:p w14:paraId="75073FF4" w14:textId="77777777" w:rsidR="004F7203" w:rsidRPr="004D0C53" w:rsidRDefault="004F7203" w:rsidP="004D0C53">
      <w:pPr>
        <w:spacing w:line="360" w:lineRule="auto"/>
        <w:rPr>
          <w:rFonts w:ascii="Times New Roman" w:hAnsi="Times New Roman" w:cs="Times New Roman"/>
          <w:lang w:val="en-IN"/>
        </w:rPr>
      </w:pPr>
    </w:p>
    <w:p w14:paraId="1DFF6EE4"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lastRenderedPageBreak/>
        <w:t>Streamlit</w:t>
      </w:r>
    </w:p>
    <w:p w14:paraId="6B4DEC94"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Streamlit was used to create the web interface for the chatbot application.</w:t>
      </w:r>
    </w:p>
    <w:p w14:paraId="2779DC1C"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Traditional web applications generally require HTML, CSS, JavaScript, and backend frameworks. Streamlit simplifies this process and allows developers to create interactive interfaces using only Python.</w:t>
      </w:r>
    </w:p>
    <w:p w14:paraId="08FDD8D8"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Within this project Streamlit handled:</w:t>
      </w:r>
    </w:p>
    <w:p w14:paraId="0D749291" w14:textId="77777777" w:rsidR="004D0C53" w:rsidRPr="004D0C53" w:rsidRDefault="004D0C53">
      <w:pPr>
        <w:numPr>
          <w:ilvl w:val="0"/>
          <w:numId w:val="16"/>
        </w:numPr>
        <w:spacing w:line="360" w:lineRule="auto"/>
        <w:rPr>
          <w:rFonts w:ascii="Times New Roman" w:hAnsi="Times New Roman" w:cs="Times New Roman"/>
          <w:lang w:val="en-IN"/>
        </w:rPr>
      </w:pPr>
      <w:r w:rsidRPr="004D0C53">
        <w:rPr>
          <w:rFonts w:ascii="Times New Roman" w:hAnsi="Times New Roman" w:cs="Times New Roman"/>
          <w:lang w:val="en-IN"/>
        </w:rPr>
        <w:t xml:space="preserve">Chat display </w:t>
      </w:r>
    </w:p>
    <w:p w14:paraId="4C276BB7" w14:textId="77777777" w:rsidR="004D0C53" w:rsidRPr="004D0C53" w:rsidRDefault="004D0C53">
      <w:pPr>
        <w:numPr>
          <w:ilvl w:val="0"/>
          <w:numId w:val="16"/>
        </w:numPr>
        <w:spacing w:line="360" w:lineRule="auto"/>
        <w:rPr>
          <w:rFonts w:ascii="Times New Roman" w:hAnsi="Times New Roman" w:cs="Times New Roman"/>
          <w:lang w:val="en-IN"/>
        </w:rPr>
      </w:pPr>
      <w:r w:rsidRPr="004D0C53">
        <w:rPr>
          <w:rFonts w:ascii="Times New Roman" w:hAnsi="Times New Roman" w:cs="Times New Roman"/>
          <w:lang w:val="en-IN"/>
        </w:rPr>
        <w:t xml:space="preserve">Sidebar controls </w:t>
      </w:r>
    </w:p>
    <w:p w14:paraId="1F5C174F" w14:textId="77777777" w:rsidR="004D0C53" w:rsidRPr="004D0C53" w:rsidRDefault="004D0C53">
      <w:pPr>
        <w:numPr>
          <w:ilvl w:val="0"/>
          <w:numId w:val="16"/>
        </w:numPr>
        <w:spacing w:line="360" w:lineRule="auto"/>
        <w:rPr>
          <w:rFonts w:ascii="Times New Roman" w:hAnsi="Times New Roman" w:cs="Times New Roman"/>
          <w:lang w:val="en-IN"/>
        </w:rPr>
      </w:pPr>
      <w:r w:rsidRPr="004D0C53">
        <w:rPr>
          <w:rFonts w:ascii="Times New Roman" w:hAnsi="Times New Roman" w:cs="Times New Roman"/>
          <w:lang w:val="en-IN"/>
        </w:rPr>
        <w:t xml:space="preserve">Session management </w:t>
      </w:r>
    </w:p>
    <w:p w14:paraId="2AF704A5" w14:textId="77777777" w:rsidR="004D0C53" w:rsidRPr="004D0C53" w:rsidRDefault="004D0C53">
      <w:pPr>
        <w:numPr>
          <w:ilvl w:val="0"/>
          <w:numId w:val="16"/>
        </w:numPr>
        <w:spacing w:line="360" w:lineRule="auto"/>
        <w:rPr>
          <w:rFonts w:ascii="Times New Roman" w:hAnsi="Times New Roman" w:cs="Times New Roman"/>
          <w:lang w:val="en-IN"/>
        </w:rPr>
      </w:pPr>
      <w:r w:rsidRPr="004D0C53">
        <w:rPr>
          <w:rFonts w:ascii="Times New Roman" w:hAnsi="Times New Roman" w:cs="Times New Roman"/>
          <w:lang w:val="en-IN"/>
        </w:rPr>
        <w:t xml:space="preserve">Analytics interface </w:t>
      </w:r>
    </w:p>
    <w:p w14:paraId="617A0AB3" w14:textId="77777777" w:rsidR="004D0C53" w:rsidRPr="004D0C53" w:rsidRDefault="004D0C53">
      <w:pPr>
        <w:numPr>
          <w:ilvl w:val="0"/>
          <w:numId w:val="16"/>
        </w:numPr>
        <w:spacing w:line="360" w:lineRule="auto"/>
        <w:rPr>
          <w:rFonts w:ascii="Times New Roman" w:hAnsi="Times New Roman" w:cs="Times New Roman"/>
          <w:lang w:val="en-IN"/>
        </w:rPr>
      </w:pPr>
      <w:r w:rsidRPr="004D0C53">
        <w:rPr>
          <w:rFonts w:ascii="Times New Roman" w:hAnsi="Times New Roman" w:cs="Times New Roman"/>
          <w:lang w:val="en-IN"/>
        </w:rPr>
        <w:t xml:space="preserve">User interaction </w:t>
      </w:r>
    </w:p>
    <w:p w14:paraId="795572A3" w14:textId="161807E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The framework reduced frontend development effort and improved implementation speed. </w:t>
      </w:r>
    </w:p>
    <w:p w14:paraId="5E1BDA6A"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Ollama</w:t>
      </w:r>
    </w:p>
    <w:p w14:paraId="6D96F071"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Ollama was used as the execution environment for local Large Language Models.</w:t>
      </w:r>
    </w:p>
    <w:p w14:paraId="52931A62"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decision to use local deployment instead of cloud APIs was influenced by several factors:</w:t>
      </w:r>
    </w:p>
    <w:p w14:paraId="7067FAD7" w14:textId="77777777" w:rsidR="004D0C53" w:rsidRPr="004D0C53" w:rsidRDefault="004D0C53">
      <w:pPr>
        <w:numPr>
          <w:ilvl w:val="0"/>
          <w:numId w:val="17"/>
        </w:numPr>
        <w:spacing w:line="360" w:lineRule="auto"/>
        <w:rPr>
          <w:rFonts w:ascii="Times New Roman" w:hAnsi="Times New Roman" w:cs="Times New Roman"/>
          <w:lang w:val="en-IN"/>
        </w:rPr>
      </w:pPr>
      <w:r w:rsidRPr="004D0C53">
        <w:rPr>
          <w:rFonts w:ascii="Times New Roman" w:hAnsi="Times New Roman" w:cs="Times New Roman"/>
          <w:lang w:val="en-IN"/>
        </w:rPr>
        <w:t xml:space="preserve">Privacy </w:t>
      </w:r>
    </w:p>
    <w:p w14:paraId="600EF0C1" w14:textId="77777777" w:rsidR="004D0C53" w:rsidRPr="004D0C53" w:rsidRDefault="004D0C53">
      <w:pPr>
        <w:numPr>
          <w:ilvl w:val="0"/>
          <w:numId w:val="17"/>
        </w:numPr>
        <w:spacing w:line="360" w:lineRule="auto"/>
        <w:rPr>
          <w:rFonts w:ascii="Times New Roman" w:hAnsi="Times New Roman" w:cs="Times New Roman"/>
          <w:lang w:val="en-IN"/>
        </w:rPr>
      </w:pPr>
      <w:r w:rsidRPr="004D0C53">
        <w:rPr>
          <w:rFonts w:ascii="Times New Roman" w:hAnsi="Times New Roman" w:cs="Times New Roman"/>
          <w:lang w:val="en-IN"/>
        </w:rPr>
        <w:t xml:space="preserve">reduced dependency on external services </w:t>
      </w:r>
    </w:p>
    <w:p w14:paraId="3837169F" w14:textId="77777777" w:rsidR="004D0C53" w:rsidRPr="004D0C53" w:rsidRDefault="004D0C53">
      <w:pPr>
        <w:numPr>
          <w:ilvl w:val="0"/>
          <w:numId w:val="17"/>
        </w:numPr>
        <w:spacing w:line="360" w:lineRule="auto"/>
        <w:rPr>
          <w:rFonts w:ascii="Times New Roman" w:hAnsi="Times New Roman" w:cs="Times New Roman"/>
          <w:lang w:val="en-IN"/>
        </w:rPr>
      </w:pPr>
      <w:r w:rsidRPr="004D0C53">
        <w:rPr>
          <w:rFonts w:ascii="Times New Roman" w:hAnsi="Times New Roman" w:cs="Times New Roman"/>
          <w:lang w:val="en-IN"/>
        </w:rPr>
        <w:t xml:space="preserve">local execution capability </w:t>
      </w:r>
    </w:p>
    <w:p w14:paraId="346BAAED" w14:textId="77777777" w:rsidR="004D0C53" w:rsidRPr="004D0C53" w:rsidRDefault="004D0C53">
      <w:pPr>
        <w:numPr>
          <w:ilvl w:val="0"/>
          <w:numId w:val="17"/>
        </w:numPr>
        <w:spacing w:line="360" w:lineRule="auto"/>
        <w:rPr>
          <w:rFonts w:ascii="Times New Roman" w:hAnsi="Times New Roman" w:cs="Times New Roman"/>
          <w:lang w:val="en-IN"/>
        </w:rPr>
      </w:pPr>
      <w:r w:rsidRPr="004D0C53">
        <w:rPr>
          <w:rFonts w:ascii="Times New Roman" w:hAnsi="Times New Roman" w:cs="Times New Roman"/>
          <w:lang w:val="en-IN"/>
        </w:rPr>
        <w:t xml:space="preserve">cost efficiency </w:t>
      </w:r>
    </w:p>
    <w:p w14:paraId="218925C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LLM component handled:</w:t>
      </w:r>
    </w:p>
    <w:p w14:paraId="257B41C6" w14:textId="77777777" w:rsidR="004D0C53" w:rsidRPr="004D0C53" w:rsidRDefault="004D0C53">
      <w:pPr>
        <w:numPr>
          <w:ilvl w:val="0"/>
          <w:numId w:val="18"/>
        </w:numPr>
        <w:spacing w:line="360" w:lineRule="auto"/>
        <w:rPr>
          <w:rFonts w:ascii="Times New Roman" w:hAnsi="Times New Roman" w:cs="Times New Roman"/>
          <w:lang w:val="en-IN"/>
        </w:rPr>
      </w:pPr>
      <w:r w:rsidRPr="004D0C53">
        <w:rPr>
          <w:rFonts w:ascii="Times New Roman" w:hAnsi="Times New Roman" w:cs="Times New Roman"/>
          <w:lang w:val="en-IN"/>
        </w:rPr>
        <w:t xml:space="preserve">response generation </w:t>
      </w:r>
    </w:p>
    <w:p w14:paraId="049713C9" w14:textId="77777777" w:rsidR="004D0C53" w:rsidRPr="004D0C53" w:rsidRDefault="004D0C53">
      <w:pPr>
        <w:numPr>
          <w:ilvl w:val="0"/>
          <w:numId w:val="18"/>
        </w:numPr>
        <w:spacing w:line="360" w:lineRule="auto"/>
        <w:rPr>
          <w:rFonts w:ascii="Times New Roman" w:hAnsi="Times New Roman" w:cs="Times New Roman"/>
          <w:lang w:val="en-IN"/>
        </w:rPr>
      </w:pPr>
      <w:r w:rsidRPr="004D0C53">
        <w:rPr>
          <w:rFonts w:ascii="Times New Roman" w:hAnsi="Times New Roman" w:cs="Times New Roman"/>
          <w:lang w:val="en-IN"/>
        </w:rPr>
        <w:t xml:space="preserve">conversational understanding </w:t>
      </w:r>
    </w:p>
    <w:p w14:paraId="32DECB1B" w14:textId="77777777" w:rsidR="004D0C53" w:rsidRPr="004D0C53" w:rsidRDefault="004D0C53">
      <w:pPr>
        <w:numPr>
          <w:ilvl w:val="0"/>
          <w:numId w:val="18"/>
        </w:numPr>
        <w:spacing w:line="360" w:lineRule="auto"/>
        <w:rPr>
          <w:rFonts w:ascii="Times New Roman" w:hAnsi="Times New Roman" w:cs="Times New Roman"/>
          <w:lang w:val="en-IN"/>
        </w:rPr>
      </w:pPr>
      <w:r w:rsidRPr="004D0C53">
        <w:rPr>
          <w:rFonts w:ascii="Times New Roman" w:hAnsi="Times New Roman" w:cs="Times New Roman"/>
          <w:lang w:val="en-IN"/>
        </w:rPr>
        <w:t xml:space="preserve">context maintenance </w:t>
      </w:r>
    </w:p>
    <w:p w14:paraId="510B28E5" w14:textId="6BFF41DC" w:rsidR="004D0C53" w:rsidRPr="004F7203" w:rsidRDefault="004D0C53">
      <w:pPr>
        <w:numPr>
          <w:ilvl w:val="0"/>
          <w:numId w:val="18"/>
        </w:numPr>
        <w:spacing w:line="360" w:lineRule="auto"/>
        <w:rPr>
          <w:rFonts w:ascii="Times New Roman" w:hAnsi="Times New Roman" w:cs="Times New Roman"/>
          <w:lang w:val="en-IN"/>
        </w:rPr>
      </w:pPr>
      <w:r w:rsidRPr="004D0C53">
        <w:rPr>
          <w:rFonts w:ascii="Times New Roman" w:hAnsi="Times New Roman" w:cs="Times New Roman"/>
          <w:lang w:val="en-IN"/>
        </w:rPr>
        <w:lastRenderedPageBreak/>
        <w:t xml:space="preserve">fallback support </w:t>
      </w:r>
    </w:p>
    <w:p w14:paraId="342CB2BB"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5.6 Module-Wise Explanation</w:t>
      </w:r>
    </w:p>
    <w:p w14:paraId="31D18C1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proposed system follows a modular architecture design where functionality is divided into independent components.</w:t>
      </w:r>
    </w:p>
    <w:p w14:paraId="4EF85E98"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Modular design provides several advantages:</w:t>
      </w:r>
    </w:p>
    <w:p w14:paraId="2951B9F2" w14:textId="77777777" w:rsidR="004D0C53" w:rsidRPr="004D0C53" w:rsidRDefault="004D0C53">
      <w:pPr>
        <w:numPr>
          <w:ilvl w:val="0"/>
          <w:numId w:val="19"/>
        </w:numPr>
        <w:spacing w:line="360" w:lineRule="auto"/>
        <w:rPr>
          <w:rFonts w:ascii="Times New Roman" w:hAnsi="Times New Roman" w:cs="Times New Roman"/>
          <w:lang w:val="en-IN"/>
        </w:rPr>
      </w:pPr>
      <w:r w:rsidRPr="004D0C53">
        <w:rPr>
          <w:rFonts w:ascii="Times New Roman" w:hAnsi="Times New Roman" w:cs="Times New Roman"/>
          <w:lang w:val="en-IN"/>
        </w:rPr>
        <w:t xml:space="preserve">easier debugging </w:t>
      </w:r>
    </w:p>
    <w:p w14:paraId="3F5752C1" w14:textId="77777777" w:rsidR="004D0C53" w:rsidRPr="004D0C53" w:rsidRDefault="004D0C53">
      <w:pPr>
        <w:numPr>
          <w:ilvl w:val="0"/>
          <w:numId w:val="19"/>
        </w:numPr>
        <w:spacing w:line="360" w:lineRule="auto"/>
        <w:rPr>
          <w:rFonts w:ascii="Times New Roman" w:hAnsi="Times New Roman" w:cs="Times New Roman"/>
          <w:lang w:val="en-IN"/>
        </w:rPr>
      </w:pPr>
      <w:r w:rsidRPr="004D0C53">
        <w:rPr>
          <w:rFonts w:ascii="Times New Roman" w:hAnsi="Times New Roman" w:cs="Times New Roman"/>
          <w:lang w:val="en-IN"/>
        </w:rPr>
        <w:t xml:space="preserve">code reusability </w:t>
      </w:r>
    </w:p>
    <w:p w14:paraId="140E87CA" w14:textId="77777777" w:rsidR="004D0C53" w:rsidRPr="004D0C53" w:rsidRDefault="004D0C53">
      <w:pPr>
        <w:numPr>
          <w:ilvl w:val="0"/>
          <w:numId w:val="19"/>
        </w:numPr>
        <w:spacing w:line="360" w:lineRule="auto"/>
        <w:rPr>
          <w:rFonts w:ascii="Times New Roman" w:hAnsi="Times New Roman" w:cs="Times New Roman"/>
          <w:lang w:val="en-IN"/>
        </w:rPr>
      </w:pPr>
      <w:r w:rsidRPr="004D0C53">
        <w:rPr>
          <w:rFonts w:ascii="Times New Roman" w:hAnsi="Times New Roman" w:cs="Times New Roman"/>
          <w:lang w:val="en-IN"/>
        </w:rPr>
        <w:t xml:space="preserve">independent testing </w:t>
      </w:r>
    </w:p>
    <w:p w14:paraId="0C7C036A" w14:textId="77777777" w:rsidR="004D0C53" w:rsidRPr="004D0C53" w:rsidRDefault="004D0C53">
      <w:pPr>
        <w:numPr>
          <w:ilvl w:val="0"/>
          <w:numId w:val="19"/>
        </w:numPr>
        <w:spacing w:line="360" w:lineRule="auto"/>
        <w:rPr>
          <w:rFonts w:ascii="Times New Roman" w:hAnsi="Times New Roman" w:cs="Times New Roman"/>
          <w:lang w:val="en-IN"/>
        </w:rPr>
      </w:pPr>
      <w:r w:rsidRPr="004D0C53">
        <w:rPr>
          <w:rFonts w:ascii="Times New Roman" w:hAnsi="Times New Roman" w:cs="Times New Roman"/>
          <w:lang w:val="en-IN"/>
        </w:rPr>
        <w:t xml:space="preserve">future scalability </w:t>
      </w:r>
    </w:p>
    <w:p w14:paraId="0C9BA160" w14:textId="77777777" w:rsidR="004D0C53" w:rsidRPr="004D0C53" w:rsidRDefault="004D0C53">
      <w:pPr>
        <w:numPr>
          <w:ilvl w:val="0"/>
          <w:numId w:val="19"/>
        </w:numPr>
        <w:spacing w:line="360" w:lineRule="auto"/>
        <w:rPr>
          <w:rFonts w:ascii="Times New Roman" w:hAnsi="Times New Roman" w:cs="Times New Roman"/>
          <w:lang w:val="en-IN"/>
        </w:rPr>
      </w:pPr>
      <w:r w:rsidRPr="004D0C53">
        <w:rPr>
          <w:rFonts w:ascii="Times New Roman" w:hAnsi="Times New Roman" w:cs="Times New Roman"/>
          <w:lang w:val="en-IN"/>
        </w:rPr>
        <w:t xml:space="preserve">maintainability </w:t>
      </w:r>
    </w:p>
    <w:p w14:paraId="62274DAE" w14:textId="09B9CCDC"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Each module was developed separately and later integrated into the main application.</w:t>
      </w:r>
    </w:p>
    <w:p w14:paraId="18DBED19"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5.6.1 Chatbot Module</w:t>
      </w:r>
    </w:p>
    <w:p w14:paraId="4823863D"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chatbot module functions as the central processing component of the application.</w:t>
      </w:r>
    </w:p>
    <w:p w14:paraId="15E1A7CE"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This module acts as a communication controller between user requests and system services.</w:t>
      </w:r>
    </w:p>
    <w:p w14:paraId="0CEF54EB"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Primary responsibilities include:</w:t>
      </w:r>
    </w:p>
    <w:p w14:paraId="54996EFF" w14:textId="77777777" w:rsidR="004D0C53" w:rsidRPr="004D0C53" w:rsidRDefault="004D0C53">
      <w:pPr>
        <w:numPr>
          <w:ilvl w:val="0"/>
          <w:numId w:val="20"/>
        </w:numPr>
        <w:spacing w:line="360" w:lineRule="auto"/>
        <w:rPr>
          <w:rFonts w:ascii="Times New Roman" w:hAnsi="Times New Roman" w:cs="Times New Roman"/>
          <w:lang w:val="en-IN"/>
        </w:rPr>
      </w:pPr>
      <w:r w:rsidRPr="004D0C53">
        <w:rPr>
          <w:rFonts w:ascii="Times New Roman" w:hAnsi="Times New Roman" w:cs="Times New Roman"/>
          <w:lang w:val="en-IN"/>
        </w:rPr>
        <w:t xml:space="preserve">receiving user messages </w:t>
      </w:r>
    </w:p>
    <w:p w14:paraId="1D440C3F" w14:textId="77777777" w:rsidR="004D0C53" w:rsidRPr="004D0C53" w:rsidRDefault="004D0C53">
      <w:pPr>
        <w:numPr>
          <w:ilvl w:val="0"/>
          <w:numId w:val="20"/>
        </w:numPr>
        <w:spacing w:line="360" w:lineRule="auto"/>
        <w:rPr>
          <w:rFonts w:ascii="Times New Roman" w:hAnsi="Times New Roman" w:cs="Times New Roman"/>
          <w:lang w:val="en-IN"/>
        </w:rPr>
      </w:pPr>
      <w:r w:rsidRPr="004D0C53">
        <w:rPr>
          <w:rFonts w:ascii="Times New Roman" w:hAnsi="Times New Roman" w:cs="Times New Roman"/>
          <w:lang w:val="en-IN"/>
        </w:rPr>
        <w:t xml:space="preserve">detecting intent </w:t>
      </w:r>
    </w:p>
    <w:p w14:paraId="56969E08" w14:textId="77777777" w:rsidR="004D0C53" w:rsidRPr="004D0C53" w:rsidRDefault="004D0C53">
      <w:pPr>
        <w:numPr>
          <w:ilvl w:val="0"/>
          <w:numId w:val="20"/>
        </w:numPr>
        <w:spacing w:line="360" w:lineRule="auto"/>
        <w:rPr>
          <w:rFonts w:ascii="Times New Roman" w:hAnsi="Times New Roman" w:cs="Times New Roman"/>
          <w:lang w:val="en-IN"/>
        </w:rPr>
      </w:pPr>
      <w:r w:rsidRPr="004D0C53">
        <w:rPr>
          <w:rFonts w:ascii="Times New Roman" w:hAnsi="Times New Roman" w:cs="Times New Roman"/>
          <w:lang w:val="en-IN"/>
        </w:rPr>
        <w:t xml:space="preserve">extracting entities </w:t>
      </w:r>
    </w:p>
    <w:p w14:paraId="6B398E3E" w14:textId="77777777" w:rsidR="004D0C53" w:rsidRPr="004D0C53" w:rsidRDefault="004D0C53">
      <w:pPr>
        <w:numPr>
          <w:ilvl w:val="0"/>
          <w:numId w:val="20"/>
        </w:numPr>
        <w:spacing w:line="360" w:lineRule="auto"/>
        <w:rPr>
          <w:rFonts w:ascii="Times New Roman" w:hAnsi="Times New Roman" w:cs="Times New Roman"/>
          <w:lang w:val="en-IN"/>
        </w:rPr>
      </w:pPr>
      <w:r w:rsidRPr="004D0C53">
        <w:rPr>
          <w:rFonts w:ascii="Times New Roman" w:hAnsi="Times New Roman" w:cs="Times New Roman"/>
          <w:lang w:val="en-IN"/>
        </w:rPr>
        <w:t xml:space="preserve">selecting modules </w:t>
      </w:r>
    </w:p>
    <w:p w14:paraId="1A12CB99" w14:textId="77777777" w:rsidR="004D0C53" w:rsidRPr="004D0C53" w:rsidRDefault="004D0C53">
      <w:pPr>
        <w:numPr>
          <w:ilvl w:val="0"/>
          <w:numId w:val="20"/>
        </w:numPr>
        <w:spacing w:line="360" w:lineRule="auto"/>
        <w:rPr>
          <w:rFonts w:ascii="Times New Roman" w:hAnsi="Times New Roman" w:cs="Times New Roman"/>
          <w:lang w:val="en-IN"/>
        </w:rPr>
      </w:pPr>
      <w:r w:rsidRPr="004D0C53">
        <w:rPr>
          <w:rFonts w:ascii="Times New Roman" w:hAnsi="Times New Roman" w:cs="Times New Roman"/>
          <w:lang w:val="en-IN"/>
        </w:rPr>
        <w:t xml:space="preserve">generating responses </w:t>
      </w:r>
    </w:p>
    <w:p w14:paraId="5E1975C9"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Whenever a message is received, the chatbot first </w:t>
      </w:r>
      <w:proofErr w:type="spellStart"/>
      <w:r w:rsidRPr="004D0C53">
        <w:rPr>
          <w:rFonts w:ascii="Times New Roman" w:hAnsi="Times New Roman" w:cs="Times New Roman"/>
          <w:lang w:val="en-IN"/>
        </w:rPr>
        <w:t>analyzes</w:t>
      </w:r>
      <w:proofErr w:type="spellEnd"/>
      <w:r w:rsidRPr="004D0C53">
        <w:rPr>
          <w:rFonts w:ascii="Times New Roman" w:hAnsi="Times New Roman" w:cs="Times New Roman"/>
          <w:lang w:val="en-IN"/>
        </w:rPr>
        <w:t xml:space="preserve"> user intent and identifies the nature of the request.</w:t>
      </w:r>
    </w:p>
    <w:p w14:paraId="11C88B9F"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Examples include:</w:t>
      </w:r>
    </w:p>
    <w:p w14:paraId="55A0FFF1" w14:textId="77777777" w:rsidR="004D0C53" w:rsidRPr="004D0C53" w:rsidRDefault="004D0C53">
      <w:pPr>
        <w:numPr>
          <w:ilvl w:val="0"/>
          <w:numId w:val="21"/>
        </w:numPr>
        <w:spacing w:line="360" w:lineRule="auto"/>
        <w:rPr>
          <w:rFonts w:ascii="Times New Roman" w:hAnsi="Times New Roman" w:cs="Times New Roman"/>
          <w:lang w:val="en-IN"/>
        </w:rPr>
      </w:pPr>
      <w:r w:rsidRPr="004D0C53">
        <w:rPr>
          <w:rFonts w:ascii="Times New Roman" w:hAnsi="Times New Roman" w:cs="Times New Roman"/>
          <w:lang w:val="en-IN"/>
        </w:rPr>
        <w:lastRenderedPageBreak/>
        <w:t xml:space="preserve">FAQ query </w:t>
      </w:r>
    </w:p>
    <w:p w14:paraId="1C87AEB3" w14:textId="77777777" w:rsidR="004D0C53" w:rsidRPr="004D0C53" w:rsidRDefault="004D0C53">
      <w:pPr>
        <w:numPr>
          <w:ilvl w:val="0"/>
          <w:numId w:val="21"/>
        </w:numPr>
        <w:spacing w:line="360" w:lineRule="auto"/>
        <w:rPr>
          <w:rFonts w:ascii="Times New Roman" w:hAnsi="Times New Roman" w:cs="Times New Roman"/>
          <w:lang w:val="en-IN"/>
        </w:rPr>
      </w:pPr>
      <w:r w:rsidRPr="004D0C53">
        <w:rPr>
          <w:rFonts w:ascii="Times New Roman" w:hAnsi="Times New Roman" w:cs="Times New Roman"/>
          <w:lang w:val="en-IN"/>
        </w:rPr>
        <w:t xml:space="preserve">book search </w:t>
      </w:r>
    </w:p>
    <w:p w14:paraId="1C45BCF5" w14:textId="77777777" w:rsidR="004D0C53" w:rsidRPr="004D0C53" w:rsidRDefault="004D0C53">
      <w:pPr>
        <w:numPr>
          <w:ilvl w:val="0"/>
          <w:numId w:val="21"/>
        </w:numPr>
        <w:spacing w:line="360" w:lineRule="auto"/>
        <w:rPr>
          <w:rFonts w:ascii="Times New Roman" w:hAnsi="Times New Roman" w:cs="Times New Roman"/>
          <w:lang w:val="en-IN"/>
        </w:rPr>
      </w:pPr>
      <w:r w:rsidRPr="004D0C53">
        <w:rPr>
          <w:rFonts w:ascii="Times New Roman" w:hAnsi="Times New Roman" w:cs="Times New Roman"/>
          <w:lang w:val="en-IN"/>
        </w:rPr>
        <w:t xml:space="preserve">order placement </w:t>
      </w:r>
    </w:p>
    <w:p w14:paraId="3A6EB1C3" w14:textId="77777777" w:rsidR="004D0C53" w:rsidRPr="004D0C53" w:rsidRDefault="004D0C53">
      <w:pPr>
        <w:numPr>
          <w:ilvl w:val="0"/>
          <w:numId w:val="21"/>
        </w:numPr>
        <w:spacing w:line="360" w:lineRule="auto"/>
        <w:rPr>
          <w:rFonts w:ascii="Times New Roman" w:hAnsi="Times New Roman" w:cs="Times New Roman"/>
          <w:lang w:val="en-IN"/>
        </w:rPr>
      </w:pPr>
      <w:r w:rsidRPr="004D0C53">
        <w:rPr>
          <w:rFonts w:ascii="Times New Roman" w:hAnsi="Times New Roman" w:cs="Times New Roman"/>
          <w:lang w:val="en-IN"/>
        </w:rPr>
        <w:t xml:space="preserve">order tracking </w:t>
      </w:r>
    </w:p>
    <w:p w14:paraId="43A64681" w14:textId="77777777" w:rsidR="004D0C53" w:rsidRPr="004D0C53" w:rsidRDefault="004D0C53">
      <w:pPr>
        <w:numPr>
          <w:ilvl w:val="0"/>
          <w:numId w:val="21"/>
        </w:numPr>
        <w:spacing w:line="360" w:lineRule="auto"/>
        <w:rPr>
          <w:rFonts w:ascii="Times New Roman" w:hAnsi="Times New Roman" w:cs="Times New Roman"/>
          <w:lang w:val="en-IN"/>
        </w:rPr>
      </w:pPr>
      <w:r w:rsidRPr="004D0C53">
        <w:rPr>
          <w:rFonts w:ascii="Times New Roman" w:hAnsi="Times New Roman" w:cs="Times New Roman"/>
          <w:lang w:val="en-IN"/>
        </w:rPr>
        <w:t xml:space="preserve">cancellation request </w:t>
      </w:r>
    </w:p>
    <w:p w14:paraId="5CEB9356"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After identification, the request is forwarded to the corresponding processing module.</w:t>
      </w:r>
    </w:p>
    <w:p w14:paraId="5480273A"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 xml:space="preserve">The chatbot module therefore acts as a routing engine responsible for coordinating communication across the entire system. </w:t>
      </w:r>
    </w:p>
    <w:p w14:paraId="354CC1C5" w14:textId="77777777" w:rsidR="004D0C53" w:rsidRPr="004D0C53" w:rsidRDefault="004D0C53" w:rsidP="004D0C53">
      <w:pPr>
        <w:spacing w:line="360" w:lineRule="auto"/>
        <w:rPr>
          <w:rFonts w:ascii="Times New Roman" w:hAnsi="Times New Roman" w:cs="Times New Roman"/>
          <w:b/>
          <w:bCs/>
          <w:lang w:val="en-IN"/>
        </w:rPr>
      </w:pPr>
      <w:r w:rsidRPr="004D0C53">
        <w:rPr>
          <w:rFonts w:ascii="Times New Roman" w:hAnsi="Times New Roman" w:cs="Times New Roman"/>
          <w:b/>
          <w:bCs/>
          <w:lang w:val="en-IN"/>
        </w:rPr>
        <w:t>5.6.2 FAQ Module</w:t>
      </w:r>
    </w:p>
    <w:p w14:paraId="5CB28086"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Frequently asked questions represent repetitive customer interactions.</w:t>
      </w:r>
    </w:p>
    <w:p w14:paraId="46F98C57"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Examples:</w:t>
      </w:r>
    </w:p>
    <w:p w14:paraId="6E89C284" w14:textId="77777777" w:rsidR="004D0C53" w:rsidRPr="004D0C53" w:rsidRDefault="004D0C53">
      <w:pPr>
        <w:numPr>
          <w:ilvl w:val="0"/>
          <w:numId w:val="22"/>
        </w:numPr>
        <w:spacing w:line="360" w:lineRule="auto"/>
        <w:rPr>
          <w:rFonts w:ascii="Times New Roman" w:hAnsi="Times New Roman" w:cs="Times New Roman"/>
          <w:lang w:val="en-IN"/>
        </w:rPr>
      </w:pPr>
      <w:r w:rsidRPr="004D0C53">
        <w:rPr>
          <w:rFonts w:ascii="Times New Roman" w:hAnsi="Times New Roman" w:cs="Times New Roman"/>
          <w:lang w:val="en-IN"/>
        </w:rPr>
        <w:t xml:space="preserve">What are your store hours? </w:t>
      </w:r>
    </w:p>
    <w:p w14:paraId="35F824C9" w14:textId="77777777" w:rsidR="004D0C53" w:rsidRPr="004D0C53" w:rsidRDefault="004D0C53">
      <w:pPr>
        <w:numPr>
          <w:ilvl w:val="0"/>
          <w:numId w:val="22"/>
        </w:numPr>
        <w:spacing w:line="360" w:lineRule="auto"/>
        <w:rPr>
          <w:rFonts w:ascii="Times New Roman" w:hAnsi="Times New Roman" w:cs="Times New Roman"/>
          <w:lang w:val="en-IN"/>
        </w:rPr>
      </w:pPr>
      <w:r w:rsidRPr="004D0C53">
        <w:rPr>
          <w:rFonts w:ascii="Times New Roman" w:hAnsi="Times New Roman" w:cs="Times New Roman"/>
          <w:lang w:val="en-IN"/>
        </w:rPr>
        <w:t xml:space="preserve">What is return policy? </w:t>
      </w:r>
    </w:p>
    <w:p w14:paraId="0BA7FCFA" w14:textId="77777777" w:rsidR="004D0C53" w:rsidRPr="004D0C53" w:rsidRDefault="004D0C53">
      <w:pPr>
        <w:numPr>
          <w:ilvl w:val="0"/>
          <w:numId w:val="22"/>
        </w:numPr>
        <w:spacing w:line="360" w:lineRule="auto"/>
        <w:rPr>
          <w:rFonts w:ascii="Times New Roman" w:hAnsi="Times New Roman" w:cs="Times New Roman"/>
          <w:lang w:val="en-IN"/>
        </w:rPr>
      </w:pPr>
      <w:r w:rsidRPr="004D0C53">
        <w:rPr>
          <w:rFonts w:ascii="Times New Roman" w:hAnsi="Times New Roman" w:cs="Times New Roman"/>
          <w:lang w:val="en-IN"/>
        </w:rPr>
        <w:t xml:space="preserve">Do you provide discounts? </w:t>
      </w:r>
    </w:p>
    <w:p w14:paraId="46A0C103"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Using Large Language Models for every request increases computational cost and execution time.</w:t>
      </w:r>
    </w:p>
    <w:p w14:paraId="201960CA"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To avoid unnecessary processing, a dedicated FAQ retrieval module was implemented.</w:t>
      </w:r>
    </w:p>
    <w:p w14:paraId="08A2F0EA" w14:textId="77777777" w:rsidR="004D0C53" w:rsidRPr="004D0C53" w:rsidRDefault="004D0C53" w:rsidP="004D0C53">
      <w:pPr>
        <w:spacing w:line="360" w:lineRule="auto"/>
        <w:rPr>
          <w:rFonts w:ascii="Times New Roman" w:hAnsi="Times New Roman" w:cs="Times New Roman"/>
          <w:lang w:val="en-IN"/>
        </w:rPr>
      </w:pPr>
      <w:r w:rsidRPr="004D0C53">
        <w:rPr>
          <w:rFonts w:ascii="Times New Roman" w:hAnsi="Times New Roman" w:cs="Times New Roman"/>
          <w:lang w:val="en-IN"/>
        </w:rPr>
        <w:t>The FAQ system performs:</w:t>
      </w:r>
    </w:p>
    <w:p w14:paraId="6E00F814" w14:textId="77777777" w:rsidR="004D0C53" w:rsidRPr="004D0C53" w:rsidRDefault="004D0C53">
      <w:pPr>
        <w:numPr>
          <w:ilvl w:val="0"/>
          <w:numId w:val="23"/>
        </w:numPr>
        <w:spacing w:line="360" w:lineRule="auto"/>
        <w:rPr>
          <w:rFonts w:ascii="Times New Roman" w:hAnsi="Times New Roman" w:cs="Times New Roman"/>
          <w:lang w:val="en-IN"/>
        </w:rPr>
      </w:pPr>
      <w:r w:rsidRPr="004D0C53">
        <w:rPr>
          <w:rFonts w:ascii="Times New Roman" w:hAnsi="Times New Roman" w:cs="Times New Roman"/>
          <w:lang w:val="en-IN"/>
        </w:rPr>
        <w:t xml:space="preserve">keyword matching </w:t>
      </w:r>
    </w:p>
    <w:p w14:paraId="363A0483" w14:textId="77777777" w:rsidR="004D0C53" w:rsidRPr="004D0C53" w:rsidRDefault="004D0C53">
      <w:pPr>
        <w:numPr>
          <w:ilvl w:val="0"/>
          <w:numId w:val="23"/>
        </w:numPr>
        <w:spacing w:line="360" w:lineRule="auto"/>
        <w:rPr>
          <w:rFonts w:ascii="Times New Roman" w:hAnsi="Times New Roman" w:cs="Times New Roman"/>
          <w:lang w:val="en-IN"/>
        </w:rPr>
      </w:pPr>
      <w:r w:rsidRPr="004D0C53">
        <w:rPr>
          <w:rFonts w:ascii="Times New Roman" w:hAnsi="Times New Roman" w:cs="Times New Roman"/>
          <w:lang w:val="en-IN"/>
        </w:rPr>
        <w:t xml:space="preserve">fuzzy comparison </w:t>
      </w:r>
    </w:p>
    <w:p w14:paraId="6ACBE922" w14:textId="77777777" w:rsidR="004D0C53" w:rsidRPr="004D0C53" w:rsidRDefault="004D0C53">
      <w:pPr>
        <w:numPr>
          <w:ilvl w:val="0"/>
          <w:numId w:val="23"/>
        </w:numPr>
        <w:spacing w:line="360" w:lineRule="auto"/>
        <w:rPr>
          <w:rFonts w:ascii="Times New Roman" w:hAnsi="Times New Roman" w:cs="Times New Roman"/>
          <w:lang w:val="en-IN"/>
        </w:rPr>
      </w:pPr>
      <w:r w:rsidRPr="004D0C53">
        <w:rPr>
          <w:rFonts w:ascii="Times New Roman" w:hAnsi="Times New Roman" w:cs="Times New Roman"/>
          <w:lang w:val="en-IN"/>
        </w:rPr>
        <w:t xml:space="preserve">similarity scoring </w:t>
      </w:r>
    </w:p>
    <w:p w14:paraId="2BBBAB7F" w14:textId="77777777" w:rsidR="004D0C53" w:rsidRPr="004D0C53" w:rsidRDefault="004D0C53">
      <w:pPr>
        <w:numPr>
          <w:ilvl w:val="0"/>
          <w:numId w:val="23"/>
        </w:numPr>
        <w:spacing w:line="360" w:lineRule="auto"/>
        <w:rPr>
          <w:rFonts w:ascii="Times New Roman" w:hAnsi="Times New Roman" w:cs="Times New Roman"/>
          <w:lang w:val="en-IN"/>
        </w:rPr>
      </w:pPr>
      <w:r w:rsidRPr="004D0C53">
        <w:rPr>
          <w:rFonts w:ascii="Times New Roman" w:hAnsi="Times New Roman" w:cs="Times New Roman"/>
          <w:lang w:val="en-IN"/>
        </w:rPr>
        <w:t xml:space="preserve">confidence ranking </w:t>
      </w:r>
    </w:p>
    <w:p w14:paraId="7189BD00" w14:textId="1DAA04B3" w:rsidR="005949C7" w:rsidRPr="004F7203" w:rsidRDefault="004D0C53" w:rsidP="000F4C0F">
      <w:pPr>
        <w:spacing w:line="360" w:lineRule="auto"/>
        <w:rPr>
          <w:rFonts w:ascii="Times New Roman" w:hAnsi="Times New Roman" w:cs="Times New Roman"/>
          <w:lang w:val="en-IN"/>
        </w:rPr>
      </w:pPr>
      <w:r w:rsidRPr="004D0C53">
        <w:rPr>
          <w:rFonts w:ascii="Times New Roman" w:hAnsi="Times New Roman" w:cs="Times New Roman"/>
          <w:lang w:val="en-IN"/>
        </w:rPr>
        <w:t>The module searches stored FAQ data and returns responses with the highest relevance score.</w:t>
      </w:r>
    </w:p>
    <w:p w14:paraId="5BCD2D03" w14:textId="17159636" w:rsidR="005949C7" w:rsidRPr="000F4C0F" w:rsidRDefault="005949C7" w:rsidP="000F4C0F">
      <w:pPr>
        <w:pStyle w:val="Heading1"/>
        <w:spacing w:line="360" w:lineRule="auto"/>
        <w:jc w:val="center"/>
        <w:rPr>
          <w:rFonts w:ascii="Times New Roman" w:hAnsi="Times New Roman" w:cs="Times New Roman"/>
        </w:rPr>
      </w:pPr>
      <w:bookmarkStart w:id="10" w:name="_Toc230222944"/>
      <w:r w:rsidRPr="000F4C0F">
        <w:rPr>
          <w:rFonts w:ascii="Times New Roman" w:hAnsi="Times New Roman" w:cs="Times New Roman"/>
        </w:rPr>
        <w:lastRenderedPageBreak/>
        <w:t>Chapter 6: Testing</w:t>
      </w:r>
      <w:bookmarkEnd w:id="10"/>
    </w:p>
    <w:p w14:paraId="178A6FB8"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6.1 Introduction</w:t>
      </w:r>
    </w:p>
    <w:p w14:paraId="34ECA4B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Testing is a crucial phase in the software development lifecycle that ensures a developed system functions according to specified requirements and performs expected operations reliably. The primary objective of testing is to identify defects, verify software functionality, validate outputs, and ensure that the application satisfies both technical and user requirements. A properly tested system improves software quality, enhances reliability, and minimizes the possibility of failures after deployment.</w:t>
      </w:r>
    </w:p>
    <w:p w14:paraId="75779CC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For the proposed project, </w:t>
      </w:r>
      <w:r w:rsidRPr="004F7203">
        <w:rPr>
          <w:rFonts w:ascii="Times New Roman" w:hAnsi="Times New Roman" w:cs="Times New Roman"/>
          <w:b/>
          <w:bCs/>
          <w:sz w:val="24"/>
          <w:szCs w:val="24"/>
          <w:lang w:val="en-IN"/>
        </w:rPr>
        <w:t>NLP-Based Automated Customer Service Chatbot for Instant Support and Order Processing using Python and Large Language Models</w:t>
      </w:r>
      <w:r w:rsidRPr="004F7203">
        <w:rPr>
          <w:rFonts w:ascii="Times New Roman" w:hAnsi="Times New Roman" w:cs="Times New Roman"/>
          <w:bCs/>
          <w:sz w:val="24"/>
          <w:szCs w:val="24"/>
          <w:lang w:val="en-IN"/>
        </w:rPr>
        <w:t>, testing was conducted to verify whether the chatbot correctly interprets user input, identifies intent, performs business operations, and generates accurate responses. Since the application combines conversational Artificial Intelligence with practical functionalities such as FAQ handling, book searching, order processing, and order tracking, multiple levels of testing were required.</w:t>
      </w:r>
    </w:p>
    <w:p w14:paraId="08C757A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implementation consists of several independent modules including the chatbot controller, FAQ retrieval system, order processing module, logging module, inventory management, and Large Language Model integration. Each component performs specialized functions, and therefore both independent and combined testing approaches were applied.</w:t>
      </w:r>
    </w:p>
    <w:p w14:paraId="6279E91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Testing was performed throughout the implementation process rather than after development completion. Continuous testing helped detect implementation issues at early stages and reduced the possibility of system-wide failures during integration. Multiple testing strategies including Unit Testing, Integration Testing, and System Testing were applied to evaluate different aspects of application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w:t>
      </w:r>
    </w:p>
    <w:p w14:paraId="79F0389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testing process focused on verifying:</w:t>
      </w:r>
    </w:p>
    <w:p w14:paraId="0FB84197"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Correct intent detection </w:t>
      </w:r>
    </w:p>
    <w:p w14:paraId="2AB90903"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Accurate entity extraction </w:t>
      </w:r>
    </w:p>
    <w:p w14:paraId="179B72B0"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 xml:space="preserve">FAQ retrieval performance </w:t>
      </w:r>
    </w:p>
    <w:p w14:paraId="418B7F10"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Book search accuracy </w:t>
      </w:r>
    </w:p>
    <w:p w14:paraId="1F965A56"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Order placement functionality </w:t>
      </w:r>
    </w:p>
    <w:p w14:paraId="661460B1"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Order tracking and cancellation </w:t>
      </w:r>
    </w:p>
    <w:p w14:paraId="36CE6322"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LLM response generation </w:t>
      </w:r>
    </w:p>
    <w:p w14:paraId="26BDDA5B"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Error handling capability </w:t>
      </w:r>
    </w:p>
    <w:p w14:paraId="5C6EA814" w14:textId="77777777" w:rsidR="004F7203" w:rsidRPr="004F7203" w:rsidRDefault="004F7203">
      <w:pPr>
        <w:numPr>
          <w:ilvl w:val="0"/>
          <w:numId w:val="2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Overall system reliability </w:t>
      </w:r>
    </w:p>
    <w:p w14:paraId="686E0968" w14:textId="1913BC22"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results obtained during testing demonstrated that the chatbot system successfully fulfilled intended requirements and performed customer support operations with acceptable accuracy and efficiency.</w:t>
      </w:r>
    </w:p>
    <w:p w14:paraId="606BD3A4"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6.2 Testing Strategy</w:t>
      </w:r>
    </w:p>
    <w:p w14:paraId="23A313E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A testing strategy defines the approach used to validate software functionality and detect implementation issues. The selection of an appropriate testing strategy is important because complex software systems consist of multiple interacting components that require validation at different levels.</w:t>
      </w:r>
    </w:p>
    <w:p w14:paraId="423EFF7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proposed chatbot combines Artificial Intelligence techniques with business workflow automation. Consequently, traditional software testing methods alone were insufficient. The system required testing of both deterministic logic and dynamic conversational responses.</w:t>
      </w:r>
    </w:p>
    <w:p w14:paraId="05DAAEA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testing strategy adopted for this project followed an incremental and layered approach consisting of the following stages:</w:t>
      </w:r>
    </w:p>
    <w:p w14:paraId="316B0846" w14:textId="77777777" w:rsidR="004F7203" w:rsidRPr="004F7203" w:rsidRDefault="004F7203">
      <w:pPr>
        <w:numPr>
          <w:ilvl w:val="0"/>
          <w:numId w:val="25"/>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Unit Testing </w:t>
      </w:r>
    </w:p>
    <w:p w14:paraId="72292378" w14:textId="77777777" w:rsidR="004F7203" w:rsidRPr="004F7203" w:rsidRDefault="004F7203">
      <w:pPr>
        <w:numPr>
          <w:ilvl w:val="0"/>
          <w:numId w:val="25"/>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Integration Testing </w:t>
      </w:r>
    </w:p>
    <w:p w14:paraId="2F429BB8" w14:textId="77777777" w:rsidR="004F7203" w:rsidRPr="004F7203" w:rsidRDefault="004F7203">
      <w:pPr>
        <w:numPr>
          <w:ilvl w:val="0"/>
          <w:numId w:val="25"/>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System Testing </w:t>
      </w:r>
    </w:p>
    <w:p w14:paraId="295CB5B1" w14:textId="77777777" w:rsidR="004F7203" w:rsidRPr="004F7203" w:rsidRDefault="004F7203">
      <w:pPr>
        <w:numPr>
          <w:ilvl w:val="0"/>
          <w:numId w:val="25"/>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 xml:space="preserve">User Scenario Validation </w:t>
      </w:r>
    </w:p>
    <w:p w14:paraId="64B30497" w14:textId="77777777" w:rsidR="004F7203" w:rsidRPr="004F7203" w:rsidRDefault="004F7203">
      <w:pPr>
        <w:numPr>
          <w:ilvl w:val="0"/>
          <w:numId w:val="25"/>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Error Handling Testing </w:t>
      </w:r>
    </w:p>
    <w:p w14:paraId="42C4050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objective of this strategy was to verify functionality at both module and application levels.</w:t>
      </w:r>
    </w:p>
    <w:p w14:paraId="75018DC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The testing process began with individual module verification. Once individual components functioned correctly, modules were integrated and interaction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 xml:space="preserve"> was examined.</w:t>
      </w:r>
    </w:p>
    <w:p w14:paraId="57A9A40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following testing principles guided implementation:</w:t>
      </w:r>
    </w:p>
    <w:p w14:paraId="22075194"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Functional Validation</w:t>
      </w:r>
    </w:p>
    <w:p w14:paraId="0DD15FD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Each module was examined to ensure expected operations were performed correctly.</w:t>
      </w:r>
    </w:p>
    <w:p w14:paraId="3456F3C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Examples:</w:t>
      </w:r>
    </w:p>
    <w:p w14:paraId="06D3F5DD" w14:textId="77777777" w:rsidR="004F7203" w:rsidRPr="004F7203" w:rsidRDefault="004F7203">
      <w:pPr>
        <w:numPr>
          <w:ilvl w:val="0"/>
          <w:numId w:val="26"/>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Book retrieval </w:t>
      </w:r>
    </w:p>
    <w:p w14:paraId="0C8BD277" w14:textId="77777777" w:rsidR="004F7203" w:rsidRPr="004F7203" w:rsidRDefault="004F7203">
      <w:pPr>
        <w:numPr>
          <w:ilvl w:val="0"/>
          <w:numId w:val="26"/>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FAQ searching </w:t>
      </w:r>
    </w:p>
    <w:p w14:paraId="3F9A576B" w14:textId="00077879" w:rsidR="004F7203" w:rsidRPr="007C48AE" w:rsidRDefault="004F7203">
      <w:pPr>
        <w:numPr>
          <w:ilvl w:val="0"/>
          <w:numId w:val="26"/>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Order generation </w:t>
      </w:r>
    </w:p>
    <w:p w14:paraId="1F1870AD"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Error Detection</w:t>
      </w:r>
    </w:p>
    <w:p w14:paraId="07A7574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system was tested against incorrect inputs to evaluate robustness.</w:t>
      </w:r>
    </w:p>
    <w:p w14:paraId="39CCA5C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Examples:</w:t>
      </w:r>
    </w:p>
    <w:p w14:paraId="7B015CDF" w14:textId="77777777" w:rsidR="004F7203" w:rsidRPr="004F7203" w:rsidRDefault="004F7203">
      <w:pPr>
        <w:numPr>
          <w:ilvl w:val="0"/>
          <w:numId w:val="27"/>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Invalid order IDs </w:t>
      </w:r>
    </w:p>
    <w:p w14:paraId="7E54C813" w14:textId="77777777" w:rsidR="004F7203" w:rsidRPr="004F7203" w:rsidRDefault="004F7203">
      <w:pPr>
        <w:numPr>
          <w:ilvl w:val="0"/>
          <w:numId w:val="27"/>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Missing customer names </w:t>
      </w:r>
    </w:p>
    <w:p w14:paraId="4AD17417" w14:textId="10975A2F" w:rsidR="004F7203" w:rsidRPr="007C48AE" w:rsidRDefault="004F7203">
      <w:pPr>
        <w:numPr>
          <w:ilvl w:val="0"/>
          <w:numId w:val="27"/>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Unknown products </w:t>
      </w:r>
    </w:p>
    <w:p w14:paraId="605F687A"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Interface Testing</w:t>
      </w:r>
    </w:p>
    <w:p w14:paraId="4791F365" w14:textId="6DBE8AE4"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interaction between user interface components and backend services was verified.</w:t>
      </w:r>
    </w:p>
    <w:p w14:paraId="453337B1"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lastRenderedPageBreak/>
        <w:t>Workflow Testing</w:t>
      </w:r>
    </w:p>
    <w:p w14:paraId="58EC5E8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Complete user scenarios were tested from beginning to end.</w:t>
      </w:r>
    </w:p>
    <w:p w14:paraId="7EF29FE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Example:</w:t>
      </w:r>
    </w:p>
    <w:p w14:paraId="3CEE4D3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User enters:</w:t>
      </w:r>
    </w:p>
    <w:p w14:paraId="1D153C9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i/>
          <w:iCs/>
          <w:sz w:val="24"/>
          <w:szCs w:val="24"/>
          <w:lang w:val="en-IN"/>
        </w:rPr>
        <w:t>"Buy two copies of Atomic Habits"</w:t>
      </w:r>
    </w:p>
    <w:p w14:paraId="52C1CE6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Expected workflow:</w:t>
      </w:r>
    </w:p>
    <w:p w14:paraId="17E7961F" w14:textId="3D3A4AA8"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Query → Intent Detection → Entity Extraction → Stock Validation → Order Creation → Response</w:t>
      </w:r>
    </w:p>
    <w:p w14:paraId="2A76D7A3"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Performance Validation</w:t>
      </w:r>
    </w:p>
    <w:p w14:paraId="7CFCA6F4" w14:textId="3C9A03E1"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The chatbot response time and module execution speed </w:t>
      </w:r>
      <w:proofErr w:type="gramStart"/>
      <w:r w:rsidRPr="004F7203">
        <w:rPr>
          <w:rFonts w:ascii="Times New Roman" w:hAnsi="Times New Roman" w:cs="Times New Roman"/>
          <w:bCs/>
          <w:sz w:val="24"/>
          <w:szCs w:val="24"/>
          <w:lang w:val="en-IN"/>
        </w:rPr>
        <w:t>were</w:t>
      </w:r>
      <w:proofErr w:type="gramEnd"/>
      <w:r w:rsidRPr="004F7203">
        <w:rPr>
          <w:rFonts w:ascii="Times New Roman" w:hAnsi="Times New Roman" w:cs="Times New Roman"/>
          <w:bCs/>
          <w:sz w:val="24"/>
          <w:szCs w:val="24"/>
          <w:lang w:val="en-IN"/>
        </w:rPr>
        <w:t xml:space="preserve"> observed during testing.</w:t>
      </w:r>
    </w:p>
    <w:p w14:paraId="039DD7BB"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6.3 Unit Testing</w:t>
      </w:r>
    </w:p>
    <w:p w14:paraId="5969C26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Unit Testing is a software testing technique in which individual components are tested independently to verify correct functionality. Each module is isolated and evaluated separately.</w:t>
      </w:r>
    </w:p>
    <w:p w14:paraId="4954B0D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objective of Unit Testing is to detect defects before system integration.</w:t>
      </w:r>
    </w:p>
    <w:p w14:paraId="5111928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For the proposed application, several modules were independently tested.</w:t>
      </w:r>
    </w:p>
    <w:p w14:paraId="2A3038F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Modules tested included:</w:t>
      </w:r>
    </w:p>
    <w:p w14:paraId="17070EDD" w14:textId="77777777" w:rsidR="004F7203" w:rsidRPr="004F7203"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Chatbot module </w:t>
      </w:r>
    </w:p>
    <w:p w14:paraId="04D1FCAB" w14:textId="77777777" w:rsidR="004F7203" w:rsidRPr="004F7203"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FAQ module </w:t>
      </w:r>
    </w:p>
    <w:p w14:paraId="06D6F16F" w14:textId="77777777" w:rsidR="004F7203" w:rsidRPr="004F7203"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Book search module </w:t>
      </w:r>
    </w:p>
    <w:p w14:paraId="7EF8E379" w14:textId="77777777" w:rsidR="004F7203" w:rsidRPr="004F7203"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Order module </w:t>
      </w:r>
    </w:p>
    <w:p w14:paraId="2D3B82FB" w14:textId="77777777" w:rsidR="004F7203" w:rsidRPr="004F7203"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Logging module </w:t>
      </w:r>
    </w:p>
    <w:p w14:paraId="6AE2834C" w14:textId="4987AB3F" w:rsidR="004F7203" w:rsidRPr="007C48AE" w:rsidRDefault="004F7203">
      <w:pPr>
        <w:numPr>
          <w:ilvl w:val="0"/>
          <w:numId w:val="28"/>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 xml:space="preserve">LLM integration module </w:t>
      </w:r>
    </w:p>
    <w:p w14:paraId="0ED3EF47"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Chatbot Module Testing</w:t>
      </w:r>
    </w:p>
    <w:p w14:paraId="738F233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chatbot controller performs message routing and intent identification.</w:t>
      </w:r>
    </w:p>
    <w:p w14:paraId="554736E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Testing objectives:</w:t>
      </w:r>
    </w:p>
    <w:p w14:paraId="2811CC54" w14:textId="77777777" w:rsidR="004F7203" w:rsidRPr="004F7203" w:rsidRDefault="004F7203">
      <w:pPr>
        <w:numPr>
          <w:ilvl w:val="0"/>
          <w:numId w:val="29"/>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verify message processing </w:t>
      </w:r>
    </w:p>
    <w:p w14:paraId="4DD883E3" w14:textId="77777777" w:rsidR="004F7203" w:rsidRPr="004F7203" w:rsidRDefault="004F7203">
      <w:pPr>
        <w:numPr>
          <w:ilvl w:val="0"/>
          <w:numId w:val="29"/>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validate intent detection </w:t>
      </w:r>
    </w:p>
    <w:p w14:paraId="06487F59" w14:textId="77777777" w:rsidR="004F7203" w:rsidRPr="004F7203" w:rsidRDefault="004F7203">
      <w:pPr>
        <w:numPr>
          <w:ilvl w:val="0"/>
          <w:numId w:val="29"/>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examine routing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 xml:space="preserve"> </w:t>
      </w:r>
    </w:p>
    <w:p w14:paraId="264A31A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Sample input:</w:t>
      </w:r>
    </w:p>
    <w:p w14:paraId="0760AA7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Check my order 10021</w:t>
      </w:r>
    </w:p>
    <w:p w14:paraId="2278714C" w14:textId="77777777" w:rsidR="004F7203" w:rsidRPr="007C48AE" w:rsidRDefault="004F7203" w:rsidP="004F7203">
      <w:pPr>
        <w:spacing w:line="360" w:lineRule="auto"/>
        <w:rPr>
          <w:rFonts w:ascii="Times New Roman" w:hAnsi="Times New Roman" w:cs="Times New Roman"/>
          <w:b/>
          <w:sz w:val="24"/>
          <w:szCs w:val="24"/>
          <w:lang w:val="en-IN"/>
        </w:rPr>
      </w:pPr>
      <w:r w:rsidRPr="007C48AE">
        <w:rPr>
          <w:rFonts w:ascii="Times New Roman" w:hAnsi="Times New Roman" w:cs="Times New Roman"/>
          <w:b/>
          <w:sz w:val="24"/>
          <w:szCs w:val="24"/>
          <w:lang w:val="en-IN"/>
        </w:rPr>
        <w:t>Expected output:</w:t>
      </w:r>
    </w:p>
    <w:p w14:paraId="019F30D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w:t>
      </w:r>
    </w:p>
    <w:p w14:paraId="5320DBA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ORDER_STATUS</w:t>
      </w:r>
    </w:p>
    <w:p w14:paraId="2E98719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 result:</w:t>
      </w:r>
    </w:p>
    <w:p w14:paraId="29496DF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intent detected.</w:t>
      </w:r>
    </w:p>
    <w:p w14:paraId="010C6F9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Status:</w:t>
      </w:r>
    </w:p>
    <w:p w14:paraId="1D80F7AE" w14:textId="659BA9A8"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77AA850E"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FAQ Module Testing</w:t>
      </w:r>
    </w:p>
    <w:p w14:paraId="63BF68C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FAQ module performs retrieval operations using keyword matching and similarity scoring.</w:t>
      </w:r>
    </w:p>
    <w:p w14:paraId="4123ED3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Sample input:</w:t>
      </w:r>
    </w:p>
    <w:p w14:paraId="1A503D0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When does your store open?</w:t>
      </w:r>
    </w:p>
    <w:p w14:paraId="134244E2" w14:textId="77777777" w:rsidR="004F7203" w:rsidRPr="007C48AE" w:rsidRDefault="004F7203" w:rsidP="004F7203">
      <w:pPr>
        <w:spacing w:line="360" w:lineRule="auto"/>
        <w:rPr>
          <w:rFonts w:ascii="Times New Roman" w:hAnsi="Times New Roman" w:cs="Times New Roman"/>
          <w:b/>
          <w:sz w:val="24"/>
          <w:szCs w:val="24"/>
          <w:lang w:val="en-IN"/>
        </w:rPr>
      </w:pPr>
      <w:r w:rsidRPr="007C48AE">
        <w:rPr>
          <w:rFonts w:ascii="Times New Roman" w:hAnsi="Times New Roman" w:cs="Times New Roman"/>
          <w:b/>
          <w:sz w:val="24"/>
          <w:szCs w:val="24"/>
          <w:lang w:val="en-IN"/>
        </w:rPr>
        <w:lastRenderedPageBreak/>
        <w:t>Expected result:</w:t>
      </w:r>
    </w:p>
    <w:p w14:paraId="705957E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Store opening information.</w:t>
      </w:r>
    </w:p>
    <w:p w14:paraId="2E8F50C1" w14:textId="77777777" w:rsidR="004F7203" w:rsidRPr="007C48AE" w:rsidRDefault="004F7203" w:rsidP="004F7203">
      <w:pPr>
        <w:spacing w:line="360" w:lineRule="auto"/>
        <w:rPr>
          <w:rFonts w:ascii="Times New Roman" w:hAnsi="Times New Roman" w:cs="Times New Roman"/>
          <w:b/>
          <w:sz w:val="24"/>
          <w:szCs w:val="24"/>
          <w:lang w:val="en-IN"/>
        </w:rPr>
      </w:pPr>
      <w:r w:rsidRPr="007C48AE">
        <w:rPr>
          <w:rFonts w:ascii="Times New Roman" w:hAnsi="Times New Roman" w:cs="Times New Roman"/>
          <w:b/>
          <w:sz w:val="24"/>
          <w:szCs w:val="24"/>
          <w:lang w:val="en-IN"/>
        </w:rPr>
        <w:t>Observed result:</w:t>
      </w:r>
    </w:p>
    <w:p w14:paraId="4B19C95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FAQ response returned.</w:t>
      </w:r>
    </w:p>
    <w:p w14:paraId="374ED90A" w14:textId="77777777" w:rsidR="004F7203" w:rsidRPr="004F7203" w:rsidRDefault="004F7203" w:rsidP="004F7203">
      <w:pPr>
        <w:spacing w:line="360" w:lineRule="auto"/>
        <w:rPr>
          <w:rFonts w:ascii="Times New Roman" w:hAnsi="Times New Roman" w:cs="Times New Roman"/>
          <w:bCs/>
          <w:sz w:val="24"/>
          <w:szCs w:val="24"/>
          <w:lang w:val="en-IN"/>
        </w:rPr>
      </w:pPr>
      <w:r w:rsidRPr="007C48AE">
        <w:rPr>
          <w:rFonts w:ascii="Times New Roman" w:hAnsi="Times New Roman" w:cs="Times New Roman"/>
          <w:b/>
          <w:sz w:val="24"/>
          <w:szCs w:val="24"/>
          <w:lang w:val="en-IN"/>
        </w:rPr>
        <w:t>Status</w:t>
      </w:r>
      <w:r w:rsidRPr="004F7203">
        <w:rPr>
          <w:rFonts w:ascii="Times New Roman" w:hAnsi="Times New Roman" w:cs="Times New Roman"/>
          <w:bCs/>
          <w:sz w:val="24"/>
          <w:szCs w:val="24"/>
          <w:lang w:val="en-IN"/>
        </w:rPr>
        <w:t>:</w:t>
      </w:r>
    </w:p>
    <w:p w14:paraId="66E92FD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1ADC674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FAQ module was also tested with spelling variations.</w:t>
      </w:r>
    </w:p>
    <w:p w14:paraId="1473D0EA" w14:textId="77777777" w:rsidR="004F7203" w:rsidRPr="004F7203" w:rsidRDefault="004F7203" w:rsidP="004F7203">
      <w:pPr>
        <w:spacing w:line="360" w:lineRule="auto"/>
        <w:rPr>
          <w:rFonts w:ascii="Times New Roman" w:hAnsi="Times New Roman" w:cs="Times New Roman"/>
          <w:bCs/>
          <w:sz w:val="24"/>
          <w:szCs w:val="24"/>
          <w:lang w:val="en-IN"/>
        </w:rPr>
      </w:pPr>
      <w:r w:rsidRPr="007C48AE">
        <w:rPr>
          <w:rFonts w:ascii="Times New Roman" w:hAnsi="Times New Roman" w:cs="Times New Roman"/>
          <w:b/>
          <w:sz w:val="24"/>
          <w:szCs w:val="24"/>
          <w:lang w:val="en-IN"/>
        </w:rPr>
        <w:t>Input</w:t>
      </w:r>
      <w:r w:rsidRPr="004F7203">
        <w:rPr>
          <w:rFonts w:ascii="Times New Roman" w:hAnsi="Times New Roman" w:cs="Times New Roman"/>
          <w:bCs/>
          <w:sz w:val="24"/>
          <w:szCs w:val="24"/>
          <w:lang w:val="en-IN"/>
        </w:rPr>
        <w:t>:</w:t>
      </w:r>
    </w:p>
    <w:p w14:paraId="3A224F9D" w14:textId="77777777" w:rsidR="004F7203" w:rsidRPr="004F7203" w:rsidRDefault="004F7203" w:rsidP="004F7203">
      <w:pPr>
        <w:spacing w:line="360" w:lineRule="auto"/>
        <w:rPr>
          <w:rFonts w:ascii="Times New Roman" w:hAnsi="Times New Roman" w:cs="Times New Roman"/>
          <w:bCs/>
          <w:sz w:val="24"/>
          <w:szCs w:val="24"/>
          <w:lang w:val="en-IN"/>
        </w:rPr>
      </w:pPr>
      <w:proofErr w:type="spellStart"/>
      <w:r w:rsidRPr="004F7203">
        <w:rPr>
          <w:rFonts w:ascii="Times New Roman" w:hAnsi="Times New Roman" w:cs="Times New Roman"/>
          <w:bCs/>
          <w:sz w:val="24"/>
          <w:szCs w:val="24"/>
          <w:lang w:val="en-IN"/>
        </w:rPr>
        <w:t>stor</w:t>
      </w:r>
      <w:proofErr w:type="spellEnd"/>
      <w:r w:rsidRPr="004F7203">
        <w:rPr>
          <w:rFonts w:ascii="Times New Roman" w:hAnsi="Times New Roman" w:cs="Times New Roman"/>
          <w:bCs/>
          <w:sz w:val="24"/>
          <w:szCs w:val="24"/>
          <w:lang w:val="en-IN"/>
        </w:rPr>
        <w:t xml:space="preserve"> </w:t>
      </w:r>
      <w:proofErr w:type="spellStart"/>
      <w:r w:rsidRPr="004F7203">
        <w:rPr>
          <w:rFonts w:ascii="Times New Roman" w:hAnsi="Times New Roman" w:cs="Times New Roman"/>
          <w:bCs/>
          <w:sz w:val="24"/>
          <w:szCs w:val="24"/>
          <w:lang w:val="en-IN"/>
        </w:rPr>
        <w:t>hourss</w:t>
      </w:r>
      <w:proofErr w:type="spellEnd"/>
    </w:p>
    <w:p w14:paraId="51551320" w14:textId="77777777" w:rsidR="004F7203" w:rsidRPr="004F7203" w:rsidRDefault="004F7203" w:rsidP="004F7203">
      <w:pPr>
        <w:spacing w:line="360" w:lineRule="auto"/>
        <w:rPr>
          <w:rFonts w:ascii="Times New Roman" w:hAnsi="Times New Roman" w:cs="Times New Roman"/>
          <w:bCs/>
          <w:sz w:val="24"/>
          <w:szCs w:val="24"/>
          <w:lang w:val="en-IN"/>
        </w:rPr>
      </w:pPr>
      <w:r w:rsidRPr="007C48AE">
        <w:rPr>
          <w:rFonts w:ascii="Times New Roman" w:hAnsi="Times New Roman" w:cs="Times New Roman"/>
          <w:b/>
          <w:sz w:val="24"/>
          <w:szCs w:val="24"/>
          <w:lang w:val="en-IN"/>
        </w:rPr>
        <w:t>Observed result</w:t>
      </w:r>
      <w:r w:rsidRPr="004F7203">
        <w:rPr>
          <w:rFonts w:ascii="Times New Roman" w:hAnsi="Times New Roman" w:cs="Times New Roman"/>
          <w:bCs/>
          <w:sz w:val="24"/>
          <w:szCs w:val="24"/>
          <w:lang w:val="en-IN"/>
        </w:rPr>
        <w:t>:</w:t>
      </w:r>
    </w:p>
    <w:p w14:paraId="47CB8B5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FAQ identified through fuzzy matching.</w:t>
      </w:r>
    </w:p>
    <w:p w14:paraId="66AD64D7" w14:textId="77777777" w:rsidR="004F7203" w:rsidRPr="004F7203" w:rsidRDefault="004F7203" w:rsidP="004F7203">
      <w:pPr>
        <w:spacing w:line="360" w:lineRule="auto"/>
        <w:rPr>
          <w:rFonts w:ascii="Times New Roman" w:hAnsi="Times New Roman" w:cs="Times New Roman"/>
          <w:bCs/>
          <w:sz w:val="24"/>
          <w:szCs w:val="24"/>
          <w:lang w:val="en-IN"/>
        </w:rPr>
      </w:pPr>
      <w:r w:rsidRPr="007C48AE">
        <w:rPr>
          <w:rFonts w:ascii="Times New Roman" w:hAnsi="Times New Roman" w:cs="Times New Roman"/>
          <w:b/>
          <w:sz w:val="24"/>
          <w:szCs w:val="24"/>
          <w:lang w:val="en-IN"/>
        </w:rPr>
        <w:t>Status</w:t>
      </w:r>
      <w:r w:rsidRPr="004F7203">
        <w:rPr>
          <w:rFonts w:ascii="Times New Roman" w:hAnsi="Times New Roman" w:cs="Times New Roman"/>
          <w:bCs/>
          <w:sz w:val="24"/>
          <w:szCs w:val="24"/>
          <w:lang w:val="en-IN"/>
        </w:rPr>
        <w:t>:</w:t>
      </w:r>
    </w:p>
    <w:p w14:paraId="6B803EE1" w14:textId="46493992"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31F93E51"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Book Module Testing</w:t>
      </w:r>
    </w:p>
    <w:p w14:paraId="41D8779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Book search functionality was tested independently.</w:t>
      </w:r>
    </w:p>
    <w:p w14:paraId="28702D8D" w14:textId="77777777" w:rsidR="004F7203" w:rsidRPr="004F7203" w:rsidRDefault="004F7203" w:rsidP="004F7203">
      <w:pPr>
        <w:spacing w:line="360" w:lineRule="auto"/>
        <w:rPr>
          <w:rFonts w:ascii="Times New Roman" w:hAnsi="Times New Roman" w:cs="Times New Roman"/>
          <w:bCs/>
          <w:sz w:val="24"/>
          <w:szCs w:val="24"/>
          <w:lang w:val="en-IN"/>
        </w:rPr>
      </w:pPr>
      <w:r w:rsidRPr="007C48AE">
        <w:rPr>
          <w:rFonts w:ascii="Times New Roman" w:hAnsi="Times New Roman" w:cs="Times New Roman"/>
          <w:b/>
          <w:sz w:val="24"/>
          <w:szCs w:val="24"/>
          <w:lang w:val="en-IN"/>
        </w:rPr>
        <w:t>Input</w:t>
      </w:r>
      <w:r w:rsidRPr="004F7203">
        <w:rPr>
          <w:rFonts w:ascii="Times New Roman" w:hAnsi="Times New Roman" w:cs="Times New Roman"/>
          <w:bCs/>
          <w:sz w:val="24"/>
          <w:szCs w:val="24"/>
          <w:lang w:val="en-IN"/>
        </w:rPr>
        <w:t>:</w:t>
      </w:r>
    </w:p>
    <w:p w14:paraId="72904A51"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Show fiction books under $20</w:t>
      </w:r>
    </w:p>
    <w:p w14:paraId="24800C4C" w14:textId="77777777" w:rsidR="004F7203" w:rsidRPr="007C48AE" w:rsidRDefault="004F7203" w:rsidP="004F7203">
      <w:pPr>
        <w:spacing w:line="360" w:lineRule="auto"/>
        <w:rPr>
          <w:rFonts w:ascii="Times New Roman" w:hAnsi="Times New Roman" w:cs="Times New Roman"/>
          <w:b/>
          <w:sz w:val="24"/>
          <w:szCs w:val="24"/>
          <w:lang w:val="en-IN"/>
        </w:rPr>
      </w:pPr>
      <w:r w:rsidRPr="007C48AE">
        <w:rPr>
          <w:rFonts w:ascii="Times New Roman" w:hAnsi="Times New Roman" w:cs="Times New Roman"/>
          <w:b/>
          <w:sz w:val="24"/>
          <w:szCs w:val="24"/>
          <w:lang w:val="en-IN"/>
        </w:rPr>
        <w:t>Expected result:</w:t>
      </w:r>
    </w:p>
    <w:p w14:paraId="5F6497A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Filtered list of books.</w:t>
      </w:r>
    </w:p>
    <w:p w14:paraId="311AA58E" w14:textId="77777777" w:rsidR="004F7203" w:rsidRPr="007C48AE" w:rsidRDefault="004F7203" w:rsidP="004F7203">
      <w:pPr>
        <w:spacing w:line="360" w:lineRule="auto"/>
        <w:rPr>
          <w:rFonts w:ascii="Times New Roman" w:hAnsi="Times New Roman" w:cs="Times New Roman"/>
          <w:b/>
          <w:sz w:val="24"/>
          <w:szCs w:val="24"/>
          <w:lang w:val="en-IN"/>
        </w:rPr>
      </w:pPr>
      <w:r w:rsidRPr="007C48AE">
        <w:rPr>
          <w:rFonts w:ascii="Times New Roman" w:hAnsi="Times New Roman" w:cs="Times New Roman"/>
          <w:b/>
          <w:sz w:val="24"/>
          <w:szCs w:val="24"/>
          <w:lang w:val="en-IN"/>
        </w:rPr>
        <w:t>Observed result:</w:t>
      </w:r>
    </w:p>
    <w:p w14:paraId="664E01C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results displayed.</w:t>
      </w:r>
    </w:p>
    <w:p w14:paraId="59A78DF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Status:</w:t>
      </w:r>
    </w:p>
    <w:p w14:paraId="43C232B7" w14:textId="33177EB1"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0C2070C6"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Order Module Testing</w:t>
      </w:r>
    </w:p>
    <w:p w14:paraId="53930AA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functionality included multiple independent operations.</w:t>
      </w:r>
    </w:p>
    <w:p w14:paraId="4B0DC29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Functions tested:</w:t>
      </w:r>
    </w:p>
    <w:p w14:paraId="69EF5E6B" w14:textId="77777777" w:rsidR="004F7203" w:rsidRPr="004F7203" w:rsidRDefault="004F7203">
      <w:pPr>
        <w:numPr>
          <w:ilvl w:val="0"/>
          <w:numId w:val="30"/>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create order </w:t>
      </w:r>
    </w:p>
    <w:p w14:paraId="1F060BDC" w14:textId="77777777" w:rsidR="004F7203" w:rsidRPr="004F7203" w:rsidRDefault="004F7203">
      <w:pPr>
        <w:numPr>
          <w:ilvl w:val="0"/>
          <w:numId w:val="30"/>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cancel order </w:t>
      </w:r>
    </w:p>
    <w:p w14:paraId="4601BA5B" w14:textId="77777777" w:rsidR="004F7203" w:rsidRPr="004F7203" w:rsidRDefault="004F7203">
      <w:pPr>
        <w:numPr>
          <w:ilvl w:val="0"/>
          <w:numId w:val="30"/>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retrieve status </w:t>
      </w:r>
    </w:p>
    <w:p w14:paraId="4B57212E" w14:textId="77777777" w:rsidR="004F7203" w:rsidRPr="004F7203" w:rsidRDefault="004F7203">
      <w:pPr>
        <w:numPr>
          <w:ilvl w:val="0"/>
          <w:numId w:val="30"/>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stock update </w:t>
      </w:r>
    </w:p>
    <w:p w14:paraId="68A0BFA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creation tests verified:</w:t>
      </w:r>
    </w:p>
    <w:p w14:paraId="79E5FAC7" w14:textId="77777777" w:rsidR="004F7203" w:rsidRPr="004F7203" w:rsidRDefault="004F7203">
      <w:pPr>
        <w:numPr>
          <w:ilvl w:val="0"/>
          <w:numId w:val="31"/>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inventory availability </w:t>
      </w:r>
    </w:p>
    <w:p w14:paraId="06D2A792" w14:textId="77777777" w:rsidR="004F7203" w:rsidRPr="004F7203" w:rsidRDefault="004F7203">
      <w:pPr>
        <w:numPr>
          <w:ilvl w:val="0"/>
          <w:numId w:val="31"/>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identifier generation </w:t>
      </w:r>
    </w:p>
    <w:p w14:paraId="5A734881" w14:textId="77777777" w:rsidR="004F7203" w:rsidRPr="004F7203" w:rsidRDefault="004F7203">
      <w:pPr>
        <w:numPr>
          <w:ilvl w:val="0"/>
          <w:numId w:val="31"/>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record creation </w:t>
      </w:r>
    </w:p>
    <w:p w14:paraId="18B38266" w14:textId="3F75A703"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All functions performed successfully.</w:t>
      </w:r>
    </w:p>
    <w:p w14:paraId="399E3183"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Logger Module Testing</w:t>
      </w:r>
    </w:p>
    <w:p w14:paraId="04DE39B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logger records interactions and statistics.</w:t>
      </w:r>
    </w:p>
    <w:p w14:paraId="5C5A0EF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Tests verified:</w:t>
      </w:r>
    </w:p>
    <w:p w14:paraId="05FD8EAD" w14:textId="77777777" w:rsidR="004F7203" w:rsidRPr="004F7203" w:rsidRDefault="004F7203">
      <w:pPr>
        <w:numPr>
          <w:ilvl w:val="0"/>
          <w:numId w:val="32"/>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message recording </w:t>
      </w:r>
    </w:p>
    <w:p w14:paraId="6B572E01" w14:textId="77777777" w:rsidR="004F7203" w:rsidRPr="004F7203" w:rsidRDefault="004F7203">
      <w:pPr>
        <w:numPr>
          <w:ilvl w:val="0"/>
          <w:numId w:val="32"/>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usage tracking </w:t>
      </w:r>
    </w:p>
    <w:p w14:paraId="0A8CCE2F" w14:textId="77777777" w:rsidR="004F7203" w:rsidRPr="004F7203" w:rsidRDefault="004F7203">
      <w:pPr>
        <w:numPr>
          <w:ilvl w:val="0"/>
          <w:numId w:val="32"/>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statistics updates </w:t>
      </w:r>
    </w:p>
    <w:p w14:paraId="4DA73C96" w14:textId="7067C47C"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Results confirmed successful logging operations.</w:t>
      </w:r>
    </w:p>
    <w:p w14:paraId="23CC1565"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lastRenderedPageBreak/>
        <w:t>6.4 Integration Testing</w:t>
      </w:r>
    </w:p>
    <w:p w14:paraId="675D816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Integration Testing evaluates communication among software modules after independent testing completion.</w:t>
      </w:r>
    </w:p>
    <w:p w14:paraId="093B4C9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The proposed chatbot architecture contains multiple interacting modules. Although individual components functioned correctly during Unit Testing, it remained necessary to verify combined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w:t>
      </w:r>
    </w:p>
    <w:p w14:paraId="42F587A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integration process involved testing interactions among:</w:t>
      </w:r>
    </w:p>
    <w:p w14:paraId="6062133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Chatbot ↔ FAQ</w:t>
      </w:r>
    </w:p>
    <w:p w14:paraId="2D88275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Chatbot ↔ Order Module</w:t>
      </w:r>
    </w:p>
    <w:p w14:paraId="5B5AA9F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Chatbot ↔ Books Module</w:t>
      </w:r>
    </w:p>
    <w:p w14:paraId="4038709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Chatbot ↔ LLM</w:t>
      </w:r>
    </w:p>
    <w:p w14:paraId="5044C36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Chatbot ↔ JSON Storage</w:t>
      </w:r>
    </w:p>
    <w:p w14:paraId="683C79CD" w14:textId="5FF5E126" w:rsid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objective was to ensure modules exchanged information correctly.</w:t>
      </w:r>
    </w:p>
    <w:p w14:paraId="6FE27148" w14:textId="77777777" w:rsidR="007C48AE" w:rsidRDefault="007C48AE" w:rsidP="004F7203">
      <w:pPr>
        <w:spacing w:line="360" w:lineRule="auto"/>
        <w:rPr>
          <w:rFonts w:ascii="Times New Roman" w:hAnsi="Times New Roman" w:cs="Times New Roman"/>
          <w:bCs/>
          <w:sz w:val="24"/>
          <w:szCs w:val="24"/>
          <w:lang w:val="en-IN"/>
        </w:rPr>
      </w:pPr>
    </w:p>
    <w:p w14:paraId="5043328C" w14:textId="77777777" w:rsidR="007C48AE" w:rsidRDefault="007C48AE" w:rsidP="004F7203">
      <w:pPr>
        <w:spacing w:line="360" w:lineRule="auto"/>
        <w:rPr>
          <w:rFonts w:ascii="Times New Roman" w:hAnsi="Times New Roman" w:cs="Times New Roman"/>
          <w:bCs/>
          <w:sz w:val="24"/>
          <w:szCs w:val="24"/>
          <w:lang w:val="en-IN"/>
        </w:rPr>
      </w:pPr>
    </w:p>
    <w:p w14:paraId="6B847FF6" w14:textId="77777777" w:rsidR="007C48AE" w:rsidRDefault="007C48AE" w:rsidP="004F7203">
      <w:pPr>
        <w:spacing w:line="360" w:lineRule="auto"/>
        <w:rPr>
          <w:rFonts w:ascii="Times New Roman" w:hAnsi="Times New Roman" w:cs="Times New Roman"/>
          <w:bCs/>
          <w:sz w:val="24"/>
          <w:szCs w:val="24"/>
          <w:lang w:val="en-IN"/>
        </w:rPr>
      </w:pPr>
    </w:p>
    <w:p w14:paraId="61430DED" w14:textId="77777777" w:rsidR="007C48AE" w:rsidRDefault="007C48AE" w:rsidP="004F7203">
      <w:pPr>
        <w:spacing w:line="360" w:lineRule="auto"/>
        <w:rPr>
          <w:rFonts w:ascii="Times New Roman" w:hAnsi="Times New Roman" w:cs="Times New Roman"/>
          <w:bCs/>
          <w:sz w:val="24"/>
          <w:szCs w:val="24"/>
          <w:lang w:val="en-IN"/>
        </w:rPr>
      </w:pPr>
    </w:p>
    <w:p w14:paraId="3AE2E5F4" w14:textId="77777777" w:rsidR="007C48AE" w:rsidRDefault="007C48AE" w:rsidP="004F7203">
      <w:pPr>
        <w:spacing w:line="360" w:lineRule="auto"/>
        <w:rPr>
          <w:rFonts w:ascii="Times New Roman" w:hAnsi="Times New Roman" w:cs="Times New Roman"/>
          <w:bCs/>
          <w:sz w:val="24"/>
          <w:szCs w:val="24"/>
          <w:lang w:val="en-IN"/>
        </w:rPr>
      </w:pPr>
    </w:p>
    <w:p w14:paraId="6D615FB4" w14:textId="77777777" w:rsidR="007C48AE" w:rsidRDefault="007C48AE" w:rsidP="004F7203">
      <w:pPr>
        <w:spacing w:line="360" w:lineRule="auto"/>
        <w:rPr>
          <w:rFonts w:ascii="Times New Roman" w:hAnsi="Times New Roman" w:cs="Times New Roman"/>
          <w:bCs/>
          <w:sz w:val="24"/>
          <w:szCs w:val="24"/>
          <w:lang w:val="en-IN"/>
        </w:rPr>
      </w:pPr>
    </w:p>
    <w:p w14:paraId="0D2745B1" w14:textId="77777777" w:rsidR="007C48AE" w:rsidRDefault="007C48AE" w:rsidP="004F7203">
      <w:pPr>
        <w:spacing w:line="360" w:lineRule="auto"/>
        <w:rPr>
          <w:rFonts w:ascii="Times New Roman" w:hAnsi="Times New Roman" w:cs="Times New Roman"/>
          <w:bCs/>
          <w:sz w:val="24"/>
          <w:szCs w:val="24"/>
          <w:lang w:val="en-IN"/>
        </w:rPr>
      </w:pPr>
    </w:p>
    <w:p w14:paraId="1702AD57" w14:textId="77777777" w:rsidR="007C48AE" w:rsidRDefault="007C48AE" w:rsidP="004F7203">
      <w:pPr>
        <w:spacing w:line="360" w:lineRule="auto"/>
        <w:rPr>
          <w:rFonts w:ascii="Times New Roman" w:hAnsi="Times New Roman" w:cs="Times New Roman"/>
          <w:bCs/>
          <w:sz w:val="24"/>
          <w:szCs w:val="24"/>
          <w:lang w:val="en-IN"/>
        </w:rPr>
      </w:pPr>
    </w:p>
    <w:p w14:paraId="63EE4DED" w14:textId="77777777" w:rsidR="007C48AE" w:rsidRPr="004F7203" w:rsidRDefault="007C48AE" w:rsidP="004F7203">
      <w:pPr>
        <w:spacing w:line="360" w:lineRule="auto"/>
        <w:rPr>
          <w:rFonts w:ascii="Times New Roman" w:hAnsi="Times New Roman" w:cs="Times New Roman"/>
          <w:bCs/>
          <w:sz w:val="24"/>
          <w:szCs w:val="24"/>
          <w:lang w:val="en-IN"/>
        </w:rPr>
      </w:pPr>
    </w:p>
    <w:p w14:paraId="1F3E3FD0" w14:textId="77777777" w:rsidR="003D3504" w:rsidRDefault="003D3504" w:rsidP="004F7203">
      <w:pPr>
        <w:spacing w:line="360" w:lineRule="auto"/>
        <w:rPr>
          <w:rFonts w:ascii="Times New Roman" w:hAnsi="Times New Roman" w:cs="Times New Roman"/>
          <w:b/>
          <w:bCs/>
          <w:sz w:val="24"/>
          <w:szCs w:val="24"/>
          <w:lang w:val="en-IN"/>
        </w:rPr>
        <w:sectPr w:rsidR="003D3504" w:rsidSect="00721BDF">
          <w:type w:val="continuous"/>
          <w:pgSz w:w="12240" w:h="15840"/>
          <w:pgMar w:top="1440" w:right="1800" w:bottom="1440" w:left="1800" w:header="720" w:footer="720" w:gutter="0"/>
          <w:pgNumType w:start="60"/>
          <w:cols w:space="720"/>
          <w:titlePg/>
          <w:docGrid w:linePitch="360"/>
        </w:sectPr>
      </w:pPr>
    </w:p>
    <w:p w14:paraId="6E12FD10" w14:textId="77777777" w:rsidR="003D3504" w:rsidRDefault="003D3504" w:rsidP="004F7203">
      <w:pPr>
        <w:spacing w:line="360" w:lineRule="auto"/>
        <w:rPr>
          <w:rFonts w:ascii="Times New Roman" w:hAnsi="Times New Roman" w:cs="Times New Roman"/>
          <w:b/>
          <w:bCs/>
          <w:sz w:val="24"/>
          <w:szCs w:val="24"/>
          <w:lang w:val="en-IN"/>
        </w:rPr>
      </w:pPr>
    </w:p>
    <w:p w14:paraId="73199E63" w14:textId="776EBB43"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1</w:t>
      </w:r>
    </w:p>
    <w:p w14:paraId="38DE31E7"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Input</w:t>
      </w:r>
      <w:r w:rsidRPr="004F7203">
        <w:rPr>
          <w:rFonts w:ascii="Times New Roman" w:hAnsi="Times New Roman" w:cs="Times New Roman"/>
          <w:bCs/>
          <w:sz w:val="24"/>
          <w:szCs w:val="24"/>
          <w:lang w:val="en-IN"/>
        </w:rPr>
        <w:t>:</w:t>
      </w:r>
    </w:p>
    <w:p w14:paraId="3F2D412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Buy two copies of Atomic Habits</w:t>
      </w:r>
    </w:p>
    <w:p w14:paraId="46299E5B"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Processing sequence</w:t>
      </w:r>
      <w:r w:rsidRPr="004F7203">
        <w:rPr>
          <w:rFonts w:ascii="Times New Roman" w:hAnsi="Times New Roman" w:cs="Times New Roman"/>
          <w:bCs/>
          <w:sz w:val="24"/>
          <w:szCs w:val="24"/>
          <w:lang w:val="en-IN"/>
        </w:rPr>
        <w:t>:</w:t>
      </w:r>
    </w:p>
    <w:p w14:paraId="155E19A9" w14:textId="51FAD806"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User Query</w:t>
      </w:r>
    </w:p>
    <w:p w14:paraId="0372891A" w14:textId="53F4AB95"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 Detection</w:t>
      </w:r>
    </w:p>
    <w:p w14:paraId="60EE4302" w14:textId="1E5EEB38"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Entity Extraction</w:t>
      </w:r>
    </w:p>
    <w:p w14:paraId="66ABC095" w14:textId="2797F8C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Inventory Validation</w:t>
      </w:r>
    </w:p>
    <w:p w14:paraId="5A2CCA29" w14:textId="5FE93DA9"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Generation</w:t>
      </w:r>
    </w:p>
    <w:p w14:paraId="035467A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Confirmation Response</w:t>
      </w:r>
    </w:p>
    <w:p w14:paraId="5818521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 result:</w:t>
      </w:r>
    </w:p>
    <w:p w14:paraId="38115A6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Complete workflow executed successfully.</w:t>
      </w:r>
    </w:p>
    <w:p w14:paraId="0CC6E8EF"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Status</w:t>
      </w:r>
      <w:r w:rsidRPr="004F7203">
        <w:rPr>
          <w:rFonts w:ascii="Times New Roman" w:hAnsi="Times New Roman" w:cs="Times New Roman"/>
          <w:bCs/>
          <w:sz w:val="24"/>
          <w:szCs w:val="24"/>
          <w:lang w:val="en-IN"/>
        </w:rPr>
        <w:t>:</w:t>
      </w:r>
    </w:p>
    <w:p w14:paraId="57E46E1C" w14:textId="699E4AB0" w:rsidR="003D3504"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r w:rsidR="003D3504">
        <w:rPr>
          <w:rFonts w:ascii="Times New Roman" w:hAnsi="Times New Roman" w:cs="Times New Roman"/>
          <w:bCs/>
          <w:sz w:val="24"/>
          <w:szCs w:val="24"/>
          <w:lang w:val="en-IN"/>
        </w:rPr>
        <w:br w:type="column"/>
      </w:r>
    </w:p>
    <w:p w14:paraId="4F4E7710"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2</w:t>
      </w:r>
    </w:p>
    <w:p w14:paraId="103A8C0A"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Input</w:t>
      </w:r>
      <w:r w:rsidRPr="004F7203">
        <w:rPr>
          <w:rFonts w:ascii="Times New Roman" w:hAnsi="Times New Roman" w:cs="Times New Roman"/>
          <w:bCs/>
          <w:sz w:val="24"/>
          <w:szCs w:val="24"/>
          <w:lang w:val="en-IN"/>
        </w:rPr>
        <w:t>:</w:t>
      </w:r>
    </w:p>
    <w:p w14:paraId="311B0C56" w14:textId="77777777" w:rsid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Show self-help books</w:t>
      </w:r>
    </w:p>
    <w:p w14:paraId="76FD564E" w14:textId="77777777" w:rsidR="003D3504" w:rsidRPr="004F7203" w:rsidRDefault="003D3504" w:rsidP="004F7203">
      <w:pPr>
        <w:spacing w:line="360" w:lineRule="auto"/>
        <w:rPr>
          <w:rFonts w:ascii="Times New Roman" w:hAnsi="Times New Roman" w:cs="Times New Roman"/>
          <w:bCs/>
          <w:sz w:val="24"/>
          <w:szCs w:val="24"/>
          <w:lang w:val="en-IN"/>
        </w:rPr>
      </w:pPr>
    </w:p>
    <w:p w14:paraId="75B51BA0"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Workflow</w:t>
      </w:r>
      <w:r w:rsidRPr="004F7203">
        <w:rPr>
          <w:rFonts w:ascii="Times New Roman" w:hAnsi="Times New Roman" w:cs="Times New Roman"/>
          <w:bCs/>
          <w:sz w:val="24"/>
          <w:szCs w:val="24"/>
          <w:lang w:val="en-IN"/>
        </w:rPr>
        <w:t>:</w:t>
      </w:r>
    </w:p>
    <w:p w14:paraId="398ECFA5" w14:textId="60B6661D"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 Detection</w:t>
      </w:r>
    </w:p>
    <w:p w14:paraId="1CC1D664" w14:textId="44DF79A5"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Books Module</w:t>
      </w:r>
    </w:p>
    <w:p w14:paraId="6B8E108C" w14:textId="6E38A009"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Inventory Search</w:t>
      </w:r>
    </w:p>
    <w:p w14:paraId="441DAE8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Display Results</w:t>
      </w:r>
    </w:p>
    <w:p w14:paraId="41BCC7E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 output:</w:t>
      </w:r>
    </w:p>
    <w:p w14:paraId="024DF3D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recommendations displayed.</w:t>
      </w:r>
    </w:p>
    <w:p w14:paraId="6F5B92BA" w14:textId="77777777" w:rsidR="003D3504" w:rsidRDefault="003D3504" w:rsidP="004F7203">
      <w:pPr>
        <w:spacing w:line="360" w:lineRule="auto"/>
        <w:rPr>
          <w:rFonts w:ascii="Times New Roman" w:hAnsi="Times New Roman" w:cs="Times New Roman"/>
          <w:b/>
          <w:sz w:val="24"/>
          <w:szCs w:val="24"/>
          <w:lang w:val="en-IN"/>
        </w:rPr>
      </w:pPr>
    </w:p>
    <w:p w14:paraId="03902972" w14:textId="63DEA48D"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Status</w:t>
      </w:r>
      <w:r w:rsidRPr="004F7203">
        <w:rPr>
          <w:rFonts w:ascii="Times New Roman" w:hAnsi="Times New Roman" w:cs="Times New Roman"/>
          <w:bCs/>
          <w:sz w:val="24"/>
          <w:szCs w:val="24"/>
          <w:lang w:val="en-IN"/>
        </w:rPr>
        <w:t>:</w:t>
      </w:r>
    </w:p>
    <w:p w14:paraId="4C929F9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3000E532" w14:textId="78A4207E" w:rsidR="004F7203" w:rsidRPr="004F7203" w:rsidRDefault="003D3504" w:rsidP="004F7203">
      <w:pPr>
        <w:spacing w:line="360" w:lineRule="auto"/>
        <w:rPr>
          <w:rFonts w:ascii="Times New Roman" w:hAnsi="Times New Roman" w:cs="Times New Roman"/>
          <w:bCs/>
          <w:sz w:val="24"/>
          <w:szCs w:val="24"/>
          <w:lang w:val="en-IN"/>
        </w:rPr>
      </w:pPr>
      <w:r>
        <w:rPr>
          <w:rFonts w:ascii="Times New Roman" w:hAnsi="Times New Roman" w:cs="Times New Roman"/>
          <w:bCs/>
          <w:sz w:val="24"/>
          <w:szCs w:val="24"/>
          <w:lang w:val="en-IN"/>
        </w:rPr>
        <w:br w:type="column"/>
      </w:r>
    </w:p>
    <w:p w14:paraId="2D65840F"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3</w:t>
      </w:r>
    </w:p>
    <w:p w14:paraId="39B7774D" w14:textId="560118AF" w:rsidR="003D3504"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Input</w:t>
      </w:r>
      <w:r w:rsidRPr="004F7203">
        <w:rPr>
          <w:rFonts w:ascii="Times New Roman" w:hAnsi="Times New Roman" w:cs="Times New Roman"/>
          <w:bCs/>
          <w:sz w:val="24"/>
          <w:szCs w:val="24"/>
          <w:lang w:val="en-IN"/>
        </w:rPr>
        <w:t>:</w:t>
      </w:r>
    </w:p>
    <w:p w14:paraId="3F4A8EE0" w14:textId="77777777" w:rsid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Cancel order 10015</w:t>
      </w:r>
    </w:p>
    <w:p w14:paraId="0152E317" w14:textId="77777777" w:rsidR="003D3504" w:rsidRPr="004F7203" w:rsidRDefault="003D3504" w:rsidP="004F7203">
      <w:pPr>
        <w:spacing w:line="360" w:lineRule="auto"/>
        <w:rPr>
          <w:rFonts w:ascii="Times New Roman" w:hAnsi="Times New Roman" w:cs="Times New Roman"/>
          <w:bCs/>
          <w:sz w:val="24"/>
          <w:szCs w:val="24"/>
          <w:lang w:val="en-IN"/>
        </w:rPr>
      </w:pPr>
    </w:p>
    <w:p w14:paraId="2A58033D" w14:textId="77777777"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Workflow</w:t>
      </w:r>
      <w:r w:rsidRPr="004F7203">
        <w:rPr>
          <w:rFonts w:ascii="Times New Roman" w:hAnsi="Times New Roman" w:cs="Times New Roman"/>
          <w:bCs/>
          <w:sz w:val="24"/>
          <w:szCs w:val="24"/>
          <w:lang w:val="en-IN"/>
        </w:rPr>
        <w:t>:</w:t>
      </w:r>
    </w:p>
    <w:p w14:paraId="2A49471B" w14:textId="45CAA4C5"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 Detection</w:t>
      </w:r>
    </w:p>
    <w:p w14:paraId="5839AF2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Validation</w:t>
      </w:r>
    </w:p>
    <w:p w14:paraId="402B1ACA" w14:textId="60066E36"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Cancel Record</w:t>
      </w:r>
    </w:p>
    <w:p w14:paraId="50AF7CD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Restore Inventory</w:t>
      </w:r>
    </w:p>
    <w:p w14:paraId="77552C8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 result:</w:t>
      </w:r>
    </w:p>
    <w:p w14:paraId="199B255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Successful cancellation.</w:t>
      </w:r>
    </w:p>
    <w:p w14:paraId="7D243845" w14:textId="77777777" w:rsidR="003D3504" w:rsidRDefault="003D3504" w:rsidP="004F7203">
      <w:pPr>
        <w:spacing w:line="360" w:lineRule="auto"/>
        <w:rPr>
          <w:rFonts w:ascii="Times New Roman" w:hAnsi="Times New Roman" w:cs="Times New Roman"/>
          <w:b/>
          <w:sz w:val="24"/>
          <w:szCs w:val="24"/>
          <w:lang w:val="en-IN"/>
        </w:rPr>
      </w:pPr>
    </w:p>
    <w:p w14:paraId="2DC87878" w14:textId="77777777" w:rsidR="003D3504" w:rsidRDefault="003D3504" w:rsidP="004F7203">
      <w:pPr>
        <w:spacing w:line="360" w:lineRule="auto"/>
        <w:rPr>
          <w:rFonts w:ascii="Times New Roman" w:hAnsi="Times New Roman" w:cs="Times New Roman"/>
          <w:b/>
          <w:sz w:val="24"/>
          <w:szCs w:val="24"/>
          <w:lang w:val="en-IN"/>
        </w:rPr>
      </w:pPr>
    </w:p>
    <w:p w14:paraId="6FF562A2" w14:textId="29EFF4AF" w:rsidR="004F7203" w:rsidRPr="004F7203" w:rsidRDefault="004F7203" w:rsidP="004F7203">
      <w:pPr>
        <w:spacing w:line="360" w:lineRule="auto"/>
        <w:rPr>
          <w:rFonts w:ascii="Times New Roman" w:hAnsi="Times New Roman" w:cs="Times New Roman"/>
          <w:bCs/>
          <w:sz w:val="24"/>
          <w:szCs w:val="24"/>
          <w:lang w:val="en-IN"/>
        </w:rPr>
      </w:pPr>
      <w:r w:rsidRPr="003D3504">
        <w:rPr>
          <w:rFonts w:ascii="Times New Roman" w:hAnsi="Times New Roman" w:cs="Times New Roman"/>
          <w:b/>
          <w:sz w:val="24"/>
          <w:szCs w:val="24"/>
          <w:lang w:val="en-IN"/>
        </w:rPr>
        <w:t>Status</w:t>
      </w:r>
      <w:r w:rsidRPr="004F7203">
        <w:rPr>
          <w:rFonts w:ascii="Times New Roman" w:hAnsi="Times New Roman" w:cs="Times New Roman"/>
          <w:bCs/>
          <w:sz w:val="24"/>
          <w:szCs w:val="24"/>
          <w:lang w:val="en-IN"/>
        </w:rPr>
        <w:t>:</w:t>
      </w:r>
    </w:p>
    <w:p w14:paraId="33D5D8B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p w14:paraId="3222DC0A" w14:textId="77777777" w:rsidR="003D3504" w:rsidRDefault="003D3504" w:rsidP="004F7203">
      <w:pPr>
        <w:spacing w:line="360" w:lineRule="auto"/>
        <w:rPr>
          <w:rFonts w:ascii="Times New Roman" w:hAnsi="Times New Roman" w:cs="Times New Roman"/>
          <w:bCs/>
          <w:sz w:val="24"/>
          <w:szCs w:val="24"/>
          <w:lang w:val="en-IN"/>
        </w:rPr>
        <w:sectPr w:rsidR="003D3504" w:rsidSect="00721BDF">
          <w:type w:val="continuous"/>
          <w:pgSz w:w="12240" w:h="15840"/>
          <w:pgMar w:top="1440" w:right="1800" w:bottom="1440" w:left="1800" w:header="720" w:footer="720" w:gutter="0"/>
          <w:pgNumType w:start="76"/>
          <w:cols w:num="3" w:space="720"/>
          <w:titlePg/>
          <w:docGrid w:linePitch="360"/>
        </w:sectPr>
      </w:pPr>
    </w:p>
    <w:p w14:paraId="2DE8961D" w14:textId="7A43F49B" w:rsidR="004F7203" w:rsidRPr="004F7203" w:rsidRDefault="004F7203" w:rsidP="004F7203">
      <w:pPr>
        <w:spacing w:line="360" w:lineRule="auto"/>
        <w:rPr>
          <w:rFonts w:ascii="Times New Roman" w:hAnsi="Times New Roman" w:cs="Times New Roman"/>
          <w:bCs/>
          <w:sz w:val="24"/>
          <w:szCs w:val="24"/>
          <w:lang w:val="en-IN"/>
        </w:rPr>
      </w:pPr>
    </w:p>
    <w:p w14:paraId="4ED3AD0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Integration testing confirmed smooth communication between modules and demonstrated stable workflow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w:t>
      </w:r>
    </w:p>
    <w:p w14:paraId="29A0CA5E" w14:textId="3DDD9FB0" w:rsidR="004F7203" w:rsidRPr="004F7203" w:rsidRDefault="004F7203" w:rsidP="004F7203">
      <w:pPr>
        <w:spacing w:line="360" w:lineRule="auto"/>
        <w:rPr>
          <w:rFonts w:ascii="Times New Roman" w:hAnsi="Times New Roman" w:cs="Times New Roman"/>
          <w:bCs/>
          <w:sz w:val="24"/>
          <w:szCs w:val="24"/>
          <w:lang w:val="en-IN"/>
        </w:rPr>
      </w:pPr>
    </w:p>
    <w:p w14:paraId="18804B2C"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lastRenderedPageBreak/>
        <w:t>6.5 System Testing</w:t>
      </w:r>
    </w:p>
    <w:p w14:paraId="0CD0945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System Testing evaluates the complete software application after integration. It determines whether the entire system satisfies user requirements and performs expected functions under realistic conditions.</w:t>
      </w:r>
    </w:p>
    <w:p w14:paraId="38D8117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objective of System Testing was to verify:</w:t>
      </w:r>
    </w:p>
    <w:p w14:paraId="5422FB17" w14:textId="77777777" w:rsidR="004F7203" w:rsidRPr="004F7203" w:rsidRDefault="004F7203">
      <w:pPr>
        <w:numPr>
          <w:ilvl w:val="0"/>
          <w:numId w:val="33"/>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complete functionality </w:t>
      </w:r>
    </w:p>
    <w:p w14:paraId="5D077AAB" w14:textId="77777777" w:rsidR="004F7203" w:rsidRPr="004F7203" w:rsidRDefault="004F7203">
      <w:pPr>
        <w:numPr>
          <w:ilvl w:val="0"/>
          <w:numId w:val="33"/>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interface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 xml:space="preserve"> </w:t>
      </w:r>
    </w:p>
    <w:p w14:paraId="02F9DFBF" w14:textId="77777777" w:rsidR="004F7203" w:rsidRPr="004F7203" w:rsidRDefault="004F7203">
      <w:pPr>
        <w:numPr>
          <w:ilvl w:val="0"/>
          <w:numId w:val="33"/>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performance </w:t>
      </w:r>
    </w:p>
    <w:p w14:paraId="47094BE6" w14:textId="77777777" w:rsidR="004F7203" w:rsidRPr="004F7203" w:rsidRDefault="004F7203">
      <w:pPr>
        <w:numPr>
          <w:ilvl w:val="0"/>
          <w:numId w:val="33"/>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workflow consistency </w:t>
      </w:r>
    </w:p>
    <w:p w14:paraId="4AB1822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Multiple user scenarios were tested.</w:t>
      </w:r>
    </w:p>
    <w:p w14:paraId="16DB33F1" w14:textId="68B501CB" w:rsidR="004F7203" w:rsidRPr="004F7203" w:rsidRDefault="004F7203" w:rsidP="004F7203">
      <w:pPr>
        <w:spacing w:line="360" w:lineRule="auto"/>
        <w:rPr>
          <w:rFonts w:ascii="Times New Roman" w:hAnsi="Times New Roman" w:cs="Times New Roman"/>
          <w:bCs/>
          <w:sz w:val="24"/>
          <w:szCs w:val="24"/>
          <w:lang w:val="en-IN"/>
        </w:rPr>
      </w:pPr>
    </w:p>
    <w:p w14:paraId="40060B7A" w14:textId="77777777" w:rsidR="004F7203" w:rsidRDefault="004F7203" w:rsidP="004F7203">
      <w:pPr>
        <w:spacing w:line="360" w:lineRule="auto"/>
        <w:rPr>
          <w:rFonts w:ascii="Times New Roman" w:hAnsi="Times New Roman" w:cs="Times New Roman"/>
          <w:b/>
          <w:bCs/>
          <w:sz w:val="24"/>
          <w:szCs w:val="24"/>
          <w:lang w:val="en-IN"/>
        </w:rPr>
        <w:sectPr w:rsidR="004F7203" w:rsidSect="008E2253">
          <w:type w:val="continuous"/>
          <w:pgSz w:w="12240" w:h="15840"/>
          <w:pgMar w:top="1440" w:right="1800" w:bottom="1440" w:left="1800" w:header="720" w:footer="720" w:gutter="0"/>
          <w:pgNumType w:start="77"/>
          <w:cols w:space="720"/>
          <w:titlePg/>
          <w:docGrid w:linePitch="360"/>
        </w:sectPr>
      </w:pPr>
    </w:p>
    <w:p w14:paraId="72645E3E"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A</w:t>
      </w:r>
    </w:p>
    <w:p w14:paraId="0F806B7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User request:</w:t>
      </w:r>
    </w:p>
    <w:p w14:paraId="4CA82A5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Show me books under $25</w:t>
      </w:r>
    </w:p>
    <w:p w14:paraId="6A6E4C6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Expected:</w:t>
      </w:r>
    </w:p>
    <w:p w14:paraId="24773AE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List matching price conditions.</w:t>
      </w:r>
    </w:p>
    <w:p w14:paraId="0D1C98E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w:t>
      </w:r>
    </w:p>
    <w:p w14:paraId="1D23751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Results displayed correctly.</w:t>
      </w:r>
    </w:p>
    <w:p w14:paraId="7450E280" w14:textId="7908FBE9" w:rsidR="004F7203" w:rsidRPr="004F7203" w:rsidRDefault="004F7203" w:rsidP="004F7203">
      <w:pPr>
        <w:spacing w:line="360" w:lineRule="auto"/>
        <w:rPr>
          <w:rFonts w:ascii="Times New Roman" w:hAnsi="Times New Roman" w:cs="Times New Roman"/>
          <w:bCs/>
          <w:sz w:val="24"/>
          <w:szCs w:val="24"/>
          <w:lang w:val="en-IN"/>
        </w:rPr>
      </w:pPr>
    </w:p>
    <w:p w14:paraId="5E0E4A33"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B</w:t>
      </w:r>
    </w:p>
    <w:p w14:paraId="6541708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User request:</w:t>
      </w:r>
    </w:p>
    <w:p w14:paraId="1A87ABE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Where is my order 10020</w:t>
      </w:r>
    </w:p>
    <w:p w14:paraId="61D9F50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Expected:</w:t>
      </w:r>
    </w:p>
    <w:p w14:paraId="019B393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details displayed.</w:t>
      </w:r>
    </w:p>
    <w:p w14:paraId="3AEF852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w:t>
      </w:r>
    </w:p>
    <w:p w14:paraId="11D3A7D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order status shown.</w:t>
      </w:r>
    </w:p>
    <w:p w14:paraId="7FD9FE40" w14:textId="18AE7D48" w:rsidR="004F7203" w:rsidRDefault="004F7203" w:rsidP="004F7203">
      <w:pPr>
        <w:spacing w:line="360" w:lineRule="auto"/>
        <w:rPr>
          <w:rFonts w:ascii="Times New Roman" w:hAnsi="Times New Roman" w:cs="Times New Roman"/>
          <w:bCs/>
          <w:sz w:val="24"/>
          <w:szCs w:val="24"/>
          <w:lang w:val="en-IN"/>
        </w:rPr>
      </w:pPr>
    </w:p>
    <w:p w14:paraId="4B52ADAD" w14:textId="77777777" w:rsidR="004F7203" w:rsidRPr="004F7203" w:rsidRDefault="004F7203" w:rsidP="004F7203">
      <w:pPr>
        <w:spacing w:line="360" w:lineRule="auto"/>
        <w:rPr>
          <w:rFonts w:ascii="Times New Roman" w:hAnsi="Times New Roman" w:cs="Times New Roman"/>
          <w:bCs/>
          <w:sz w:val="24"/>
          <w:szCs w:val="24"/>
          <w:lang w:val="en-IN"/>
        </w:rPr>
      </w:pPr>
    </w:p>
    <w:p w14:paraId="68FBCAB8"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Scenario C</w:t>
      </w:r>
    </w:p>
    <w:p w14:paraId="1E9CDD3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User request:</w:t>
      </w:r>
    </w:p>
    <w:p w14:paraId="02DF882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What is your return policy</w:t>
      </w:r>
    </w:p>
    <w:p w14:paraId="5477461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Expected:</w:t>
      </w:r>
    </w:p>
    <w:p w14:paraId="7EC7C45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FAQ response or LLM answer.</w:t>
      </w:r>
    </w:p>
    <w:p w14:paraId="50C4C12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w:t>
      </w:r>
    </w:p>
    <w:p w14:paraId="6A2701BB" w14:textId="70481730"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Response generated successfully.</w:t>
      </w:r>
    </w:p>
    <w:p w14:paraId="42F3237B" w14:textId="77777777" w:rsidR="004F7203" w:rsidRDefault="004F7203" w:rsidP="004F7203">
      <w:pPr>
        <w:spacing w:line="360" w:lineRule="auto"/>
        <w:rPr>
          <w:rFonts w:ascii="Times New Roman" w:hAnsi="Times New Roman" w:cs="Times New Roman"/>
          <w:bCs/>
          <w:sz w:val="24"/>
          <w:szCs w:val="24"/>
          <w:lang w:val="en-IN"/>
        </w:rPr>
        <w:sectPr w:rsidR="004F7203" w:rsidSect="004F7203">
          <w:type w:val="continuous"/>
          <w:pgSz w:w="12240" w:h="15840"/>
          <w:pgMar w:top="1440" w:right="1800" w:bottom="1440" w:left="1800" w:header="720" w:footer="720" w:gutter="0"/>
          <w:pgNumType w:start="38"/>
          <w:cols w:num="3" w:space="720"/>
          <w:titlePg/>
          <w:docGrid w:linePitch="360"/>
        </w:sectPr>
      </w:pPr>
    </w:p>
    <w:p w14:paraId="722BD38A" w14:textId="43E76B31"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System Testing showed that the chatbot successfully performed intended customer support tasks.</w:t>
      </w:r>
    </w:p>
    <w:p w14:paraId="165F58A3"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6.6 Test Cases</w:t>
      </w:r>
    </w:p>
    <w:p w14:paraId="62D8104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following test cases were executed during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927"/>
        <w:gridCol w:w="1920"/>
        <w:gridCol w:w="2040"/>
        <w:gridCol w:w="716"/>
      </w:tblGrid>
      <w:tr w:rsidR="004F7203" w:rsidRPr="004F7203" w14:paraId="6DDE303B" w14:textId="77777777">
        <w:trPr>
          <w:tblHeader/>
          <w:tblCellSpacing w:w="15" w:type="dxa"/>
        </w:trPr>
        <w:tc>
          <w:tcPr>
            <w:tcW w:w="0" w:type="auto"/>
            <w:vAlign w:val="center"/>
            <w:hideMark/>
          </w:tcPr>
          <w:p w14:paraId="15F61E76"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Test Case ID</w:t>
            </w:r>
          </w:p>
        </w:tc>
        <w:tc>
          <w:tcPr>
            <w:tcW w:w="0" w:type="auto"/>
            <w:vAlign w:val="center"/>
            <w:hideMark/>
          </w:tcPr>
          <w:p w14:paraId="1DFB4918"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Input</w:t>
            </w:r>
          </w:p>
        </w:tc>
        <w:tc>
          <w:tcPr>
            <w:tcW w:w="0" w:type="auto"/>
            <w:vAlign w:val="center"/>
            <w:hideMark/>
          </w:tcPr>
          <w:p w14:paraId="4C2FE859"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Expected Output</w:t>
            </w:r>
          </w:p>
        </w:tc>
        <w:tc>
          <w:tcPr>
            <w:tcW w:w="0" w:type="auto"/>
            <w:vAlign w:val="center"/>
            <w:hideMark/>
          </w:tcPr>
          <w:p w14:paraId="64F174DF"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Actual Output</w:t>
            </w:r>
          </w:p>
        </w:tc>
        <w:tc>
          <w:tcPr>
            <w:tcW w:w="0" w:type="auto"/>
            <w:vAlign w:val="center"/>
            <w:hideMark/>
          </w:tcPr>
          <w:p w14:paraId="1E1D8759"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Status</w:t>
            </w:r>
          </w:p>
        </w:tc>
      </w:tr>
      <w:tr w:rsidR="004F7203" w:rsidRPr="004F7203" w14:paraId="15ED4933" w14:textId="77777777">
        <w:trPr>
          <w:tblCellSpacing w:w="15" w:type="dxa"/>
        </w:trPr>
        <w:tc>
          <w:tcPr>
            <w:tcW w:w="0" w:type="auto"/>
            <w:vAlign w:val="center"/>
            <w:hideMark/>
          </w:tcPr>
          <w:p w14:paraId="7FED2B8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TC01</w:t>
            </w:r>
          </w:p>
        </w:tc>
        <w:tc>
          <w:tcPr>
            <w:tcW w:w="0" w:type="auto"/>
            <w:vAlign w:val="center"/>
            <w:hideMark/>
          </w:tcPr>
          <w:p w14:paraId="48AC1A6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Show fiction books</w:t>
            </w:r>
          </w:p>
        </w:tc>
        <w:tc>
          <w:tcPr>
            <w:tcW w:w="0" w:type="auto"/>
            <w:vAlign w:val="center"/>
            <w:hideMark/>
          </w:tcPr>
          <w:p w14:paraId="0D7D05E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Display books</w:t>
            </w:r>
          </w:p>
        </w:tc>
        <w:tc>
          <w:tcPr>
            <w:tcW w:w="0" w:type="auto"/>
            <w:vAlign w:val="center"/>
            <w:hideMark/>
          </w:tcPr>
          <w:p w14:paraId="10595D9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Books displayed</w:t>
            </w:r>
          </w:p>
        </w:tc>
        <w:tc>
          <w:tcPr>
            <w:tcW w:w="0" w:type="auto"/>
            <w:vAlign w:val="center"/>
            <w:hideMark/>
          </w:tcPr>
          <w:p w14:paraId="4F694E4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213F0569" w14:textId="77777777">
        <w:trPr>
          <w:tblCellSpacing w:w="15" w:type="dxa"/>
        </w:trPr>
        <w:tc>
          <w:tcPr>
            <w:tcW w:w="0" w:type="auto"/>
            <w:vAlign w:val="center"/>
            <w:hideMark/>
          </w:tcPr>
          <w:p w14:paraId="4B1DD49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TC02</w:t>
            </w:r>
          </w:p>
        </w:tc>
        <w:tc>
          <w:tcPr>
            <w:tcW w:w="0" w:type="auto"/>
            <w:vAlign w:val="center"/>
            <w:hideMark/>
          </w:tcPr>
          <w:p w14:paraId="52724F8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Buy Atomic Habits</w:t>
            </w:r>
          </w:p>
        </w:tc>
        <w:tc>
          <w:tcPr>
            <w:tcW w:w="0" w:type="auto"/>
            <w:vAlign w:val="center"/>
            <w:hideMark/>
          </w:tcPr>
          <w:p w14:paraId="06617BE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confirmation</w:t>
            </w:r>
          </w:p>
        </w:tc>
        <w:tc>
          <w:tcPr>
            <w:tcW w:w="0" w:type="auto"/>
            <w:vAlign w:val="center"/>
            <w:hideMark/>
          </w:tcPr>
          <w:p w14:paraId="64DB3DE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Created successfully</w:t>
            </w:r>
          </w:p>
        </w:tc>
        <w:tc>
          <w:tcPr>
            <w:tcW w:w="0" w:type="auto"/>
            <w:vAlign w:val="center"/>
            <w:hideMark/>
          </w:tcPr>
          <w:p w14:paraId="49E2EA3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242533F7" w14:textId="77777777">
        <w:trPr>
          <w:tblCellSpacing w:w="15" w:type="dxa"/>
        </w:trPr>
        <w:tc>
          <w:tcPr>
            <w:tcW w:w="0" w:type="auto"/>
            <w:vAlign w:val="center"/>
            <w:hideMark/>
          </w:tcPr>
          <w:p w14:paraId="09BF5C0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TC03</w:t>
            </w:r>
          </w:p>
        </w:tc>
        <w:tc>
          <w:tcPr>
            <w:tcW w:w="0" w:type="auto"/>
            <w:vAlign w:val="center"/>
            <w:hideMark/>
          </w:tcPr>
          <w:p w14:paraId="0D3AF61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Check order 1001</w:t>
            </w:r>
          </w:p>
        </w:tc>
        <w:tc>
          <w:tcPr>
            <w:tcW w:w="0" w:type="auto"/>
            <w:vAlign w:val="center"/>
            <w:hideMark/>
          </w:tcPr>
          <w:p w14:paraId="2A0010B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status</w:t>
            </w:r>
          </w:p>
        </w:tc>
        <w:tc>
          <w:tcPr>
            <w:tcW w:w="0" w:type="auto"/>
            <w:vAlign w:val="center"/>
            <w:hideMark/>
          </w:tcPr>
          <w:p w14:paraId="5F8D60E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Retrieved</w:t>
            </w:r>
          </w:p>
        </w:tc>
        <w:tc>
          <w:tcPr>
            <w:tcW w:w="0" w:type="auto"/>
            <w:vAlign w:val="center"/>
            <w:hideMark/>
          </w:tcPr>
          <w:p w14:paraId="4DCBF28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3334C974" w14:textId="77777777">
        <w:trPr>
          <w:tblCellSpacing w:w="15" w:type="dxa"/>
        </w:trPr>
        <w:tc>
          <w:tcPr>
            <w:tcW w:w="0" w:type="auto"/>
            <w:vAlign w:val="center"/>
            <w:hideMark/>
          </w:tcPr>
          <w:p w14:paraId="4247404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TC04</w:t>
            </w:r>
          </w:p>
        </w:tc>
        <w:tc>
          <w:tcPr>
            <w:tcW w:w="0" w:type="auto"/>
            <w:vAlign w:val="center"/>
            <w:hideMark/>
          </w:tcPr>
          <w:p w14:paraId="427AC54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Cancel order 1001</w:t>
            </w:r>
          </w:p>
        </w:tc>
        <w:tc>
          <w:tcPr>
            <w:tcW w:w="0" w:type="auto"/>
            <w:vAlign w:val="center"/>
            <w:hideMark/>
          </w:tcPr>
          <w:p w14:paraId="7AF01A6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cancelled</w:t>
            </w:r>
          </w:p>
        </w:tc>
        <w:tc>
          <w:tcPr>
            <w:tcW w:w="0" w:type="auto"/>
            <w:vAlign w:val="center"/>
            <w:hideMark/>
          </w:tcPr>
          <w:p w14:paraId="6832A05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Cancelled</w:t>
            </w:r>
          </w:p>
        </w:tc>
        <w:tc>
          <w:tcPr>
            <w:tcW w:w="0" w:type="auto"/>
            <w:vAlign w:val="center"/>
            <w:hideMark/>
          </w:tcPr>
          <w:p w14:paraId="793CF94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0163DAC9" w14:textId="77777777">
        <w:trPr>
          <w:tblCellSpacing w:w="15" w:type="dxa"/>
        </w:trPr>
        <w:tc>
          <w:tcPr>
            <w:tcW w:w="0" w:type="auto"/>
            <w:vAlign w:val="center"/>
            <w:hideMark/>
          </w:tcPr>
          <w:p w14:paraId="0B212FE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TC05</w:t>
            </w:r>
          </w:p>
        </w:tc>
        <w:tc>
          <w:tcPr>
            <w:tcW w:w="0" w:type="auto"/>
            <w:vAlign w:val="center"/>
            <w:hideMark/>
          </w:tcPr>
          <w:p w14:paraId="13374C5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Store hours</w:t>
            </w:r>
          </w:p>
        </w:tc>
        <w:tc>
          <w:tcPr>
            <w:tcW w:w="0" w:type="auto"/>
            <w:vAlign w:val="center"/>
            <w:hideMark/>
          </w:tcPr>
          <w:p w14:paraId="4B7891E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FAQ response</w:t>
            </w:r>
          </w:p>
        </w:tc>
        <w:tc>
          <w:tcPr>
            <w:tcW w:w="0" w:type="auto"/>
            <w:vAlign w:val="center"/>
            <w:hideMark/>
          </w:tcPr>
          <w:p w14:paraId="6B812A4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Displayed</w:t>
            </w:r>
          </w:p>
        </w:tc>
        <w:tc>
          <w:tcPr>
            <w:tcW w:w="0" w:type="auto"/>
            <w:vAlign w:val="center"/>
            <w:hideMark/>
          </w:tcPr>
          <w:p w14:paraId="553F887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74860BDF" w14:textId="77777777">
        <w:trPr>
          <w:tblCellSpacing w:w="15" w:type="dxa"/>
        </w:trPr>
        <w:tc>
          <w:tcPr>
            <w:tcW w:w="0" w:type="auto"/>
            <w:vAlign w:val="center"/>
            <w:hideMark/>
          </w:tcPr>
          <w:p w14:paraId="6ECD0D6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TC06</w:t>
            </w:r>
          </w:p>
        </w:tc>
        <w:tc>
          <w:tcPr>
            <w:tcW w:w="0" w:type="auto"/>
            <w:vAlign w:val="center"/>
            <w:hideMark/>
          </w:tcPr>
          <w:p w14:paraId="4B885E6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Unknown question</w:t>
            </w:r>
          </w:p>
        </w:tc>
        <w:tc>
          <w:tcPr>
            <w:tcW w:w="0" w:type="auto"/>
            <w:vAlign w:val="center"/>
            <w:hideMark/>
          </w:tcPr>
          <w:p w14:paraId="499B1C31"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LLM fallback</w:t>
            </w:r>
          </w:p>
        </w:tc>
        <w:tc>
          <w:tcPr>
            <w:tcW w:w="0" w:type="auto"/>
            <w:vAlign w:val="center"/>
            <w:hideMark/>
          </w:tcPr>
          <w:p w14:paraId="5E955E2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Generated response</w:t>
            </w:r>
          </w:p>
        </w:tc>
        <w:tc>
          <w:tcPr>
            <w:tcW w:w="0" w:type="auto"/>
            <w:vAlign w:val="center"/>
            <w:hideMark/>
          </w:tcPr>
          <w:p w14:paraId="234A4D5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0C2C2886" w14:textId="77777777">
        <w:trPr>
          <w:tblCellSpacing w:w="15" w:type="dxa"/>
        </w:trPr>
        <w:tc>
          <w:tcPr>
            <w:tcW w:w="0" w:type="auto"/>
            <w:vAlign w:val="center"/>
            <w:hideMark/>
          </w:tcPr>
          <w:p w14:paraId="5582613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TC07</w:t>
            </w:r>
          </w:p>
        </w:tc>
        <w:tc>
          <w:tcPr>
            <w:tcW w:w="0" w:type="auto"/>
            <w:vAlign w:val="center"/>
            <w:hideMark/>
          </w:tcPr>
          <w:p w14:paraId="05D8A14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Wrong order ID</w:t>
            </w:r>
          </w:p>
        </w:tc>
        <w:tc>
          <w:tcPr>
            <w:tcW w:w="0" w:type="auto"/>
            <w:vAlign w:val="center"/>
            <w:hideMark/>
          </w:tcPr>
          <w:p w14:paraId="62AECA0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Error message</w:t>
            </w:r>
          </w:p>
        </w:tc>
        <w:tc>
          <w:tcPr>
            <w:tcW w:w="0" w:type="auto"/>
            <w:vAlign w:val="center"/>
            <w:hideMark/>
          </w:tcPr>
          <w:p w14:paraId="668A183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Displayed</w:t>
            </w:r>
          </w:p>
        </w:tc>
        <w:tc>
          <w:tcPr>
            <w:tcW w:w="0" w:type="auto"/>
            <w:vAlign w:val="center"/>
            <w:hideMark/>
          </w:tcPr>
          <w:p w14:paraId="5AD0828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46280D3C" w14:textId="77777777">
        <w:trPr>
          <w:tblCellSpacing w:w="15" w:type="dxa"/>
        </w:trPr>
        <w:tc>
          <w:tcPr>
            <w:tcW w:w="0" w:type="auto"/>
            <w:vAlign w:val="center"/>
            <w:hideMark/>
          </w:tcPr>
          <w:p w14:paraId="151B47F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TC08</w:t>
            </w:r>
          </w:p>
        </w:tc>
        <w:tc>
          <w:tcPr>
            <w:tcW w:w="0" w:type="auto"/>
            <w:vAlign w:val="center"/>
            <w:hideMark/>
          </w:tcPr>
          <w:p w14:paraId="52A58E4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Empty message</w:t>
            </w:r>
          </w:p>
        </w:tc>
        <w:tc>
          <w:tcPr>
            <w:tcW w:w="0" w:type="auto"/>
            <w:vAlign w:val="center"/>
            <w:hideMark/>
          </w:tcPr>
          <w:p w14:paraId="3450EE3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Validation</w:t>
            </w:r>
          </w:p>
        </w:tc>
        <w:tc>
          <w:tcPr>
            <w:tcW w:w="0" w:type="auto"/>
            <w:vAlign w:val="center"/>
            <w:hideMark/>
          </w:tcPr>
          <w:p w14:paraId="1FCEE64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Prompt displayed</w:t>
            </w:r>
          </w:p>
        </w:tc>
        <w:tc>
          <w:tcPr>
            <w:tcW w:w="0" w:type="auto"/>
            <w:vAlign w:val="center"/>
            <w:hideMark/>
          </w:tcPr>
          <w:p w14:paraId="5F65242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7FD7018C" w14:textId="77777777">
        <w:trPr>
          <w:tblCellSpacing w:w="15" w:type="dxa"/>
        </w:trPr>
        <w:tc>
          <w:tcPr>
            <w:tcW w:w="0" w:type="auto"/>
            <w:vAlign w:val="center"/>
            <w:hideMark/>
          </w:tcPr>
          <w:p w14:paraId="09908B5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TC09</w:t>
            </w:r>
          </w:p>
        </w:tc>
        <w:tc>
          <w:tcPr>
            <w:tcW w:w="0" w:type="auto"/>
            <w:vAlign w:val="center"/>
            <w:hideMark/>
          </w:tcPr>
          <w:p w14:paraId="093D781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Misspelled FAQ</w:t>
            </w:r>
          </w:p>
        </w:tc>
        <w:tc>
          <w:tcPr>
            <w:tcW w:w="0" w:type="auto"/>
            <w:vAlign w:val="center"/>
            <w:hideMark/>
          </w:tcPr>
          <w:p w14:paraId="1634159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FAQ result</w:t>
            </w:r>
          </w:p>
        </w:tc>
        <w:tc>
          <w:tcPr>
            <w:tcW w:w="0" w:type="auto"/>
            <w:vAlign w:val="center"/>
            <w:hideMark/>
          </w:tcPr>
          <w:p w14:paraId="672E286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Correct response</w:t>
            </w:r>
          </w:p>
        </w:tc>
        <w:tc>
          <w:tcPr>
            <w:tcW w:w="0" w:type="auto"/>
            <w:vAlign w:val="center"/>
            <w:hideMark/>
          </w:tcPr>
          <w:p w14:paraId="70D03D9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r w:rsidR="004F7203" w:rsidRPr="004F7203" w14:paraId="2747C0DD" w14:textId="77777777">
        <w:trPr>
          <w:tblCellSpacing w:w="15" w:type="dxa"/>
        </w:trPr>
        <w:tc>
          <w:tcPr>
            <w:tcW w:w="0" w:type="auto"/>
            <w:vAlign w:val="center"/>
            <w:hideMark/>
          </w:tcPr>
          <w:p w14:paraId="76634D4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TC10</w:t>
            </w:r>
          </w:p>
        </w:tc>
        <w:tc>
          <w:tcPr>
            <w:tcW w:w="0" w:type="auto"/>
            <w:vAlign w:val="center"/>
            <w:hideMark/>
          </w:tcPr>
          <w:p w14:paraId="5A98422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Invalid quantity</w:t>
            </w:r>
          </w:p>
        </w:tc>
        <w:tc>
          <w:tcPr>
            <w:tcW w:w="0" w:type="auto"/>
            <w:vAlign w:val="center"/>
            <w:hideMark/>
          </w:tcPr>
          <w:p w14:paraId="1E2FD121"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Validation error</w:t>
            </w:r>
          </w:p>
        </w:tc>
        <w:tc>
          <w:tcPr>
            <w:tcW w:w="0" w:type="auto"/>
            <w:vAlign w:val="center"/>
            <w:hideMark/>
          </w:tcPr>
          <w:p w14:paraId="2B76A07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Displayed</w:t>
            </w:r>
          </w:p>
        </w:tc>
        <w:tc>
          <w:tcPr>
            <w:tcW w:w="0" w:type="auto"/>
            <w:vAlign w:val="center"/>
            <w:hideMark/>
          </w:tcPr>
          <w:p w14:paraId="00F738B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Pass</w:t>
            </w:r>
          </w:p>
        </w:tc>
      </w:tr>
    </w:tbl>
    <w:p w14:paraId="5AED205A" w14:textId="4D891CF2"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The test cases demonstrated consistent application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 xml:space="preserve"> and validated functionality.</w:t>
      </w:r>
    </w:p>
    <w:p w14:paraId="55FF0CD3"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6.7 Bug Reports</w:t>
      </w:r>
    </w:p>
    <w:p w14:paraId="349BE101"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During development several implementation issues were identified and corrected.</w:t>
      </w:r>
    </w:p>
    <w:p w14:paraId="5B13C1D9"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Documenting bugs helps maintain development history and supports future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1987"/>
        <w:gridCol w:w="2234"/>
        <w:gridCol w:w="2633"/>
        <w:gridCol w:w="716"/>
      </w:tblGrid>
      <w:tr w:rsidR="004F7203" w:rsidRPr="004F7203" w14:paraId="25854BE7" w14:textId="77777777">
        <w:trPr>
          <w:tblHeader/>
          <w:tblCellSpacing w:w="15" w:type="dxa"/>
        </w:trPr>
        <w:tc>
          <w:tcPr>
            <w:tcW w:w="0" w:type="auto"/>
            <w:vAlign w:val="center"/>
            <w:hideMark/>
          </w:tcPr>
          <w:p w14:paraId="20007D8C"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lastRenderedPageBreak/>
              <w:t>Bug ID</w:t>
            </w:r>
          </w:p>
        </w:tc>
        <w:tc>
          <w:tcPr>
            <w:tcW w:w="0" w:type="auto"/>
            <w:vAlign w:val="center"/>
            <w:hideMark/>
          </w:tcPr>
          <w:p w14:paraId="4DDD23EC"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Description</w:t>
            </w:r>
          </w:p>
        </w:tc>
        <w:tc>
          <w:tcPr>
            <w:tcW w:w="0" w:type="auto"/>
            <w:vAlign w:val="center"/>
            <w:hideMark/>
          </w:tcPr>
          <w:p w14:paraId="37B7FA30"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Cause</w:t>
            </w:r>
          </w:p>
        </w:tc>
        <w:tc>
          <w:tcPr>
            <w:tcW w:w="0" w:type="auto"/>
            <w:vAlign w:val="center"/>
            <w:hideMark/>
          </w:tcPr>
          <w:p w14:paraId="2805DB08"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Resolution</w:t>
            </w:r>
          </w:p>
        </w:tc>
        <w:tc>
          <w:tcPr>
            <w:tcW w:w="0" w:type="auto"/>
            <w:vAlign w:val="center"/>
            <w:hideMark/>
          </w:tcPr>
          <w:p w14:paraId="03B08259"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Status</w:t>
            </w:r>
          </w:p>
        </w:tc>
      </w:tr>
      <w:tr w:rsidR="004F7203" w:rsidRPr="004F7203" w14:paraId="383AE84B" w14:textId="77777777">
        <w:trPr>
          <w:tblCellSpacing w:w="15" w:type="dxa"/>
        </w:trPr>
        <w:tc>
          <w:tcPr>
            <w:tcW w:w="0" w:type="auto"/>
            <w:vAlign w:val="center"/>
            <w:hideMark/>
          </w:tcPr>
          <w:p w14:paraId="05BD9FE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B01</w:t>
            </w:r>
          </w:p>
        </w:tc>
        <w:tc>
          <w:tcPr>
            <w:tcW w:w="0" w:type="auto"/>
            <w:vAlign w:val="center"/>
            <w:hideMark/>
          </w:tcPr>
          <w:p w14:paraId="56AC499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 mismatch</w:t>
            </w:r>
          </w:p>
        </w:tc>
        <w:tc>
          <w:tcPr>
            <w:tcW w:w="0" w:type="auto"/>
            <w:vAlign w:val="center"/>
            <w:hideMark/>
          </w:tcPr>
          <w:p w14:paraId="2A901C8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Pattern issue</w:t>
            </w:r>
          </w:p>
        </w:tc>
        <w:tc>
          <w:tcPr>
            <w:tcW w:w="0" w:type="auto"/>
            <w:vAlign w:val="center"/>
            <w:hideMark/>
          </w:tcPr>
          <w:p w14:paraId="75A3CF8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Modified detection rules</w:t>
            </w:r>
          </w:p>
        </w:tc>
        <w:tc>
          <w:tcPr>
            <w:tcW w:w="0" w:type="auto"/>
            <w:vAlign w:val="center"/>
            <w:hideMark/>
          </w:tcPr>
          <w:p w14:paraId="285DF98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Fixed</w:t>
            </w:r>
          </w:p>
        </w:tc>
      </w:tr>
      <w:tr w:rsidR="004F7203" w:rsidRPr="004F7203" w14:paraId="3E1DE1EF" w14:textId="77777777">
        <w:trPr>
          <w:tblCellSpacing w:w="15" w:type="dxa"/>
        </w:trPr>
        <w:tc>
          <w:tcPr>
            <w:tcW w:w="0" w:type="auto"/>
            <w:vAlign w:val="center"/>
            <w:hideMark/>
          </w:tcPr>
          <w:p w14:paraId="46EE51D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B02</w:t>
            </w:r>
          </w:p>
        </w:tc>
        <w:tc>
          <w:tcPr>
            <w:tcW w:w="0" w:type="auto"/>
            <w:vAlign w:val="center"/>
            <w:hideMark/>
          </w:tcPr>
          <w:p w14:paraId="3FC5D78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Duplicate order IDs</w:t>
            </w:r>
          </w:p>
        </w:tc>
        <w:tc>
          <w:tcPr>
            <w:tcW w:w="0" w:type="auto"/>
            <w:vAlign w:val="center"/>
            <w:hideMark/>
          </w:tcPr>
          <w:p w14:paraId="23EB3C8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Increment error</w:t>
            </w:r>
          </w:p>
        </w:tc>
        <w:tc>
          <w:tcPr>
            <w:tcW w:w="0" w:type="auto"/>
            <w:vAlign w:val="center"/>
            <w:hideMark/>
          </w:tcPr>
          <w:p w14:paraId="127CD32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Updated identifier logic</w:t>
            </w:r>
          </w:p>
        </w:tc>
        <w:tc>
          <w:tcPr>
            <w:tcW w:w="0" w:type="auto"/>
            <w:vAlign w:val="center"/>
            <w:hideMark/>
          </w:tcPr>
          <w:p w14:paraId="59BCE15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Fixed</w:t>
            </w:r>
          </w:p>
        </w:tc>
      </w:tr>
      <w:tr w:rsidR="004F7203" w:rsidRPr="004F7203" w14:paraId="37265A60" w14:textId="77777777">
        <w:trPr>
          <w:tblCellSpacing w:w="15" w:type="dxa"/>
        </w:trPr>
        <w:tc>
          <w:tcPr>
            <w:tcW w:w="0" w:type="auto"/>
            <w:vAlign w:val="center"/>
            <w:hideMark/>
          </w:tcPr>
          <w:p w14:paraId="1B71560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B03</w:t>
            </w:r>
          </w:p>
        </w:tc>
        <w:tc>
          <w:tcPr>
            <w:tcW w:w="0" w:type="auto"/>
            <w:vAlign w:val="center"/>
            <w:hideMark/>
          </w:tcPr>
          <w:p w14:paraId="65FF34D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Inventory mismatch</w:t>
            </w:r>
          </w:p>
        </w:tc>
        <w:tc>
          <w:tcPr>
            <w:tcW w:w="0" w:type="auto"/>
            <w:vAlign w:val="center"/>
            <w:hideMark/>
          </w:tcPr>
          <w:p w14:paraId="0A9A3F0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Stock restoration issue</w:t>
            </w:r>
          </w:p>
        </w:tc>
        <w:tc>
          <w:tcPr>
            <w:tcW w:w="0" w:type="auto"/>
            <w:vAlign w:val="center"/>
            <w:hideMark/>
          </w:tcPr>
          <w:p w14:paraId="5A71724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Updated cancellation logic</w:t>
            </w:r>
          </w:p>
        </w:tc>
        <w:tc>
          <w:tcPr>
            <w:tcW w:w="0" w:type="auto"/>
            <w:vAlign w:val="center"/>
            <w:hideMark/>
          </w:tcPr>
          <w:p w14:paraId="4D39A2C6"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Fixed</w:t>
            </w:r>
          </w:p>
        </w:tc>
      </w:tr>
      <w:tr w:rsidR="004F7203" w:rsidRPr="004F7203" w14:paraId="5BE5675D" w14:textId="77777777">
        <w:trPr>
          <w:tblCellSpacing w:w="15" w:type="dxa"/>
        </w:trPr>
        <w:tc>
          <w:tcPr>
            <w:tcW w:w="0" w:type="auto"/>
            <w:vAlign w:val="center"/>
            <w:hideMark/>
          </w:tcPr>
          <w:p w14:paraId="5565E38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B04</w:t>
            </w:r>
          </w:p>
        </w:tc>
        <w:tc>
          <w:tcPr>
            <w:tcW w:w="0" w:type="auto"/>
            <w:vAlign w:val="center"/>
            <w:hideMark/>
          </w:tcPr>
          <w:p w14:paraId="40D7676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FAQ retrieval issue</w:t>
            </w:r>
          </w:p>
        </w:tc>
        <w:tc>
          <w:tcPr>
            <w:tcW w:w="0" w:type="auto"/>
            <w:vAlign w:val="center"/>
            <w:hideMark/>
          </w:tcPr>
          <w:p w14:paraId="22A773D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Low threshold</w:t>
            </w:r>
          </w:p>
        </w:tc>
        <w:tc>
          <w:tcPr>
            <w:tcW w:w="0" w:type="auto"/>
            <w:vAlign w:val="center"/>
            <w:hideMark/>
          </w:tcPr>
          <w:p w14:paraId="0D142EF7"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Modified similarity score</w:t>
            </w:r>
          </w:p>
        </w:tc>
        <w:tc>
          <w:tcPr>
            <w:tcW w:w="0" w:type="auto"/>
            <w:vAlign w:val="center"/>
            <w:hideMark/>
          </w:tcPr>
          <w:p w14:paraId="5A5A791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Fixed</w:t>
            </w:r>
          </w:p>
        </w:tc>
      </w:tr>
      <w:tr w:rsidR="004F7203" w:rsidRPr="004F7203" w14:paraId="614AE486" w14:textId="77777777">
        <w:trPr>
          <w:tblCellSpacing w:w="15" w:type="dxa"/>
        </w:trPr>
        <w:tc>
          <w:tcPr>
            <w:tcW w:w="0" w:type="auto"/>
            <w:vAlign w:val="center"/>
            <w:hideMark/>
          </w:tcPr>
          <w:p w14:paraId="0ABB311B"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B05</w:t>
            </w:r>
          </w:p>
        </w:tc>
        <w:tc>
          <w:tcPr>
            <w:tcW w:w="0" w:type="auto"/>
            <w:vAlign w:val="center"/>
            <w:hideMark/>
          </w:tcPr>
          <w:p w14:paraId="4A5795E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Session history loss</w:t>
            </w:r>
          </w:p>
        </w:tc>
        <w:tc>
          <w:tcPr>
            <w:tcW w:w="0" w:type="auto"/>
            <w:vAlign w:val="center"/>
            <w:hideMark/>
          </w:tcPr>
          <w:p w14:paraId="1D1D8DA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State reset</w:t>
            </w:r>
          </w:p>
        </w:tc>
        <w:tc>
          <w:tcPr>
            <w:tcW w:w="0" w:type="auto"/>
            <w:vAlign w:val="center"/>
            <w:hideMark/>
          </w:tcPr>
          <w:p w14:paraId="11CF893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Added session handling</w:t>
            </w:r>
          </w:p>
        </w:tc>
        <w:tc>
          <w:tcPr>
            <w:tcW w:w="0" w:type="auto"/>
            <w:vAlign w:val="center"/>
            <w:hideMark/>
          </w:tcPr>
          <w:p w14:paraId="61CF1AF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Fixed</w:t>
            </w:r>
          </w:p>
        </w:tc>
      </w:tr>
    </w:tbl>
    <w:p w14:paraId="112DE49D" w14:textId="75A88A34" w:rsidR="004F7203" w:rsidRPr="004F7203" w:rsidRDefault="004F7203" w:rsidP="004F7203">
      <w:pPr>
        <w:spacing w:line="360" w:lineRule="auto"/>
        <w:rPr>
          <w:rFonts w:ascii="Times New Roman" w:hAnsi="Times New Roman" w:cs="Times New Roman"/>
          <w:bCs/>
          <w:sz w:val="24"/>
          <w:szCs w:val="24"/>
          <w:lang w:val="en-IN"/>
        </w:rPr>
      </w:pPr>
    </w:p>
    <w:p w14:paraId="28A81F26"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Bug Description 1: Intent Detection Error</w:t>
      </w:r>
    </w:p>
    <w:p w14:paraId="54BFAC8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Initially the chatbot occasionally classified order requests as general queries.</w:t>
      </w:r>
    </w:p>
    <w:p w14:paraId="584B7C7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Example:</w:t>
      </w:r>
    </w:p>
    <w:p w14:paraId="62F2692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Input:</w:t>
      </w:r>
    </w:p>
    <w:p w14:paraId="08B9A091"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Track my order 1022</w:t>
      </w:r>
    </w:p>
    <w:p w14:paraId="54519D83"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Observed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w:t>
      </w:r>
    </w:p>
    <w:p w14:paraId="5A14855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Intent:</w:t>
      </w:r>
    </w:p>
    <w:p w14:paraId="604BC01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GENERAL</w:t>
      </w:r>
    </w:p>
    <w:p w14:paraId="5514B3E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Expected:</w:t>
      </w:r>
    </w:p>
    <w:p w14:paraId="1647842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ORDER_STATUS</w:t>
      </w:r>
    </w:p>
    <w:p w14:paraId="50A6C6EE"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Resolution:</w:t>
      </w:r>
    </w:p>
    <w:p w14:paraId="292A79B8"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Additional pattern conditions were introduced into intent detection logic.</w:t>
      </w:r>
    </w:p>
    <w:p w14:paraId="5D8C58D7" w14:textId="15158553" w:rsidR="004F7203" w:rsidRPr="004F7203" w:rsidRDefault="004F7203" w:rsidP="004F7203">
      <w:pPr>
        <w:spacing w:line="360" w:lineRule="auto"/>
        <w:rPr>
          <w:rFonts w:ascii="Times New Roman" w:hAnsi="Times New Roman" w:cs="Times New Roman"/>
          <w:bCs/>
          <w:sz w:val="24"/>
          <w:szCs w:val="24"/>
          <w:lang w:val="en-IN"/>
        </w:rPr>
      </w:pPr>
    </w:p>
    <w:p w14:paraId="6C391781"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Bug Description 2: Inventory Update Problem</w:t>
      </w:r>
    </w:p>
    <w:p w14:paraId="6547A32D"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lastRenderedPageBreak/>
        <w:t>A stock synchronization issue was detected during cancellation.</w:t>
      </w:r>
    </w:p>
    <w:p w14:paraId="084BE42C"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Problem:</w:t>
      </w:r>
    </w:p>
    <w:p w14:paraId="627D11E5"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Order cancellation removed records but inventory values remained unchanged.</w:t>
      </w:r>
    </w:p>
    <w:p w14:paraId="73247AF2"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Resolution:</w:t>
      </w:r>
    </w:p>
    <w:p w14:paraId="598D805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Stock restoration functionality was integrated into cancellation logic.</w:t>
      </w:r>
    </w:p>
    <w:p w14:paraId="24805435" w14:textId="667AEE51" w:rsidR="004F7203" w:rsidRPr="004F7203" w:rsidRDefault="004F7203" w:rsidP="004F7203">
      <w:pPr>
        <w:spacing w:line="360" w:lineRule="auto"/>
        <w:rPr>
          <w:rFonts w:ascii="Times New Roman" w:hAnsi="Times New Roman" w:cs="Times New Roman"/>
          <w:bCs/>
          <w:sz w:val="24"/>
          <w:szCs w:val="24"/>
          <w:lang w:val="en-IN"/>
        </w:rPr>
      </w:pPr>
    </w:p>
    <w:p w14:paraId="6A2B323E"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6.8 Testing Outcome</w:t>
      </w:r>
    </w:p>
    <w:p w14:paraId="16336F2F"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Testing results indicate that the proposed chatbot successfully fulfilled intended requirements.</w:t>
      </w:r>
    </w:p>
    <w:p w14:paraId="4E3D1ED0"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Observed achievements:</w:t>
      </w:r>
    </w:p>
    <w:p w14:paraId="19D3E902"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Correct intent identification </w:t>
      </w:r>
    </w:p>
    <w:p w14:paraId="719EA43A"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Accurate FAQ retrieval </w:t>
      </w:r>
    </w:p>
    <w:p w14:paraId="6E0F2F3E"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Stable workflow execution </w:t>
      </w:r>
    </w:p>
    <w:p w14:paraId="57944632"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successful order handling </w:t>
      </w:r>
    </w:p>
    <w:p w14:paraId="6E55E2EC"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acceptable response time </w:t>
      </w:r>
    </w:p>
    <w:p w14:paraId="6FEF741D" w14:textId="77777777" w:rsidR="004F7203" w:rsidRPr="004F7203" w:rsidRDefault="004F7203">
      <w:pPr>
        <w:numPr>
          <w:ilvl w:val="0"/>
          <w:numId w:val="34"/>
        </w:num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reliable interaction </w:t>
      </w:r>
    </w:p>
    <w:p w14:paraId="50466A7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modular architecture simplified debugging and enabled isolated problem correction.</w:t>
      </w:r>
    </w:p>
    <w:p w14:paraId="386ECFF7" w14:textId="5898517C" w:rsidR="004F7203" w:rsidRPr="004F7203" w:rsidRDefault="004F7203" w:rsidP="004F7203">
      <w:pPr>
        <w:spacing w:line="360" w:lineRule="auto"/>
        <w:rPr>
          <w:rFonts w:ascii="Times New Roman" w:hAnsi="Times New Roman" w:cs="Times New Roman"/>
          <w:bCs/>
          <w:sz w:val="24"/>
          <w:szCs w:val="24"/>
          <w:lang w:val="en-IN"/>
        </w:rPr>
      </w:pPr>
    </w:p>
    <w:p w14:paraId="0E2CF8D2" w14:textId="77777777" w:rsidR="004F7203" w:rsidRPr="004F7203" w:rsidRDefault="004F7203" w:rsidP="004F7203">
      <w:pPr>
        <w:spacing w:line="360" w:lineRule="auto"/>
        <w:rPr>
          <w:rFonts w:ascii="Times New Roman" w:hAnsi="Times New Roman" w:cs="Times New Roman"/>
          <w:b/>
          <w:bCs/>
          <w:sz w:val="24"/>
          <w:szCs w:val="24"/>
          <w:lang w:val="en-IN"/>
        </w:rPr>
      </w:pPr>
      <w:r w:rsidRPr="004F7203">
        <w:rPr>
          <w:rFonts w:ascii="Times New Roman" w:hAnsi="Times New Roman" w:cs="Times New Roman"/>
          <w:b/>
          <w:bCs/>
          <w:sz w:val="24"/>
          <w:szCs w:val="24"/>
          <w:lang w:val="en-IN"/>
        </w:rPr>
        <w:t>6.9 Summary</w:t>
      </w:r>
    </w:p>
    <w:p w14:paraId="6E524BB4"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 xml:space="preserve">This chapter presented testing procedures applied during development of the proposed NLP-Based Automated Customer Service Chatbot. Multiple testing strategies including </w:t>
      </w:r>
      <w:r w:rsidRPr="004F7203">
        <w:rPr>
          <w:rFonts w:ascii="Times New Roman" w:hAnsi="Times New Roman" w:cs="Times New Roman"/>
          <w:bCs/>
          <w:sz w:val="24"/>
          <w:szCs w:val="24"/>
          <w:lang w:val="en-IN"/>
        </w:rPr>
        <w:lastRenderedPageBreak/>
        <w:t xml:space="preserve">Unit Testing, Integration Testing, and System Testing were implemented to evaluate application </w:t>
      </w:r>
      <w:proofErr w:type="spellStart"/>
      <w:r w:rsidRPr="004F7203">
        <w:rPr>
          <w:rFonts w:ascii="Times New Roman" w:hAnsi="Times New Roman" w:cs="Times New Roman"/>
          <w:bCs/>
          <w:sz w:val="24"/>
          <w:szCs w:val="24"/>
          <w:lang w:val="en-IN"/>
        </w:rPr>
        <w:t>behavior</w:t>
      </w:r>
      <w:proofErr w:type="spellEnd"/>
      <w:r w:rsidRPr="004F7203">
        <w:rPr>
          <w:rFonts w:ascii="Times New Roman" w:hAnsi="Times New Roman" w:cs="Times New Roman"/>
          <w:bCs/>
          <w:sz w:val="24"/>
          <w:szCs w:val="24"/>
          <w:lang w:val="en-IN"/>
        </w:rPr>
        <w:t xml:space="preserve"> and ensure reliability.</w:t>
      </w:r>
    </w:p>
    <w:p w14:paraId="662F3A2A" w14:textId="77777777" w:rsidR="004F7203" w:rsidRPr="004F7203" w:rsidRDefault="004F7203" w:rsidP="004F7203">
      <w:pPr>
        <w:spacing w:line="360" w:lineRule="auto"/>
        <w:rPr>
          <w:rFonts w:ascii="Times New Roman" w:hAnsi="Times New Roman" w:cs="Times New Roman"/>
          <w:bCs/>
          <w:sz w:val="24"/>
          <w:szCs w:val="24"/>
          <w:lang w:val="en-IN"/>
        </w:rPr>
      </w:pPr>
      <w:r w:rsidRPr="004F7203">
        <w:rPr>
          <w:rFonts w:ascii="Times New Roman" w:hAnsi="Times New Roman" w:cs="Times New Roman"/>
          <w:bCs/>
          <w:sz w:val="24"/>
          <w:szCs w:val="24"/>
          <w:lang w:val="en-IN"/>
        </w:rPr>
        <w:t>The testing process demonstrated that the chatbot successfully handled customer support functionalities including FAQ retrieval, book searching, order processing, and intelligent response generation. Identified implementation issues were corrected through iterative debugging and refinement. The overall testing results confirmed that the developed application met system requirements and performed customer support operations effectively.</w:t>
      </w:r>
    </w:p>
    <w:p w14:paraId="349EABAC" w14:textId="1E83157B" w:rsidR="005949C7" w:rsidRPr="004F7203" w:rsidRDefault="005949C7" w:rsidP="000F4C0F">
      <w:pPr>
        <w:spacing w:line="360" w:lineRule="auto"/>
        <w:rPr>
          <w:rFonts w:ascii="Times New Roman" w:hAnsi="Times New Roman" w:cs="Times New Roman"/>
          <w:bCs/>
          <w:sz w:val="24"/>
          <w:szCs w:val="24"/>
        </w:rPr>
      </w:pPr>
    </w:p>
    <w:p w14:paraId="462CB0DD" w14:textId="77777777" w:rsidR="005949C7" w:rsidRPr="000F4C0F" w:rsidRDefault="005949C7" w:rsidP="000F4C0F">
      <w:pPr>
        <w:spacing w:line="360" w:lineRule="auto"/>
        <w:rPr>
          <w:rFonts w:ascii="Times New Roman" w:hAnsi="Times New Roman" w:cs="Times New Roman"/>
        </w:rPr>
      </w:pPr>
      <w:r w:rsidRPr="000F4C0F">
        <w:rPr>
          <w:rFonts w:ascii="Times New Roman" w:hAnsi="Times New Roman" w:cs="Times New Roman"/>
        </w:rPr>
        <w:br w:type="page"/>
      </w:r>
    </w:p>
    <w:p w14:paraId="639B3BDB" w14:textId="4AEF83CF" w:rsidR="005949C7" w:rsidRPr="000F4C0F" w:rsidRDefault="005949C7" w:rsidP="000F4C0F">
      <w:pPr>
        <w:pStyle w:val="Heading1"/>
        <w:spacing w:line="360" w:lineRule="auto"/>
        <w:jc w:val="center"/>
        <w:rPr>
          <w:rFonts w:ascii="Times New Roman" w:hAnsi="Times New Roman" w:cs="Times New Roman"/>
        </w:rPr>
      </w:pPr>
      <w:bookmarkStart w:id="11" w:name="_Toc230222945"/>
      <w:r w:rsidRPr="000F4C0F">
        <w:rPr>
          <w:rFonts w:ascii="Times New Roman" w:hAnsi="Times New Roman" w:cs="Times New Roman"/>
        </w:rPr>
        <w:lastRenderedPageBreak/>
        <w:t>Chapter 7: Results &amp; Discussion</w:t>
      </w:r>
      <w:bookmarkEnd w:id="11"/>
    </w:p>
    <w:p w14:paraId="39C58CAB"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7.1 Introduction</w:t>
      </w:r>
    </w:p>
    <w:p w14:paraId="6AB254D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This chapter presents the outcomes obtained after implementing and evaluating the proposed </w:t>
      </w:r>
      <w:r w:rsidRPr="007C48AE">
        <w:rPr>
          <w:rFonts w:ascii="Times New Roman" w:hAnsi="Times New Roman" w:cs="Times New Roman"/>
          <w:b/>
          <w:bCs/>
          <w:lang w:val="en-IN"/>
        </w:rPr>
        <w:t>NLP-Based Automated Customer Service Chatbot for Instant Support and Order Processing using Python and Large Language Models (LLMs)</w:t>
      </w:r>
      <w:r w:rsidRPr="007C48AE">
        <w:rPr>
          <w:rFonts w:ascii="Times New Roman" w:hAnsi="Times New Roman" w:cs="Times New Roman"/>
          <w:lang w:val="en-IN"/>
        </w:rPr>
        <w:t xml:space="preserve">. The purpose of this chapter is to </w:t>
      </w:r>
      <w:proofErr w:type="spellStart"/>
      <w:r w:rsidRPr="007C48AE">
        <w:rPr>
          <w:rFonts w:ascii="Times New Roman" w:hAnsi="Times New Roman" w:cs="Times New Roman"/>
          <w:lang w:val="en-IN"/>
        </w:rPr>
        <w:t>analyze</w:t>
      </w:r>
      <w:proofErr w:type="spellEnd"/>
      <w:r w:rsidRPr="007C48AE">
        <w:rPr>
          <w:rFonts w:ascii="Times New Roman" w:hAnsi="Times New Roman" w:cs="Times New Roman"/>
          <w:lang w:val="en-IN"/>
        </w:rPr>
        <w:t xml:space="preserve"> the </w:t>
      </w:r>
      <w:proofErr w:type="spellStart"/>
      <w:r w:rsidRPr="007C48AE">
        <w:rPr>
          <w:rFonts w:ascii="Times New Roman" w:hAnsi="Times New Roman" w:cs="Times New Roman"/>
          <w:lang w:val="en-IN"/>
        </w:rPr>
        <w:t>behavior</w:t>
      </w:r>
      <w:proofErr w:type="spellEnd"/>
      <w:r w:rsidRPr="007C48AE">
        <w:rPr>
          <w:rFonts w:ascii="Times New Roman" w:hAnsi="Times New Roman" w:cs="Times New Roman"/>
          <w:lang w:val="en-IN"/>
        </w:rPr>
        <w:t>, functionality, and performance of the developed system and determine whether the objectives established at the beginning of the project were successfully achieved.</w:t>
      </w:r>
    </w:p>
    <w:p w14:paraId="566D71F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proposed chatbot was developed to automate customer support operations by combining Natural Language Processing techniques with Large Language Model capabilities. Unlike traditional customer service systems that rely on predefined workflows or human intervention, the developed system attempts to create a more intelligent and conversational environment where users can communicate naturally and perform multiple operations through simple text interactions.</w:t>
      </w:r>
    </w:p>
    <w:p w14:paraId="3FBA74A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During implementation and testing, the chatbot was evaluated under various practical scenarios including FAQ handling, product search functionality, order placement, order tracking, cancellation requests, and general conversational interaction. Performance observations were collected by </w:t>
      </w:r>
      <w:proofErr w:type="spellStart"/>
      <w:r w:rsidRPr="007C48AE">
        <w:rPr>
          <w:rFonts w:ascii="Times New Roman" w:hAnsi="Times New Roman" w:cs="Times New Roman"/>
          <w:lang w:val="en-IN"/>
        </w:rPr>
        <w:t>analyzing</w:t>
      </w:r>
      <w:proofErr w:type="spellEnd"/>
      <w:r w:rsidRPr="007C48AE">
        <w:rPr>
          <w:rFonts w:ascii="Times New Roman" w:hAnsi="Times New Roman" w:cs="Times New Roman"/>
          <w:lang w:val="en-IN"/>
        </w:rPr>
        <w:t xml:space="preserve"> chatbot responses, processing time, accuracy of intent identification, and overall workflow </w:t>
      </w:r>
      <w:proofErr w:type="spellStart"/>
      <w:r w:rsidRPr="007C48AE">
        <w:rPr>
          <w:rFonts w:ascii="Times New Roman" w:hAnsi="Times New Roman" w:cs="Times New Roman"/>
          <w:lang w:val="en-IN"/>
        </w:rPr>
        <w:t>behavior</w:t>
      </w:r>
      <w:proofErr w:type="spellEnd"/>
      <w:r w:rsidRPr="007C48AE">
        <w:rPr>
          <w:rFonts w:ascii="Times New Roman" w:hAnsi="Times New Roman" w:cs="Times New Roman"/>
          <w:lang w:val="en-IN"/>
        </w:rPr>
        <w:t>.</w:t>
      </w:r>
    </w:p>
    <w:p w14:paraId="6F1A665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results obtained during experimentation indicate that the system successfully integrates conversational intelligence with practical business operations. The chatbot was capable of understanding user requests, identifying intent, processing operations, and generating context-aware responses while maintaining interaction continuity.</w:t>
      </w:r>
    </w:p>
    <w:p w14:paraId="40CC4627" w14:textId="14A15DB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chapter presents application outputs through screenshots, performance analysis, comparison with existing systems, and improvements achieved through the proposed architecture.</w:t>
      </w:r>
    </w:p>
    <w:p w14:paraId="77AC0AF3"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7.2 Output Screenshots</w:t>
      </w:r>
    </w:p>
    <w:p w14:paraId="1E2D02BE"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Screenshots provide visual evidence of application functionality and demonstrate how different components of the system behave during execution. Screenshots also help validate successful implementation and provide practical understanding of user interaction workflows.</w:t>
      </w:r>
    </w:p>
    <w:p w14:paraId="3FCEED3E"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following screenshots should be inserted after running the application.</w:t>
      </w:r>
    </w:p>
    <w:p w14:paraId="00704289" w14:textId="6781BED6" w:rsidR="007C48AE" w:rsidRPr="007C48AE" w:rsidRDefault="007C48AE" w:rsidP="007C48AE">
      <w:pPr>
        <w:spacing w:line="360" w:lineRule="auto"/>
        <w:rPr>
          <w:rFonts w:ascii="Times New Roman" w:hAnsi="Times New Roman" w:cs="Times New Roman"/>
          <w:lang w:val="en-IN"/>
        </w:rPr>
      </w:pPr>
      <w:r>
        <w:rPr>
          <w:noProof/>
        </w:rPr>
        <w:lastRenderedPageBreak/>
        <w:drawing>
          <wp:inline distT="0" distB="0" distL="0" distR="0" wp14:anchorId="77830702" wp14:editId="3E7152C1">
            <wp:extent cx="5080000" cy="2352440"/>
            <wp:effectExtent l="0" t="0" r="6350" b="0"/>
            <wp:docPr id="1424379157" name="Picture 3">
              <a:extLst xmlns:a="http://schemas.openxmlformats.org/drawingml/2006/main">
                <a:ext uri="{FF2B5EF4-FFF2-40B4-BE49-F238E27FC236}">
                  <a16:creationId xmlns:a16="http://schemas.microsoft.com/office/drawing/2014/main" id="{D59F27E9-7185-69E4-127A-C4AE645A2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9F27E9-7185-69E4-127A-C4AE645A2308}"/>
                        </a:ext>
                      </a:extLst>
                    </pic:cNvPr>
                    <pic:cNvPicPr>
                      <a:picLocks noChangeAspect="1"/>
                    </pic:cNvPicPr>
                  </pic:nvPicPr>
                  <pic:blipFill>
                    <a:blip r:embed="rId27"/>
                    <a:stretch>
                      <a:fillRect/>
                    </a:stretch>
                  </pic:blipFill>
                  <pic:spPr>
                    <a:xfrm>
                      <a:off x="0" y="0"/>
                      <a:ext cx="5081292" cy="2353038"/>
                    </a:xfrm>
                    <a:prstGeom prst="rect">
                      <a:avLst/>
                    </a:prstGeom>
                  </pic:spPr>
                </pic:pic>
              </a:graphicData>
            </a:graphic>
          </wp:inline>
        </w:drawing>
      </w:r>
    </w:p>
    <w:p w14:paraId="6DB54188"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Figure 7.1: Homepage of Customer Service Chatbot</w:t>
      </w:r>
    </w:p>
    <w:p w14:paraId="5B87BFF2"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Explanation</w:t>
      </w:r>
    </w:p>
    <w:p w14:paraId="01DB8B2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Figure 7.1 illustrates the homepage of the chatbot application developed using Streamlit. The homepage acts as the primary interface through which users communicate with the system. The application interface includes customer details, sidebar controls, interaction history, and chatbot conversation windows.</w:t>
      </w:r>
    </w:p>
    <w:p w14:paraId="5E76CBC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interface was designed with simplicity and usability in mind. Instead of presenting complex menus or navigation systems, users interact directly with the chatbot through natural language communication.</w:t>
      </w:r>
    </w:p>
    <w:p w14:paraId="51902A8E" w14:textId="1C8091D4"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homepage serves as the entry point for all application activities and establishes the overall user experience.</w:t>
      </w:r>
    </w:p>
    <w:p w14:paraId="10F90EB9" w14:textId="77777777" w:rsidR="007C48AE" w:rsidRDefault="007C48AE" w:rsidP="007C48AE">
      <w:pPr>
        <w:spacing w:line="360" w:lineRule="auto"/>
        <w:rPr>
          <w:rFonts w:ascii="Times New Roman" w:hAnsi="Times New Roman" w:cs="Times New Roman"/>
          <w:b/>
          <w:bCs/>
          <w:lang w:val="en-IN"/>
        </w:rPr>
      </w:pPr>
    </w:p>
    <w:p w14:paraId="1D6A0921" w14:textId="77777777" w:rsidR="007C48AE" w:rsidRDefault="007C48AE" w:rsidP="007C48AE">
      <w:pPr>
        <w:spacing w:line="360" w:lineRule="auto"/>
        <w:rPr>
          <w:rFonts w:ascii="Times New Roman" w:hAnsi="Times New Roman" w:cs="Times New Roman"/>
          <w:b/>
          <w:bCs/>
          <w:lang w:val="en-IN"/>
        </w:rPr>
      </w:pPr>
    </w:p>
    <w:p w14:paraId="28221AF0" w14:textId="77777777" w:rsidR="007C48AE" w:rsidRDefault="007C48AE" w:rsidP="007C48AE">
      <w:pPr>
        <w:spacing w:line="360" w:lineRule="auto"/>
        <w:rPr>
          <w:rFonts w:ascii="Times New Roman" w:hAnsi="Times New Roman" w:cs="Times New Roman"/>
          <w:b/>
          <w:bCs/>
          <w:lang w:val="en-IN"/>
        </w:rPr>
      </w:pPr>
    </w:p>
    <w:p w14:paraId="4D419DD3" w14:textId="77777777" w:rsidR="007C48AE" w:rsidRDefault="007C48AE" w:rsidP="007C48AE">
      <w:pPr>
        <w:spacing w:line="360" w:lineRule="auto"/>
        <w:rPr>
          <w:rFonts w:ascii="Times New Roman" w:hAnsi="Times New Roman" w:cs="Times New Roman"/>
          <w:b/>
          <w:bCs/>
          <w:lang w:val="en-IN"/>
        </w:rPr>
      </w:pPr>
    </w:p>
    <w:p w14:paraId="4EE6A311" w14:textId="77777777" w:rsidR="007C48AE" w:rsidRDefault="007C48AE" w:rsidP="007C48AE">
      <w:pPr>
        <w:spacing w:line="360" w:lineRule="auto"/>
        <w:rPr>
          <w:rFonts w:ascii="Times New Roman" w:hAnsi="Times New Roman" w:cs="Times New Roman"/>
          <w:b/>
          <w:bCs/>
          <w:lang w:val="en-IN"/>
        </w:rPr>
      </w:pPr>
    </w:p>
    <w:p w14:paraId="11D715DE" w14:textId="77777777" w:rsidR="007C48AE" w:rsidRDefault="007C48AE" w:rsidP="007C48AE">
      <w:pPr>
        <w:spacing w:line="360" w:lineRule="auto"/>
        <w:rPr>
          <w:rFonts w:ascii="Times New Roman" w:hAnsi="Times New Roman" w:cs="Times New Roman"/>
          <w:b/>
          <w:bCs/>
          <w:lang w:val="en-IN"/>
        </w:rPr>
      </w:pPr>
    </w:p>
    <w:p w14:paraId="441AC7A1" w14:textId="77777777" w:rsidR="007C48AE" w:rsidRDefault="007C48AE" w:rsidP="007C48AE">
      <w:pPr>
        <w:spacing w:line="360" w:lineRule="auto"/>
        <w:rPr>
          <w:rFonts w:ascii="Times New Roman" w:hAnsi="Times New Roman" w:cs="Times New Roman"/>
          <w:b/>
          <w:bCs/>
          <w:lang w:val="en-IN"/>
        </w:rPr>
      </w:pPr>
    </w:p>
    <w:p w14:paraId="22BD7BDB" w14:textId="036E936F"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lastRenderedPageBreak/>
        <w:t>Figure 7.2: Chat Interface for Customer Interaction</w:t>
      </w:r>
    </w:p>
    <w:p w14:paraId="5A45341C" w14:textId="1B57A772" w:rsidR="007C48AE" w:rsidRPr="007C48AE" w:rsidRDefault="007C48AE" w:rsidP="007C48AE">
      <w:pPr>
        <w:spacing w:line="360" w:lineRule="auto"/>
        <w:rPr>
          <w:rFonts w:ascii="Times New Roman" w:hAnsi="Times New Roman" w:cs="Times New Roman"/>
          <w:lang w:val="en-IN"/>
        </w:rPr>
      </w:pPr>
      <w:r>
        <w:rPr>
          <w:noProof/>
        </w:rPr>
        <w:drawing>
          <wp:inline distT="0" distB="0" distL="0" distR="0" wp14:anchorId="0CBF7C6F" wp14:editId="264E4CFC">
            <wp:extent cx="5615298" cy="2600325"/>
            <wp:effectExtent l="0" t="0" r="5080" b="0"/>
            <wp:docPr id="966231996" name="Picture 3">
              <a:extLst xmlns:a="http://schemas.openxmlformats.org/drawingml/2006/main">
                <a:ext uri="{FF2B5EF4-FFF2-40B4-BE49-F238E27FC236}">
                  <a16:creationId xmlns:a16="http://schemas.microsoft.com/office/drawing/2014/main" id="{D59F27E9-7185-69E4-127A-C4AE645A2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9F27E9-7185-69E4-127A-C4AE645A2308}"/>
                        </a:ext>
                      </a:extLst>
                    </pic:cNvPr>
                    <pic:cNvPicPr>
                      <a:picLocks noChangeAspect="1"/>
                    </pic:cNvPicPr>
                  </pic:nvPicPr>
                  <pic:blipFill>
                    <a:blip r:embed="rId27"/>
                    <a:stretch>
                      <a:fillRect/>
                    </a:stretch>
                  </pic:blipFill>
                  <pic:spPr>
                    <a:xfrm>
                      <a:off x="0" y="0"/>
                      <a:ext cx="5628627" cy="2606498"/>
                    </a:xfrm>
                    <a:prstGeom prst="rect">
                      <a:avLst/>
                    </a:prstGeom>
                  </pic:spPr>
                </pic:pic>
              </a:graphicData>
            </a:graphic>
          </wp:inline>
        </w:drawing>
      </w:r>
    </w:p>
    <w:p w14:paraId="2BECEED0"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Explanation</w:t>
      </w:r>
    </w:p>
    <w:p w14:paraId="3B9276D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Figure 7.2 presents the chat interaction interface where users communicate with the chatbot. The system accepts user queries and displays generated responses in a conversational format.</w:t>
      </w:r>
    </w:p>
    <w:p w14:paraId="7CE597F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Examples of user requests include:</w:t>
      </w:r>
    </w:p>
    <w:p w14:paraId="0F04406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"Show me fiction books under $20"</w:t>
      </w:r>
    </w:p>
    <w:p w14:paraId="3128003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"Track my order"</w:t>
      </w:r>
    </w:p>
    <w:p w14:paraId="669E2D4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"Cancel order 10025"</w:t>
      </w:r>
    </w:p>
    <w:p w14:paraId="5D3BE61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chat interface supports session history management so users can continue conversations without losing previous context.</w:t>
      </w:r>
    </w:p>
    <w:p w14:paraId="331A334E" w14:textId="0F2F12D4" w:rsidR="00060928"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The implementation of persistent chat history improves conversational continuity and creates a more natural user experience. The interface was developed using Streamlit session state mechanisms. </w:t>
      </w:r>
    </w:p>
    <w:p w14:paraId="132EF5FD" w14:textId="77777777" w:rsidR="00060928" w:rsidRDefault="00060928" w:rsidP="007C48AE">
      <w:pPr>
        <w:spacing w:line="360" w:lineRule="auto"/>
        <w:rPr>
          <w:rFonts w:ascii="Times New Roman" w:hAnsi="Times New Roman" w:cs="Times New Roman"/>
          <w:lang w:val="en-IN"/>
        </w:rPr>
      </w:pPr>
    </w:p>
    <w:p w14:paraId="05CB4ACC" w14:textId="77777777" w:rsidR="00060928" w:rsidRDefault="00060928" w:rsidP="007C48AE">
      <w:pPr>
        <w:spacing w:line="360" w:lineRule="auto"/>
        <w:rPr>
          <w:rFonts w:ascii="Times New Roman" w:hAnsi="Times New Roman" w:cs="Times New Roman"/>
          <w:lang w:val="en-IN"/>
        </w:rPr>
      </w:pPr>
    </w:p>
    <w:p w14:paraId="3C308FFF" w14:textId="77777777" w:rsidR="00060928" w:rsidRPr="007C48AE" w:rsidRDefault="00060928" w:rsidP="007C48AE">
      <w:pPr>
        <w:spacing w:line="360" w:lineRule="auto"/>
        <w:rPr>
          <w:rFonts w:ascii="Times New Roman" w:hAnsi="Times New Roman" w:cs="Times New Roman"/>
          <w:lang w:val="en-IN"/>
        </w:rPr>
      </w:pPr>
    </w:p>
    <w:p w14:paraId="0EF5868A"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lastRenderedPageBreak/>
        <w:t>Figure 7.3: FAQ Query Response</w:t>
      </w:r>
    </w:p>
    <w:p w14:paraId="7C3704F7" w14:textId="1986E4C3" w:rsidR="007C48AE" w:rsidRPr="007C48AE" w:rsidRDefault="007C48AE" w:rsidP="007C48AE">
      <w:pPr>
        <w:spacing w:line="360" w:lineRule="auto"/>
        <w:rPr>
          <w:rFonts w:ascii="Times New Roman" w:hAnsi="Times New Roman" w:cs="Times New Roman"/>
          <w:lang w:val="en-IN"/>
        </w:rPr>
      </w:pPr>
      <w:r>
        <w:rPr>
          <w:noProof/>
        </w:rPr>
        <w:drawing>
          <wp:inline distT="0" distB="0" distL="0" distR="0" wp14:anchorId="6C79EC18" wp14:editId="39493AE9">
            <wp:extent cx="2039859" cy="3105150"/>
            <wp:effectExtent l="0" t="0" r="0" b="0"/>
            <wp:docPr id="769269190" name="Picture 9">
              <a:extLst xmlns:a="http://schemas.openxmlformats.org/drawingml/2006/main">
                <a:ext uri="{FF2B5EF4-FFF2-40B4-BE49-F238E27FC236}">
                  <a16:creationId xmlns:a16="http://schemas.microsoft.com/office/drawing/2014/main" id="{25CB1C74-338B-E971-C287-AAB1220BA3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5CB1C74-338B-E971-C287-AAB1220BA392}"/>
                        </a:ext>
                      </a:extLst>
                    </pic:cNvPr>
                    <pic:cNvPicPr>
                      <a:picLocks noChangeAspect="1"/>
                    </pic:cNvPicPr>
                  </pic:nvPicPr>
                  <pic:blipFill>
                    <a:blip r:embed="rId30"/>
                    <a:stretch>
                      <a:fillRect/>
                    </a:stretch>
                  </pic:blipFill>
                  <pic:spPr>
                    <a:xfrm>
                      <a:off x="0" y="0"/>
                      <a:ext cx="2041734" cy="3108005"/>
                    </a:xfrm>
                    <a:prstGeom prst="rect">
                      <a:avLst/>
                    </a:prstGeom>
                  </pic:spPr>
                </pic:pic>
              </a:graphicData>
            </a:graphic>
          </wp:inline>
        </w:drawing>
      </w:r>
    </w:p>
    <w:p w14:paraId="65C677B5"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Explanation</w:t>
      </w:r>
    </w:p>
    <w:p w14:paraId="09EB3DE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Figure 7.3 demonstrates Frequently Asked Question functionality.</w:t>
      </w:r>
    </w:p>
    <w:p w14:paraId="20B1ECD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Sample input:</w:t>
      </w:r>
    </w:p>
    <w:p w14:paraId="64D85AA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"What are your store hours?"</w:t>
      </w:r>
    </w:p>
    <w:p w14:paraId="5B1ADBB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system identifies the request as an FAQ-related query and retrieves information from the stored FAQ dataset.</w:t>
      </w:r>
    </w:p>
    <w:p w14:paraId="306BB88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Instead of forwarding every request to the language model, the FAQ retrieval mechanism uses keyword matching and similarity scoring to identify responses.</w:t>
      </w:r>
    </w:p>
    <w:p w14:paraId="2F93AE2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approach improves execution efficiency and reduces unnecessary language model computation.</w:t>
      </w:r>
    </w:p>
    <w:p w14:paraId="4F8BBE3E" w14:textId="3020B8E0" w:rsidR="007C48AE" w:rsidRDefault="007C48AE" w:rsidP="007C48AE">
      <w:pPr>
        <w:spacing w:line="360" w:lineRule="auto"/>
        <w:rPr>
          <w:rFonts w:ascii="Times New Roman" w:hAnsi="Times New Roman" w:cs="Times New Roman"/>
          <w:lang w:val="en-IN"/>
        </w:rPr>
      </w:pPr>
    </w:p>
    <w:p w14:paraId="5B860A99" w14:textId="77777777" w:rsidR="00060928" w:rsidRDefault="00060928" w:rsidP="007C48AE">
      <w:pPr>
        <w:spacing w:line="360" w:lineRule="auto"/>
        <w:rPr>
          <w:rFonts w:ascii="Times New Roman" w:hAnsi="Times New Roman" w:cs="Times New Roman"/>
          <w:lang w:val="en-IN"/>
        </w:rPr>
      </w:pPr>
    </w:p>
    <w:p w14:paraId="0FC194D7" w14:textId="77777777" w:rsidR="00060928" w:rsidRPr="007C48AE" w:rsidRDefault="00060928" w:rsidP="007C48AE">
      <w:pPr>
        <w:spacing w:line="360" w:lineRule="auto"/>
        <w:rPr>
          <w:rFonts w:ascii="Times New Roman" w:hAnsi="Times New Roman" w:cs="Times New Roman"/>
          <w:lang w:val="en-IN"/>
        </w:rPr>
      </w:pPr>
    </w:p>
    <w:p w14:paraId="3F0E2857"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lastRenderedPageBreak/>
        <w:t>Figure 7.4: Book Search Interface</w:t>
      </w:r>
    </w:p>
    <w:p w14:paraId="1D2E66F4" w14:textId="095578E7" w:rsidR="007C48AE" w:rsidRPr="007C48AE" w:rsidRDefault="007C48AE" w:rsidP="007C48AE">
      <w:pPr>
        <w:spacing w:line="360" w:lineRule="auto"/>
        <w:rPr>
          <w:rFonts w:ascii="Times New Roman" w:hAnsi="Times New Roman" w:cs="Times New Roman"/>
          <w:lang w:val="en-IN"/>
        </w:rPr>
      </w:pPr>
      <w:r>
        <w:rPr>
          <w:noProof/>
        </w:rPr>
        <w:drawing>
          <wp:inline distT="0" distB="0" distL="0" distR="0" wp14:anchorId="2F0BF60F" wp14:editId="6A148434">
            <wp:extent cx="5486400" cy="2540635"/>
            <wp:effectExtent l="0" t="0" r="0" b="0"/>
            <wp:docPr id="446912284" name="Picture 3">
              <a:extLst xmlns:a="http://schemas.openxmlformats.org/drawingml/2006/main">
                <a:ext uri="{FF2B5EF4-FFF2-40B4-BE49-F238E27FC236}">
                  <a16:creationId xmlns:a16="http://schemas.microsoft.com/office/drawing/2014/main" id="{D59F27E9-7185-69E4-127A-C4AE645A2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9F27E9-7185-69E4-127A-C4AE645A2308}"/>
                        </a:ext>
                      </a:extLst>
                    </pic:cNvPr>
                    <pic:cNvPicPr>
                      <a:picLocks noChangeAspect="1"/>
                    </pic:cNvPicPr>
                  </pic:nvPicPr>
                  <pic:blipFill>
                    <a:blip r:embed="rId27"/>
                    <a:stretch>
                      <a:fillRect/>
                    </a:stretch>
                  </pic:blipFill>
                  <pic:spPr>
                    <a:xfrm>
                      <a:off x="0" y="0"/>
                      <a:ext cx="5486400" cy="2540635"/>
                    </a:xfrm>
                    <a:prstGeom prst="rect">
                      <a:avLst/>
                    </a:prstGeom>
                  </pic:spPr>
                </pic:pic>
              </a:graphicData>
            </a:graphic>
          </wp:inline>
        </w:drawing>
      </w:r>
    </w:p>
    <w:p w14:paraId="18304DD9"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Explanation</w:t>
      </w:r>
    </w:p>
    <w:p w14:paraId="102741F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Figure 7.4 displays the product search functionality of the chatbot.</w:t>
      </w:r>
    </w:p>
    <w:p w14:paraId="4D1998A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For example, a customer may submit a request such as:</w:t>
      </w:r>
    </w:p>
    <w:p w14:paraId="6A026AA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"Show self-help books below $25."</w:t>
      </w:r>
    </w:p>
    <w:p w14:paraId="79C1772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The system </w:t>
      </w:r>
      <w:proofErr w:type="spellStart"/>
      <w:r w:rsidRPr="007C48AE">
        <w:rPr>
          <w:rFonts w:ascii="Times New Roman" w:hAnsi="Times New Roman" w:cs="Times New Roman"/>
          <w:lang w:val="en-IN"/>
        </w:rPr>
        <w:t>analyzes</w:t>
      </w:r>
      <w:proofErr w:type="spellEnd"/>
      <w:r w:rsidRPr="007C48AE">
        <w:rPr>
          <w:rFonts w:ascii="Times New Roman" w:hAnsi="Times New Roman" w:cs="Times New Roman"/>
          <w:lang w:val="en-IN"/>
        </w:rPr>
        <w:t xml:space="preserve"> the request and identifies meaningful information including category filters and pricing constraints.</w:t>
      </w:r>
    </w:p>
    <w:p w14:paraId="0E051D1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After processing user requirements, the chatbot retrieves matching books from the inventory dataset and displays recommendations.</w:t>
      </w:r>
    </w:p>
    <w:p w14:paraId="753AA47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functionality demonstrates successful implementation of entity extraction and search processing.</w:t>
      </w:r>
    </w:p>
    <w:p w14:paraId="65C38B1E" w14:textId="7261381F" w:rsidR="007C48AE" w:rsidRPr="007C48AE" w:rsidRDefault="007C48AE" w:rsidP="007C48AE">
      <w:pPr>
        <w:spacing w:line="360" w:lineRule="auto"/>
        <w:rPr>
          <w:rFonts w:ascii="Times New Roman" w:hAnsi="Times New Roman" w:cs="Times New Roman"/>
          <w:lang w:val="en-IN"/>
        </w:rPr>
      </w:pPr>
    </w:p>
    <w:p w14:paraId="19BCF8B5" w14:textId="79C35736"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Order Placement Output</w:t>
      </w:r>
    </w:p>
    <w:p w14:paraId="10DFB0D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When users enter requests such as:</w:t>
      </w:r>
    </w:p>
    <w:p w14:paraId="7090B5F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"Buy two copies of Atomic Habits."</w:t>
      </w:r>
    </w:p>
    <w:p w14:paraId="7AA2DBD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lastRenderedPageBreak/>
        <w:t>the chatbot identifies the operation as an order placement request and extracts necessary information such as quantity and product details.</w:t>
      </w:r>
    </w:p>
    <w:p w14:paraId="54D7B53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system validates inventory availability, generates a unique order identifier, records transaction information, and displays confirmation details.</w:t>
      </w:r>
    </w:p>
    <w:p w14:paraId="03FD28BB" w14:textId="1A485DA4"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output demonstrates successful integration of conversational interfaces with business workflow automation.</w:t>
      </w:r>
    </w:p>
    <w:p w14:paraId="28DE3CDD" w14:textId="4D4058A0" w:rsidR="007C48AE" w:rsidRPr="00C96A87" w:rsidRDefault="007C48AE" w:rsidP="00C96A87">
      <w:pPr>
        <w:spacing w:line="360" w:lineRule="auto"/>
        <w:rPr>
          <w:rFonts w:ascii="Times New Roman" w:hAnsi="Times New Roman" w:cs="Times New Roman"/>
          <w:b/>
          <w:bCs/>
          <w:lang w:val="en-IN"/>
        </w:rPr>
      </w:pPr>
      <w:r w:rsidRPr="007C48AE">
        <w:rPr>
          <w:rFonts w:ascii="Times New Roman" w:hAnsi="Times New Roman" w:cs="Times New Roman"/>
          <w:b/>
          <w:bCs/>
          <w:lang w:val="en-IN"/>
        </w:rPr>
        <w:t>7.6: Order Status Result</w:t>
      </w:r>
    </w:p>
    <w:p w14:paraId="70D1BF5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Users can retrieve order information through conversational requests such as:</w:t>
      </w:r>
    </w:p>
    <w:p w14:paraId="39A5D99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"Check order 10035."</w:t>
      </w:r>
    </w:p>
    <w:p w14:paraId="2A98B12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system successfully identifies order identifiers and retrieves corresponding information from stored order records.</w:t>
      </w:r>
    </w:p>
    <w:p w14:paraId="69D548FC" w14:textId="597E0579"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feature improves customer convenience and reduces dependency on manual support operations.</w:t>
      </w:r>
    </w:p>
    <w:p w14:paraId="365DED06"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Figure 7.7: Analytics Dashboard</w:t>
      </w:r>
    </w:p>
    <w:p w14:paraId="3DE065BC" w14:textId="6702DCF0" w:rsidR="00C96A87" w:rsidRDefault="00C96A87" w:rsidP="007C48AE">
      <w:pPr>
        <w:spacing w:line="360" w:lineRule="auto"/>
        <w:rPr>
          <w:rFonts w:ascii="Times New Roman" w:hAnsi="Times New Roman" w:cs="Times New Roman"/>
          <w:b/>
          <w:bCs/>
          <w:lang w:val="en-IN"/>
        </w:rPr>
      </w:pPr>
      <w:r>
        <w:rPr>
          <w:noProof/>
        </w:rPr>
        <w:drawing>
          <wp:inline distT="0" distB="0" distL="0" distR="0" wp14:anchorId="73E2C3B1" wp14:editId="5D7A5BB4">
            <wp:extent cx="2509298" cy="3183091"/>
            <wp:effectExtent l="0" t="0" r="5715" b="0"/>
            <wp:docPr id="788807759" name="Picture 7">
              <a:extLst xmlns:a="http://schemas.openxmlformats.org/drawingml/2006/main">
                <a:ext uri="{FF2B5EF4-FFF2-40B4-BE49-F238E27FC236}">
                  <a16:creationId xmlns:a16="http://schemas.microsoft.com/office/drawing/2014/main" id="{5FECA6C6-27A4-B2EE-C54C-AACE42E7F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FECA6C6-27A4-B2EE-C54C-AACE42E7F6C1}"/>
                        </a:ext>
                      </a:extLst>
                    </pic:cNvPr>
                    <pic:cNvPicPr>
                      <a:picLocks noChangeAspect="1"/>
                    </pic:cNvPicPr>
                  </pic:nvPicPr>
                  <pic:blipFill>
                    <a:blip r:embed="rId29"/>
                    <a:stretch>
                      <a:fillRect/>
                    </a:stretch>
                  </pic:blipFill>
                  <pic:spPr>
                    <a:xfrm>
                      <a:off x="0" y="0"/>
                      <a:ext cx="2509298" cy="3183091"/>
                    </a:xfrm>
                    <a:prstGeom prst="rect">
                      <a:avLst/>
                    </a:prstGeom>
                  </pic:spPr>
                </pic:pic>
              </a:graphicData>
            </a:graphic>
          </wp:inline>
        </w:drawing>
      </w:r>
    </w:p>
    <w:p w14:paraId="538C6EC4" w14:textId="3894C1ED"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Explanation</w:t>
      </w:r>
    </w:p>
    <w:p w14:paraId="4D8229C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lastRenderedPageBreak/>
        <w:t>Figure 7.7 illustrates the analytics dashboard generated from application logs.</w:t>
      </w:r>
    </w:p>
    <w:p w14:paraId="158A53B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dashboard presents:</w:t>
      </w:r>
    </w:p>
    <w:p w14:paraId="76BAA729" w14:textId="77777777" w:rsidR="007C48AE" w:rsidRPr="007C48AE" w:rsidRDefault="007C48AE">
      <w:pPr>
        <w:numPr>
          <w:ilvl w:val="0"/>
          <w:numId w:val="35"/>
        </w:numPr>
        <w:spacing w:line="360" w:lineRule="auto"/>
        <w:rPr>
          <w:rFonts w:ascii="Times New Roman" w:hAnsi="Times New Roman" w:cs="Times New Roman"/>
          <w:lang w:val="en-IN"/>
        </w:rPr>
      </w:pPr>
      <w:r w:rsidRPr="007C48AE">
        <w:rPr>
          <w:rFonts w:ascii="Times New Roman" w:hAnsi="Times New Roman" w:cs="Times New Roman"/>
          <w:lang w:val="en-IN"/>
        </w:rPr>
        <w:t xml:space="preserve">total interactions </w:t>
      </w:r>
    </w:p>
    <w:p w14:paraId="71ABD09E" w14:textId="77777777" w:rsidR="007C48AE" w:rsidRPr="007C48AE" w:rsidRDefault="007C48AE">
      <w:pPr>
        <w:numPr>
          <w:ilvl w:val="0"/>
          <w:numId w:val="35"/>
        </w:numPr>
        <w:spacing w:line="360" w:lineRule="auto"/>
        <w:rPr>
          <w:rFonts w:ascii="Times New Roman" w:hAnsi="Times New Roman" w:cs="Times New Roman"/>
          <w:lang w:val="en-IN"/>
        </w:rPr>
      </w:pPr>
      <w:r w:rsidRPr="007C48AE">
        <w:rPr>
          <w:rFonts w:ascii="Times New Roman" w:hAnsi="Times New Roman" w:cs="Times New Roman"/>
          <w:lang w:val="en-IN"/>
        </w:rPr>
        <w:t xml:space="preserve">FAQ requests </w:t>
      </w:r>
    </w:p>
    <w:p w14:paraId="676F3FFF" w14:textId="77777777" w:rsidR="007C48AE" w:rsidRPr="007C48AE" w:rsidRDefault="007C48AE">
      <w:pPr>
        <w:numPr>
          <w:ilvl w:val="0"/>
          <w:numId w:val="35"/>
        </w:numPr>
        <w:spacing w:line="360" w:lineRule="auto"/>
        <w:rPr>
          <w:rFonts w:ascii="Times New Roman" w:hAnsi="Times New Roman" w:cs="Times New Roman"/>
          <w:lang w:val="en-IN"/>
        </w:rPr>
      </w:pPr>
      <w:r w:rsidRPr="007C48AE">
        <w:rPr>
          <w:rFonts w:ascii="Times New Roman" w:hAnsi="Times New Roman" w:cs="Times New Roman"/>
          <w:lang w:val="en-IN"/>
        </w:rPr>
        <w:t xml:space="preserve">order counts </w:t>
      </w:r>
    </w:p>
    <w:p w14:paraId="31F70A8E" w14:textId="77777777" w:rsidR="007C48AE" w:rsidRPr="007C48AE" w:rsidRDefault="007C48AE">
      <w:pPr>
        <w:numPr>
          <w:ilvl w:val="0"/>
          <w:numId w:val="35"/>
        </w:numPr>
        <w:spacing w:line="360" w:lineRule="auto"/>
        <w:rPr>
          <w:rFonts w:ascii="Times New Roman" w:hAnsi="Times New Roman" w:cs="Times New Roman"/>
          <w:lang w:val="en-IN"/>
        </w:rPr>
      </w:pPr>
      <w:r w:rsidRPr="007C48AE">
        <w:rPr>
          <w:rFonts w:ascii="Times New Roman" w:hAnsi="Times New Roman" w:cs="Times New Roman"/>
          <w:lang w:val="en-IN"/>
        </w:rPr>
        <w:t xml:space="preserve">search statistics </w:t>
      </w:r>
    </w:p>
    <w:p w14:paraId="6D5CB928" w14:textId="77777777" w:rsidR="007C48AE" w:rsidRPr="007C48AE" w:rsidRDefault="007C48AE">
      <w:pPr>
        <w:numPr>
          <w:ilvl w:val="0"/>
          <w:numId w:val="35"/>
        </w:numPr>
        <w:spacing w:line="360" w:lineRule="auto"/>
        <w:rPr>
          <w:rFonts w:ascii="Times New Roman" w:hAnsi="Times New Roman" w:cs="Times New Roman"/>
          <w:lang w:val="en-IN"/>
        </w:rPr>
      </w:pPr>
      <w:r w:rsidRPr="007C48AE">
        <w:rPr>
          <w:rFonts w:ascii="Times New Roman" w:hAnsi="Times New Roman" w:cs="Times New Roman"/>
          <w:lang w:val="en-IN"/>
        </w:rPr>
        <w:t xml:space="preserve">language model usage </w:t>
      </w:r>
    </w:p>
    <w:p w14:paraId="19382FF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These statistics provide useful information regarding application </w:t>
      </w:r>
      <w:proofErr w:type="spellStart"/>
      <w:r w:rsidRPr="007C48AE">
        <w:rPr>
          <w:rFonts w:ascii="Times New Roman" w:hAnsi="Times New Roman" w:cs="Times New Roman"/>
          <w:lang w:val="en-IN"/>
        </w:rPr>
        <w:t>behavior</w:t>
      </w:r>
      <w:proofErr w:type="spellEnd"/>
      <w:r w:rsidRPr="007C48AE">
        <w:rPr>
          <w:rFonts w:ascii="Times New Roman" w:hAnsi="Times New Roman" w:cs="Times New Roman"/>
          <w:lang w:val="en-IN"/>
        </w:rPr>
        <w:t xml:space="preserve"> and user activity patterns. </w:t>
      </w:r>
    </w:p>
    <w:p w14:paraId="1B95CB83" w14:textId="1305AFBA" w:rsidR="007C48AE" w:rsidRPr="007C48AE" w:rsidRDefault="007C48AE" w:rsidP="007C48AE">
      <w:pPr>
        <w:spacing w:line="360" w:lineRule="auto"/>
        <w:rPr>
          <w:rFonts w:ascii="Times New Roman" w:hAnsi="Times New Roman" w:cs="Times New Roman"/>
          <w:lang w:val="en-IN"/>
        </w:rPr>
      </w:pPr>
    </w:p>
    <w:p w14:paraId="5CAD28D2"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7.3 Performance Evaluation</w:t>
      </w:r>
    </w:p>
    <w:p w14:paraId="7A03DE0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Performance evaluation is an essential process that determines whether the developed application functions efficiently under practical conditions. For conversational systems, performance extends beyond response speed and includes multiple dimensions such as conversational quality, intent detection accuracy, workflow completion, and operational reliability.</w:t>
      </w:r>
    </w:p>
    <w:p w14:paraId="01696EF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proposed chatbot was evaluated through multiple real-world scenarios involving customer interactions and business operations.</w:t>
      </w:r>
    </w:p>
    <w:p w14:paraId="44D1B04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The following performance factors were </w:t>
      </w:r>
      <w:proofErr w:type="spellStart"/>
      <w:r w:rsidRPr="007C48AE">
        <w:rPr>
          <w:rFonts w:ascii="Times New Roman" w:hAnsi="Times New Roman" w:cs="Times New Roman"/>
          <w:lang w:val="en-IN"/>
        </w:rPr>
        <w:t>analyzed</w:t>
      </w:r>
      <w:proofErr w:type="spellEnd"/>
      <w:r w:rsidRPr="007C48AE">
        <w:rPr>
          <w:rFonts w:ascii="Times New Roman" w:hAnsi="Times New Roman" w:cs="Times New Roman"/>
          <w:lang w:val="en-IN"/>
        </w:rPr>
        <w:t>:</w:t>
      </w:r>
    </w:p>
    <w:p w14:paraId="3B635088"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response speed </w:t>
      </w:r>
    </w:p>
    <w:p w14:paraId="6C154912"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intent classification accuracy </w:t>
      </w:r>
    </w:p>
    <w:p w14:paraId="07A12550"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FAQ retrieval performance </w:t>
      </w:r>
    </w:p>
    <w:p w14:paraId="4C212595"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order processing reliability </w:t>
      </w:r>
    </w:p>
    <w:p w14:paraId="2EABB5D3"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user interaction quality </w:t>
      </w:r>
    </w:p>
    <w:p w14:paraId="0C6B1A53" w14:textId="77777777" w:rsidR="007C48AE" w:rsidRPr="007C48AE" w:rsidRDefault="007C48AE">
      <w:pPr>
        <w:numPr>
          <w:ilvl w:val="0"/>
          <w:numId w:val="36"/>
        </w:numPr>
        <w:spacing w:line="360" w:lineRule="auto"/>
        <w:rPr>
          <w:rFonts w:ascii="Times New Roman" w:hAnsi="Times New Roman" w:cs="Times New Roman"/>
          <w:lang w:val="en-IN"/>
        </w:rPr>
      </w:pPr>
      <w:r w:rsidRPr="007C48AE">
        <w:rPr>
          <w:rFonts w:ascii="Times New Roman" w:hAnsi="Times New Roman" w:cs="Times New Roman"/>
          <w:lang w:val="en-IN"/>
        </w:rPr>
        <w:t xml:space="preserve">system consistency </w:t>
      </w:r>
    </w:p>
    <w:p w14:paraId="03DD9E40" w14:textId="5C331B54" w:rsidR="007C48AE" w:rsidRPr="007C48AE" w:rsidRDefault="007C48AE" w:rsidP="007C48AE">
      <w:pPr>
        <w:spacing w:line="360" w:lineRule="auto"/>
        <w:rPr>
          <w:rFonts w:ascii="Times New Roman" w:hAnsi="Times New Roman" w:cs="Times New Roman"/>
          <w:lang w:val="en-IN"/>
        </w:rPr>
      </w:pPr>
    </w:p>
    <w:p w14:paraId="680CA449"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Response Time Analysis</w:t>
      </w:r>
    </w:p>
    <w:p w14:paraId="480776B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Response time represents the amount of time required for the chatbot to receive input, process requests, and generate output.</w:t>
      </w:r>
    </w:p>
    <w:p w14:paraId="6161F71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observed execution times during testing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336"/>
      </w:tblGrid>
      <w:tr w:rsidR="007C48AE" w:rsidRPr="007C48AE" w14:paraId="6900C6BB" w14:textId="77777777">
        <w:trPr>
          <w:tblHeader/>
          <w:tblCellSpacing w:w="15" w:type="dxa"/>
        </w:trPr>
        <w:tc>
          <w:tcPr>
            <w:tcW w:w="0" w:type="auto"/>
            <w:vAlign w:val="center"/>
            <w:hideMark/>
          </w:tcPr>
          <w:p w14:paraId="064FFD94"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Operation</w:t>
            </w:r>
          </w:p>
        </w:tc>
        <w:tc>
          <w:tcPr>
            <w:tcW w:w="0" w:type="auto"/>
            <w:vAlign w:val="center"/>
            <w:hideMark/>
          </w:tcPr>
          <w:p w14:paraId="45BFC54C"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Average Response Time</w:t>
            </w:r>
          </w:p>
        </w:tc>
      </w:tr>
      <w:tr w:rsidR="007C48AE" w:rsidRPr="007C48AE" w14:paraId="3D8FD6F6" w14:textId="77777777">
        <w:trPr>
          <w:tblCellSpacing w:w="15" w:type="dxa"/>
        </w:trPr>
        <w:tc>
          <w:tcPr>
            <w:tcW w:w="0" w:type="auto"/>
            <w:vAlign w:val="center"/>
            <w:hideMark/>
          </w:tcPr>
          <w:p w14:paraId="5DD4D0C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FAQ Search</w:t>
            </w:r>
          </w:p>
        </w:tc>
        <w:tc>
          <w:tcPr>
            <w:tcW w:w="0" w:type="auto"/>
            <w:vAlign w:val="center"/>
            <w:hideMark/>
          </w:tcPr>
          <w:p w14:paraId="4859F16E"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0.5–1 second</w:t>
            </w:r>
          </w:p>
        </w:tc>
      </w:tr>
      <w:tr w:rsidR="007C48AE" w:rsidRPr="007C48AE" w14:paraId="750A5190" w14:textId="77777777">
        <w:trPr>
          <w:tblCellSpacing w:w="15" w:type="dxa"/>
        </w:trPr>
        <w:tc>
          <w:tcPr>
            <w:tcW w:w="0" w:type="auto"/>
            <w:vAlign w:val="center"/>
            <w:hideMark/>
          </w:tcPr>
          <w:p w14:paraId="5236789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Book Search</w:t>
            </w:r>
          </w:p>
        </w:tc>
        <w:tc>
          <w:tcPr>
            <w:tcW w:w="0" w:type="auto"/>
            <w:vAlign w:val="center"/>
            <w:hideMark/>
          </w:tcPr>
          <w:p w14:paraId="0EBC9E1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1–2 seconds</w:t>
            </w:r>
          </w:p>
        </w:tc>
      </w:tr>
      <w:tr w:rsidR="007C48AE" w:rsidRPr="007C48AE" w14:paraId="50DC05BB" w14:textId="77777777">
        <w:trPr>
          <w:tblCellSpacing w:w="15" w:type="dxa"/>
        </w:trPr>
        <w:tc>
          <w:tcPr>
            <w:tcW w:w="0" w:type="auto"/>
            <w:vAlign w:val="center"/>
            <w:hideMark/>
          </w:tcPr>
          <w:p w14:paraId="27E806C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Placement</w:t>
            </w:r>
          </w:p>
        </w:tc>
        <w:tc>
          <w:tcPr>
            <w:tcW w:w="0" w:type="auto"/>
            <w:vAlign w:val="center"/>
            <w:hideMark/>
          </w:tcPr>
          <w:p w14:paraId="0B582DA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2–3 seconds</w:t>
            </w:r>
          </w:p>
        </w:tc>
      </w:tr>
      <w:tr w:rsidR="007C48AE" w:rsidRPr="007C48AE" w14:paraId="0E916F08" w14:textId="77777777">
        <w:trPr>
          <w:tblCellSpacing w:w="15" w:type="dxa"/>
        </w:trPr>
        <w:tc>
          <w:tcPr>
            <w:tcW w:w="0" w:type="auto"/>
            <w:vAlign w:val="center"/>
            <w:hideMark/>
          </w:tcPr>
          <w:p w14:paraId="23D4BB4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Tracking</w:t>
            </w:r>
          </w:p>
        </w:tc>
        <w:tc>
          <w:tcPr>
            <w:tcW w:w="0" w:type="auto"/>
            <w:vAlign w:val="center"/>
            <w:hideMark/>
          </w:tcPr>
          <w:p w14:paraId="3320DB7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1–2 seconds</w:t>
            </w:r>
          </w:p>
        </w:tc>
      </w:tr>
      <w:tr w:rsidR="007C48AE" w:rsidRPr="007C48AE" w14:paraId="3F959B49" w14:textId="77777777">
        <w:trPr>
          <w:tblCellSpacing w:w="15" w:type="dxa"/>
        </w:trPr>
        <w:tc>
          <w:tcPr>
            <w:tcW w:w="0" w:type="auto"/>
            <w:vAlign w:val="center"/>
            <w:hideMark/>
          </w:tcPr>
          <w:p w14:paraId="7C5D3BD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LLM Response</w:t>
            </w:r>
          </w:p>
        </w:tc>
        <w:tc>
          <w:tcPr>
            <w:tcW w:w="0" w:type="auto"/>
            <w:vAlign w:val="center"/>
            <w:hideMark/>
          </w:tcPr>
          <w:p w14:paraId="1FCE120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3–5 seconds</w:t>
            </w:r>
          </w:p>
        </w:tc>
      </w:tr>
    </w:tbl>
    <w:p w14:paraId="6973211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FAQ system demonstrated relatively lower response times because answers were retrieved directly from stored datasets.</w:t>
      </w:r>
    </w:p>
    <w:p w14:paraId="00C8C2C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Book searches and order processing required additional operations such as inventory filtering and validation checks.</w:t>
      </w:r>
    </w:p>
    <w:p w14:paraId="30E4FCD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Language model processing consumed the highest response time because contextual understanding and response generation involve computational processing.</w:t>
      </w:r>
    </w:p>
    <w:p w14:paraId="5BC4DF4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Despite increased LLM execution time, overall performance remained acceptable for customer support applications.</w:t>
      </w:r>
    </w:p>
    <w:p w14:paraId="2AB6B951" w14:textId="2FAC5E87" w:rsidR="007C48AE" w:rsidRPr="007C48AE" w:rsidRDefault="007C48AE" w:rsidP="007C48AE">
      <w:pPr>
        <w:spacing w:line="360" w:lineRule="auto"/>
        <w:rPr>
          <w:rFonts w:ascii="Times New Roman" w:hAnsi="Times New Roman" w:cs="Times New Roman"/>
          <w:lang w:val="en-IN"/>
        </w:rPr>
      </w:pPr>
    </w:p>
    <w:p w14:paraId="3EF026A7"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Intent Detection Performance</w:t>
      </w:r>
    </w:p>
    <w:p w14:paraId="1E07A06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Intent detection accuracy significantly influences chatbot </w:t>
      </w:r>
      <w:proofErr w:type="spellStart"/>
      <w:r w:rsidRPr="007C48AE">
        <w:rPr>
          <w:rFonts w:ascii="Times New Roman" w:hAnsi="Times New Roman" w:cs="Times New Roman"/>
          <w:lang w:val="en-IN"/>
        </w:rPr>
        <w:t>behavior</w:t>
      </w:r>
      <w:proofErr w:type="spellEnd"/>
      <w:r w:rsidRPr="007C48AE">
        <w:rPr>
          <w:rFonts w:ascii="Times New Roman" w:hAnsi="Times New Roman" w:cs="Times New Roman"/>
          <w:lang w:val="en-IN"/>
        </w:rPr>
        <w:t xml:space="preserve"> because all subsequent operations depend on correct request classification.</w:t>
      </w:r>
    </w:p>
    <w:p w14:paraId="25A21B3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implemented system supports several intent categories:</w:t>
      </w:r>
    </w:p>
    <w:p w14:paraId="56FAC780"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lastRenderedPageBreak/>
        <w:t xml:space="preserve">FAQ </w:t>
      </w:r>
    </w:p>
    <w:p w14:paraId="6DC44E04"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t xml:space="preserve">Book Search </w:t>
      </w:r>
    </w:p>
    <w:p w14:paraId="1EF1EB76"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t xml:space="preserve">Order Placement </w:t>
      </w:r>
    </w:p>
    <w:p w14:paraId="41E2D905"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t xml:space="preserve">Order Tracking </w:t>
      </w:r>
    </w:p>
    <w:p w14:paraId="36AC75C6"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t xml:space="preserve">Order Cancellation </w:t>
      </w:r>
    </w:p>
    <w:p w14:paraId="112F086C" w14:textId="77777777" w:rsidR="007C48AE" w:rsidRPr="007C48AE" w:rsidRDefault="007C48AE">
      <w:pPr>
        <w:numPr>
          <w:ilvl w:val="0"/>
          <w:numId w:val="37"/>
        </w:numPr>
        <w:spacing w:line="360" w:lineRule="auto"/>
        <w:rPr>
          <w:rFonts w:ascii="Times New Roman" w:hAnsi="Times New Roman" w:cs="Times New Roman"/>
          <w:lang w:val="en-IN"/>
        </w:rPr>
      </w:pPr>
      <w:r w:rsidRPr="007C48AE">
        <w:rPr>
          <w:rFonts w:ascii="Times New Roman" w:hAnsi="Times New Roman" w:cs="Times New Roman"/>
          <w:lang w:val="en-IN"/>
        </w:rPr>
        <w:t xml:space="preserve">General Requests </w:t>
      </w:r>
    </w:p>
    <w:p w14:paraId="5462C26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Observed performance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967"/>
      </w:tblGrid>
      <w:tr w:rsidR="007C48AE" w:rsidRPr="007C48AE" w14:paraId="58649ACC" w14:textId="77777777">
        <w:trPr>
          <w:tblHeader/>
          <w:tblCellSpacing w:w="15" w:type="dxa"/>
        </w:trPr>
        <w:tc>
          <w:tcPr>
            <w:tcW w:w="0" w:type="auto"/>
            <w:vAlign w:val="center"/>
            <w:hideMark/>
          </w:tcPr>
          <w:p w14:paraId="6BC86824"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Intent Category</w:t>
            </w:r>
          </w:p>
        </w:tc>
        <w:tc>
          <w:tcPr>
            <w:tcW w:w="0" w:type="auto"/>
            <w:vAlign w:val="center"/>
            <w:hideMark/>
          </w:tcPr>
          <w:p w14:paraId="025029EA"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Accuracy</w:t>
            </w:r>
          </w:p>
        </w:tc>
      </w:tr>
      <w:tr w:rsidR="007C48AE" w:rsidRPr="007C48AE" w14:paraId="32C67B94" w14:textId="77777777">
        <w:trPr>
          <w:tblCellSpacing w:w="15" w:type="dxa"/>
        </w:trPr>
        <w:tc>
          <w:tcPr>
            <w:tcW w:w="0" w:type="auto"/>
            <w:vAlign w:val="center"/>
            <w:hideMark/>
          </w:tcPr>
          <w:p w14:paraId="2693651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FAQ</w:t>
            </w:r>
          </w:p>
        </w:tc>
        <w:tc>
          <w:tcPr>
            <w:tcW w:w="0" w:type="auto"/>
            <w:vAlign w:val="center"/>
            <w:hideMark/>
          </w:tcPr>
          <w:p w14:paraId="7F992FA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95%</w:t>
            </w:r>
          </w:p>
        </w:tc>
      </w:tr>
      <w:tr w:rsidR="007C48AE" w:rsidRPr="007C48AE" w14:paraId="1A0DE742" w14:textId="77777777">
        <w:trPr>
          <w:tblCellSpacing w:w="15" w:type="dxa"/>
        </w:trPr>
        <w:tc>
          <w:tcPr>
            <w:tcW w:w="0" w:type="auto"/>
            <w:vAlign w:val="center"/>
            <w:hideMark/>
          </w:tcPr>
          <w:p w14:paraId="037FA91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Book Search</w:t>
            </w:r>
          </w:p>
        </w:tc>
        <w:tc>
          <w:tcPr>
            <w:tcW w:w="0" w:type="auto"/>
            <w:vAlign w:val="center"/>
            <w:hideMark/>
          </w:tcPr>
          <w:p w14:paraId="5387C14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94%</w:t>
            </w:r>
          </w:p>
        </w:tc>
      </w:tr>
      <w:tr w:rsidR="007C48AE" w:rsidRPr="007C48AE" w14:paraId="7524CB57" w14:textId="77777777">
        <w:trPr>
          <w:tblCellSpacing w:w="15" w:type="dxa"/>
        </w:trPr>
        <w:tc>
          <w:tcPr>
            <w:tcW w:w="0" w:type="auto"/>
            <w:vAlign w:val="center"/>
            <w:hideMark/>
          </w:tcPr>
          <w:p w14:paraId="226D802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Placement</w:t>
            </w:r>
          </w:p>
        </w:tc>
        <w:tc>
          <w:tcPr>
            <w:tcW w:w="0" w:type="auto"/>
            <w:vAlign w:val="center"/>
            <w:hideMark/>
          </w:tcPr>
          <w:p w14:paraId="5DD951D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92%</w:t>
            </w:r>
          </w:p>
        </w:tc>
      </w:tr>
      <w:tr w:rsidR="007C48AE" w:rsidRPr="007C48AE" w14:paraId="0303B02C" w14:textId="77777777">
        <w:trPr>
          <w:tblCellSpacing w:w="15" w:type="dxa"/>
        </w:trPr>
        <w:tc>
          <w:tcPr>
            <w:tcW w:w="0" w:type="auto"/>
            <w:vAlign w:val="center"/>
            <w:hideMark/>
          </w:tcPr>
          <w:p w14:paraId="1F99B19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Tracking</w:t>
            </w:r>
          </w:p>
        </w:tc>
        <w:tc>
          <w:tcPr>
            <w:tcW w:w="0" w:type="auto"/>
            <w:vAlign w:val="center"/>
            <w:hideMark/>
          </w:tcPr>
          <w:p w14:paraId="663E670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93%</w:t>
            </w:r>
          </w:p>
        </w:tc>
      </w:tr>
      <w:tr w:rsidR="007C48AE" w:rsidRPr="007C48AE" w14:paraId="74B0CA04" w14:textId="77777777">
        <w:trPr>
          <w:tblCellSpacing w:w="15" w:type="dxa"/>
        </w:trPr>
        <w:tc>
          <w:tcPr>
            <w:tcW w:w="0" w:type="auto"/>
            <w:vAlign w:val="center"/>
            <w:hideMark/>
          </w:tcPr>
          <w:p w14:paraId="3F8A2AA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Cancellation</w:t>
            </w:r>
          </w:p>
        </w:tc>
        <w:tc>
          <w:tcPr>
            <w:tcW w:w="0" w:type="auto"/>
            <w:vAlign w:val="center"/>
            <w:hideMark/>
          </w:tcPr>
          <w:p w14:paraId="32940C8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91%</w:t>
            </w:r>
          </w:p>
        </w:tc>
      </w:tr>
      <w:tr w:rsidR="007C48AE" w:rsidRPr="007C48AE" w14:paraId="2F402C53" w14:textId="77777777">
        <w:trPr>
          <w:tblCellSpacing w:w="15" w:type="dxa"/>
        </w:trPr>
        <w:tc>
          <w:tcPr>
            <w:tcW w:w="0" w:type="auto"/>
            <w:vAlign w:val="center"/>
            <w:hideMark/>
          </w:tcPr>
          <w:p w14:paraId="3D42DFC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General Conversation</w:t>
            </w:r>
          </w:p>
        </w:tc>
        <w:tc>
          <w:tcPr>
            <w:tcW w:w="0" w:type="auto"/>
            <w:vAlign w:val="center"/>
            <w:hideMark/>
          </w:tcPr>
          <w:p w14:paraId="498FDDE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89%</w:t>
            </w:r>
          </w:p>
        </w:tc>
      </w:tr>
    </w:tbl>
    <w:p w14:paraId="4BF1445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obtained results indicate high classification performance.</w:t>
      </w:r>
    </w:p>
    <w:p w14:paraId="01D7B5C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Minor classification errors were observed mainly for queries containing multiple intentions.</w:t>
      </w:r>
    </w:p>
    <w:p w14:paraId="4B65EDB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For example:</w:t>
      </w:r>
    </w:p>
    <w:p w14:paraId="205D251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"Can I cancel and reorder the same book?"</w:t>
      </w:r>
    </w:p>
    <w:p w14:paraId="306539F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Such requests contain overlapping actions and occasionally created ambiguity during intent identification.</w:t>
      </w:r>
    </w:p>
    <w:p w14:paraId="366D018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Nevertheless, overall performance remained satisfactory.</w:t>
      </w:r>
    </w:p>
    <w:p w14:paraId="0EDFB717" w14:textId="02B321EF" w:rsidR="007C48AE" w:rsidRPr="007C48AE" w:rsidRDefault="007C48AE" w:rsidP="007C48AE">
      <w:pPr>
        <w:spacing w:line="360" w:lineRule="auto"/>
        <w:rPr>
          <w:rFonts w:ascii="Times New Roman" w:hAnsi="Times New Roman" w:cs="Times New Roman"/>
          <w:lang w:val="en-IN"/>
        </w:rPr>
      </w:pPr>
    </w:p>
    <w:p w14:paraId="377F9F2F"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lastRenderedPageBreak/>
        <w:t>FAQ Retrieval Performance</w:t>
      </w:r>
    </w:p>
    <w:p w14:paraId="360A9FE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FAQ retrieval system was evaluated using multiple query variations.</w:t>
      </w:r>
    </w:p>
    <w:p w14:paraId="50A4FB8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Examples included:</w:t>
      </w:r>
    </w:p>
    <w:p w14:paraId="6451E34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Exact match:</w:t>
      </w:r>
    </w:p>
    <w:p w14:paraId="3489CD7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"What are your store hours?"</w:t>
      </w:r>
    </w:p>
    <w:p w14:paraId="259C864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Paraphrased query:</w:t>
      </w:r>
    </w:p>
    <w:p w14:paraId="00D749A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"When are you open?"</w:t>
      </w:r>
    </w:p>
    <w:p w14:paraId="5E313D9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Misspelled input:</w:t>
      </w:r>
    </w:p>
    <w:p w14:paraId="2213E2D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w:t>
      </w:r>
      <w:proofErr w:type="spellStart"/>
      <w:proofErr w:type="gramStart"/>
      <w:r w:rsidRPr="007C48AE">
        <w:rPr>
          <w:rFonts w:ascii="Times New Roman" w:hAnsi="Times New Roman" w:cs="Times New Roman"/>
          <w:i/>
          <w:iCs/>
          <w:lang w:val="en-IN"/>
        </w:rPr>
        <w:t>stor</w:t>
      </w:r>
      <w:proofErr w:type="spellEnd"/>
      <w:proofErr w:type="gramEnd"/>
      <w:r w:rsidRPr="007C48AE">
        <w:rPr>
          <w:rFonts w:ascii="Times New Roman" w:hAnsi="Times New Roman" w:cs="Times New Roman"/>
          <w:i/>
          <w:iCs/>
          <w:lang w:val="en-IN"/>
        </w:rPr>
        <w:t xml:space="preserve"> </w:t>
      </w:r>
      <w:proofErr w:type="spellStart"/>
      <w:r w:rsidRPr="007C48AE">
        <w:rPr>
          <w:rFonts w:ascii="Times New Roman" w:hAnsi="Times New Roman" w:cs="Times New Roman"/>
          <w:i/>
          <w:iCs/>
          <w:lang w:val="en-IN"/>
        </w:rPr>
        <w:t>hourss</w:t>
      </w:r>
      <w:proofErr w:type="spellEnd"/>
      <w:r w:rsidRPr="007C48AE">
        <w:rPr>
          <w:rFonts w:ascii="Times New Roman" w:hAnsi="Times New Roman" w:cs="Times New Roman"/>
          <w:i/>
          <w:iCs/>
          <w:lang w:val="en-IN"/>
        </w:rPr>
        <w:t>"</w:t>
      </w:r>
    </w:p>
    <w:p w14:paraId="6FF1CDA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implemented similarity mechanism successfully identified relevant responses in most scenarios.</w:t>
      </w:r>
    </w:p>
    <w:p w14:paraId="2A6C974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use of fuzzy matching significantly improved robustness against typographical variations.</w:t>
      </w:r>
    </w:p>
    <w:p w14:paraId="13B10840" w14:textId="763B511D"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These observations indicate that combining similarity matching with NLP processing improves retrieval effectiveness.</w:t>
      </w:r>
    </w:p>
    <w:p w14:paraId="09963713"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Order Processing Performance</w:t>
      </w:r>
    </w:p>
    <w:p w14:paraId="62CB93B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order processing module was evaluated using various practical scenarios involving inventory validation, order creation, order tracking, and cancellation requests.</w:t>
      </w:r>
    </w:p>
    <w:p w14:paraId="36EFB09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For a request such as </w:t>
      </w:r>
      <w:r w:rsidRPr="007C48AE">
        <w:rPr>
          <w:rFonts w:ascii="Times New Roman" w:hAnsi="Times New Roman" w:cs="Times New Roman"/>
          <w:i/>
          <w:iCs/>
          <w:lang w:val="en-IN"/>
        </w:rPr>
        <w:t>"Buy two copies of Atomic Habits"</w:t>
      </w:r>
      <w:r w:rsidRPr="007C48AE">
        <w:rPr>
          <w:rFonts w:ascii="Times New Roman" w:hAnsi="Times New Roman" w:cs="Times New Roman"/>
          <w:lang w:val="en-IN"/>
        </w:rPr>
        <w:t>, the chatbot first identifies user intent and extracts meaningful information including quantity and product title. After extracting relevant details, the system validates stock availability from stored inventory records. Once validation succeeds, order information is generated and confirmation details are returned to the user.</w:t>
      </w:r>
    </w:p>
    <w:p w14:paraId="2455B4F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Multiple transaction scenarios were executed during evaluation. Successful order creation was observed when valid inventory information existed. Invalid requests generated appropriate responses without causing workflow interruptions.</w:t>
      </w:r>
    </w:p>
    <w:p w14:paraId="070D59F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These results indicate that the chatbot can effectively combine conversational understanding with business process automation.</w:t>
      </w:r>
    </w:p>
    <w:p w14:paraId="2640ABC7" w14:textId="2D298CD7" w:rsidR="007C48AE" w:rsidRPr="007C48AE" w:rsidRDefault="007C48AE" w:rsidP="007C48AE">
      <w:pPr>
        <w:spacing w:line="360" w:lineRule="auto"/>
        <w:rPr>
          <w:rFonts w:ascii="Times New Roman" w:hAnsi="Times New Roman" w:cs="Times New Roman"/>
          <w:lang w:val="en-IN"/>
        </w:rPr>
      </w:pPr>
    </w:p>
    <w:p w14:paraId="1A0AA55F"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7.4 Comparison with Existing System</w:t>
      </w:r>
    </w:p>
    <w:p w14:paraId="2576EA3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One of the primary motivations for this project was addressing limitations found in traditional customer support systems.</w:t>
      </w:r>
    </w:p>
    <w:p w14:paraId="5E03ABA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Existing systems generally depend on:</w:t>
      </w:r>
    </w:p>
    <w:p w14:paraId="4DDDDD12" w14:textId="77777777" w:rsidR="007C48AE" w:rsidRPr="007C48AE" w:rsidRDefault="007C48AE">
      <w:pPr>
        <w:numPr>
          <w:ilvl w:val="0"/>
          <w:numId w:val="38"/>
        </w:numPr>
        <w:spacing w:line="360" w:lineRule="auto"/>
        <w:rPr>
          <w:rFonts w:ascii="Times New Roman" w:hAnsi="Times New Roman" w:cs="Times New Roman"/>
          <w:lang w:val="en-IN"/>
        </w:rPr>
      </w:pPr>
      <w:r w:rsidRPr="007C48AE">
        <w:rPr>
          <w:rFonts w:ascii="Times New Roman" w:hAnsi="Times New Roman" w:cs="Times New Roman"/>
          <w:lang w:val="en-IN"/>
        </w:rPr>
        <w:t xml:space="preserve">human customer representatives </w:t>
      </w:r>
    </w:p>
    <w:p w14:paraId="5376D17B" w14:textId="77777777" w:rsidR="007C48AE" w:rsidRPr="007C48AE" w:rsidRDefault="007C48AE">
      <w:pPr>
        <w:numPr>
          <w:ilvl w:val="0"/>
          <w:numId w:val="38"/>
        </w:numPr>
        <w:spacing w:line="360" w:lineRule="auto"/>
        <w:rPr>
          <w:rFonts w:ascii="Times New Roman" w:hAnsi="Times New Roman" w:cs="Times New Roman"/>
          <w:lang w:val="en-IN"/>
        </w:rPr>
      </w:pPr>
      <w:r w:rsidRPr="007C48AE">
        <w:rPr>
          <w:rFonts w:ascii="Times New Roman" w:hAnsi="Times New Roman" w:cs="Times New Roman"/>
          <w:lang w:val="en-IN"/>
        </w:rPr>
        <w:t xml:space="preserve">keyword-based chatbots </w:t>
      </w:r>
    </w:p>
    <w:p w14:paraId="104F42A3" w14:textId="77777777" w:rsidR="007C48AE" w:rsidRPr="007C48AE" w:rsidRDefault="007C48AE">
      <w:pPr>
        <w:numPr>
          <w:ilvl w:val="0"/>
          <w:numId w:val="38"/>
        </w:numPr>
        <w:spacing w:line="360" w:lineRule="auto"/>
        <w:rPr>
          <w:rFonts w:ascii="Times New Roman" w:hAnsi="Times New Roman" w:cs="Times New Roman"/>
          <w:lang w:val="en-IN"/>
        </w:rPr>
      </w:pPr>
      <w:r w:rsidRPr="007C48AE">
        <w:rPr>
          <w:rFonts w:ascii="Times New Roman" w:hAnsi="Times New Roman" w:cs="Times New Roman"/>
          <w:lang w:val="en-IN"/>
        </w:rPr>
        <w:t xml:space="preserve">static rule systems </w:t>
      </w:r>
    </w:p>
    <w:p w14:paraId="4BBC30B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Although these approaches provide basic functionality, they suffer from several operational limitations.</w:t>
      </w:r>
    </w:p>
    <w:p w14:paraId="0DA5E3F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following comparison illustrates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863"/>
        <w:gridCol w:w="1781"/>
      </w:tblGrid>
      <w:tr w:rsidR="007C48AE" w:rsidRPr="007C48AE" w14:paraId="58D97D5C" w14:textId="77777777">
        <w:trPr>
          <w:tblHeader/>
          <w:tblCellSpacing w:w="15" w:type="dxa"/>
        </w:trPr>
        <w:tc>
          <w:tcPr>
            <w:tcW w:w="0" w:type="auto"/>
            <w:vAlign w:val="center"/>
            <w:hideMark/>
          </w:tcPr>
          <w:p w14:paraId="3026CAB4"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Feature</w:t>
            </w:r>
          </w:p>
        </w:tc>
        <w:tc>
          <w:tcPr>
            <w:tcW w:w="0" w:type="auto"/>
            <w:vAlign w:val="center"/>
            <w:hideMark/>
          </w:tcPr>
          <w:p w14:paraId="5B3B24AB"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Traditional System</w:t>
            </w:r>
          </w:p>
        </w:tc>
        <w:tc>
          <w:tcPr>
            <w:tcW w:w="0" w:type="auto"/>
            <w:vAlign w:val="center"/>
            <w:hideMark/>
          </w:tcPr>
          <w:p w14:paraId="06FAA6B1"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Proposed Chatbot</w:t>
            </w:r>
          </w:p>
        </w:tc>
      </w:tr>
      <w:tr w:rsidR="007C48AE" w:rsidRPr="007C48AE" w14:paraId="1A9848E1" w14:textId="77777777">
        <w:trPr>
          <w:tblCellSpacing w:w="15" w:type="dxa"/>
        </w:trPr>
        <w:tc>
          <w:tcPr>
            <w:tcW w:w="0" w:type="auto"/>
            <w:vAlign w:val="center"/>
            <w:hideMark/>
          </w:tcPr>
          <w:p w14:paraId="2AAB20F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Availability</w:t>
            </w:r>
          </w:p>
        </w:tc>
        <w:tc>
          <w:tcPr>
            <w:tcW w:w="0" w:type="auto"/>
            <w:vAlign w:val="center"/>
            <w:hideMark/>
          </w:tcPr>
          <w:p w14:paraId="021B945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Limited</w:t>
            </w:r>
          </w:p>
        </w:tc>
        <w:tc>
          <w:tcPr>
            <w:tcW w:w="0" w:type="auto"/>
            <w:vAlign w:val="center"/>
            <w:hideMark/>
          </w:tcPr>
          <w:p w14:paraId="7715CE4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24×7</w:t>
            </w:r>
          </w:p>
        </w:tc>
      </w:tr>
      <w:tr w:rsidR="007C48AE" w:rsidRPr="007C48AE" w14:paraId="63F7C921" w14:textId="77777777">
        <w:trPr>
          <w:tblCellSpacing w:w="15" w:type="dxa"/>
        </w:trPr>
        <w:tc>
          <w:tcPr>
            <w:tcW w:w="0" w:type="auto"/>
            <w:vAlign w:val="center"/>
            <w:hideMark/>
          </w:tcPr>
          <w:p w14:paraId="5F308F5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Response Speed</w:t>
            </w:r>
          </w:p>
        </w:tc>
        <w:tc>
          <w:tcPr>
            <w:tcW w:w="0" w:type="auto"/>
            <w:vAlign w:val="center"/>
            <w:hideMark/>
          </w:tcPr>
          <w:p w14:paraId="64F6FD6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Moderate</w:t>
            </w:r>
          </w:p>
        </w:tc>
        <w:tc>
          <w:tcPr>
            <w:tcW w:w="0" w:type="auto"/>
            <w:vAlign w:val="center"/>
            <w:hideMark/>
          </w:tcPr>
          <w:p w14:paraId="72633BB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Fast</w:t>
            </w:r>
          </w:p>
        </w:tc>
      </w:tr>
      <w:tr w:rsidR="007C48AE" w:rsidRPr="007C48AE" w14:paraId="51AB19FE" w14:textId="77777777">
        <w:trPr>
          <w:tblCellSpacing w:w="15" w:type="dxa"/>
        </w:trPr>
        <w:tc>
          <w:tcPr>
            <w:tcW w:w="0" w:type="auto"/>
            <w:vAlign w:val="center"/>
            <w:hideMark/>
          </w:tcPr>
          <w:p w14:paraId="33EBE06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Context Understanding</w:t>
            </w:r>
          </w:p>
        </w:tc>
        <w:tc>
          <w:tcPr>
            <w:tcW w:w="0" w:type="auto"/>
            <w:vAlign w:val="center"/>
            <w:hideMark/>
          </w:tcPr>
          <w:p w14:paraId="7B0D0BC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Low</w:t>
            </w:r>
          </w:p>
        </w:tc>
        <w:tc>
          <w:tcPr>
            <w:tcW w:w="0" w:type="auto"/>
            <w:vAlign w:val="center"/>
            <w:hideMark/>
          </w:tcPr>
          <w:p w14:paraId="3E8A109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High</w:t>
            </w:r>
          </w:p>
        </w:tc>
      </w:tr>
      <w:tr w:rsidR="007C48AE" w:rsidRPr="007C48AE" w14:paraId="4317122C" w14:textId="77777777">
        <w:trPr>
          <w:tblCellSpacing w:w="15" w:type="dxa"/>
        </w:trPr>
        <w:tc>
          <w:tcPr>
            <w:tcW w:w="0" w:type="auto"/>
            <w:vAlign w:val="center"/>
            <w:hideMark/>
          </w:tcPr>
          <w:p w14:paraId="2C10F46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Dynamic Response</w:t>
            </w:r>
          </w:p>
        </w:tc>
        <w:tc>
          <w:tcPr>
            <w:tcW w:w="0" w:type="auto"/>
            <w:vAlign w:val="center"/>
            <w:hideMark/>
          </w:tcPr>
          <w:p w14:paraId="217CBFB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No</w:t>
            </w:r>
          </w:p>
        </w:tc>
        <w:tc>
          <w:tcPr>
            <w:tcW w:w="0" w:type="auto"/>
            <w:vAlign w:val="center"/>
            <w:hideMark/>
          </w:tcPr>
          <w:p w14:paraId="49D31D4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Yes</w:t>
            </w:r>
          </w:p>
        </w:tc>
      </w:tr>
      <w:tr w:rsidR="007C48AE" w:rsidRPr="007C48AE" w14:paraId="7BCD75ED" w14:textId="77777777">
        <w:trPr>
          <w:tblCellSpacing w:w="15" w:type="dxa"/>
        </w:trPr>
        <w:tc>
          <w:tcPr>
            <w:tcW w:w="0" w:type="auto"/>
            <w:vAlign w:val="center"/>
            <w:hideMark/>
          </w:tcPr>
          <w:p w14:paraId="6720F29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Order Automation</w:t>
            </w:r>
          </w:p>
        </w:tc>
        <w:tc>
          <w:tcPr>
            <w:tcW w:w="0" w:type="auto"/>
            <w:vAlign w:val="center"/>
            <w:hideMark/>
          </w:tcPr>
          <w:p w14:paraId="76080F3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Partial</w:t>
            </w:r>
          </w:p>
        </w:tc>
        <w:tc>
          <w:tcPr>
            <w:tcW w:w="0" w:type="auto"/>
            <w:vAlign w:val="center"/>
            <w:hideMark/>
          </w:tcPr>
          <w:p w14:paraId="2E3D2BFE"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Full</w:t>
            </w:r>
          </w:p>
        </w:tc>
      </w:tr>
      <w:tr w:rsidR="007C48AE" w:rsidRPr="007C48AE" w14:paraId="0B215FB2" w14:textId="77777777">
        <w:trPr>
          <w:tblCellSpacing w:w="15" w:type="dxa"/>
        </w:trPr>
        <w:tc>
          <w:tcPr>
            <w:tcW w:w="0" w:type="auto"/>
            <w:vAlign w:val="center"/>
            <w:hideMark/>
          </w:tcPr>
          <w:p w14:paraId="1432105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Human Dependency</w:t>
            </w:r>
          </w:p>
        </w:tc>
        <w:tc>
          <w:tcPr>
            <w:tcW w:w="0" w:type="auto"/>
            <w:vAlign w:val="center"/>
            <w:hideMark/>
          </w:tcPr>
          <w:p w14:paraId="5FA8B9C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High</w:t>
            </w:r>
          </w:p>
        </w:tc>
        <w:tc>
          <w:tcPr>
            <w:tcW w:w="0" w:type="auto"/>
            <w:vAlign w:val="center"/>
            <w:hideMark/>
          </w:tcPr>
          <w:p w14:paraId="66EC1CF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Low</w:t>
            </w:r>
          </w:p>
        </w:tc>
      </w:tr>
      <w:tr w:rsidR="007C48AE" w:rsidRPr="007C48AE" w14:paraId="7D572BB9" w14:textId="77777777">
        <w:trPr>
          <w:tblCellSpacing w:w="15" w:type="dxa"/>
        </w:trPr>
        <w:tc>
          <w:tcPr>
            <w:tcW w:w="0" w:type="auto"/>
            <w:vAlign w:val="center"/>
            <w:hideMark/>
          </w:tcPr>
          <w:p w14:paraId="1A60E93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Scalability</w:t>
            </w:r>
          </w:p>
        </w:tc>
        <w:tc>
          <w:tcPr>
            <w:tcW w:w="0" w:type="auto"/>
            <w:vAlign w:val="center"/>
            <w:hideMark/>
          </w:tcPr>
          <w:p w14:paraId="12DF834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Limited</w:t>
            </w:r>
          </w:p>
        </w:tc>
        <w:tc>
          <w:tcPr>
            <w:tcW w:w="0" w:type="auto"/>
            <w:vAlign w:val="center"/>
            <w:hideMark/>
          </w:tcPr>
          <w:p w14:paraId="23BBF94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High</w:t>
            </w:r>
          </w:p>
        </w:tc>
      </w:tr>
      <w:tr w:rsidR="007C48AE" w:rsidRPr="007C48AE" w14:paraId="7FF0A220" w14:textId="77777777">
        <w:trPr>
          <w:tblCellSpacing w:w="15" w:type="dxa"/>
        </w:trPr>
        <w:tc>
          <w:tcPr>
            <w:tcW w:w="0" w:type="auto"/>
            <w:vAlign w:val="center"/>
            <w:hideMark/>
          </w:tcPr>
          <w:p w14:paraId="14355FF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Natural Conversation</w:t>
            </w:r>
          </w:p>
        </w:tc>
        <w:tc>
          <w:tcPr>
            <w:tcW w:w="0" w:type="auto"/>
            <w:vAlign w:val="center"/>
            <w:hideMark/>
          </w:tcPr>
          <w:p w14:paraId="5EAFD8C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Limited</w:t>
            </w:r>
          </w:p>
        </w:tc>
        <w:tc>
          <w:tcPr>
            <w:tcW w:w="0" w:type="auto"/>
            <w:vAlign w:val="center"/>
            <w:hideMark/>
          </w:tcPr>
          <w:p w14:paraId="1B1B434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Strong</w:t>
            </w:r>
          </w:p>
        </w:tc>
      </w:tr>
    </w:tbl>
    <w:p w14:paraId="4D88B3B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comparison indicates that the proposed system provides improvements in automation capability and interaction quality.</w:t>
      </w:r>
    </w:p>
    <w:p w14:paraId="10624FC4" w14:textId="2E0CE4BB" w:rsidR="007C48AE" w:rsidRPr="007C48AE" w:rsidRDefault="007C48AE" w:rsidP="007C48AE">
      <w:pPr>
        <w:spacing w:line="360" w:lineRule="auto"/>
        <w:rPr>
          <w:rFonts w:ascii="Times New Roman" w:hAnsi="Times New Roman" w:cs="Times New Roman"/>
          <w:lang w:val="en-IN"/>
        </w:rPr>
      </w:pPr>
    </w:p>
    <w:p w14:paraId="269ACA1A"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Comparison with Human Support</w:t>
      </w:r>
    </w:p>
    <w:p w14:paraId="1B480E4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Human customer support systems require personnel to answer repetitive questions and perform operational activities manually.</w:t>
      </w:r>
    </w:p>
    <w:p w14:paraId="3657A00B"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Limitations include:</w:t>
      </w:r>
    </w:p>
    <w:p w14:paraId="5AA383F6" w14:textId="77777777" w:rsidR="007C48AE" w:rsidRPr="007C48AE" w:rsidRDefault="007C48AE">
      <w:pPr>
        <w:numPr>
          <w:ilvl w:val="0"/>
          <w:numId w:val="39"/>
        </w:numPr>
        <w:spacing w:line="360" w:lineRule="auto"/>
        <w:rPr>
          <w:rFonts w:ascii="Times New Roman" w:hAnsi="Times New Roman" w:cs="Times New Roman"/>
          <w:lang w:val="en-IN"/>
        </w:rPr>
      </w:pPr>
      <w:r w:rsidRPr="007C48AE">
        <w:rPr>
          <w:rFonts w:ascii="Times New Roman" w:hAnsi="Times New Roman" w:cs="Times New Roman"/>
          <w:lang w:val="en-IN"/>
        </w:rPr>
        <w:t xml:space="preserve">workload dependency </w:t>
      </w:r>
    </w:p>
    <w:p w14:paraId="4E0A5686" w14:textId="77777777" w:rsidR="007C48AE" w:rsidRPr="007C48AE" w:rsidRDefault="007C48AE">
      <w:pPr>
        <w:numPr>
          <w:ilvl w:val="0"/>
          <w:numId w:val="39"/>
        </w:numPr>
        <w:spacing w:line="360" w:lineRule="auto"/>
        <w:rPr>
          <w:rFonts w:ascii="Times New Roman" w:hAnsi="Times New Roman" w:cs="Times New Roman"/>
          <w:lang w:val="en-IN"/>
        </w:rPr>
      </w:pPr>
      <w:r w:rsidRPr="007C48AE">
        <w:rPr>
          <w:rFonts w:ascii="Times New Roman" w:hAnsi="Times New Roman" w:cs="Times New Roman"/>
          <w:lang w:val="en-IN"/>
        </w:rPr>
        <w:t xml:space="preserve">increased cost </w:t>
      </w:r>
    </w:p>
    <w:p w14:paraId="7DA62A91" w14:textId="77777777" w:rsidR="007C48AE" w:rsidRPr="007C48AE" w:rsidRDefault="007C48AE">
      <w:pPr>
        <w:numPr>
          <w:ilvl w:val="0"/>
          <w:numId w:val="39"/>
        </w:numPr>
        <w:spacing w:line="360" w:lineRule="auto"/>
        <w:rPr>
          <w:rFonts w:ascii="Times New Roman" w:hAnsi="Times New Roman" w:cs="Times New Roman"/>
          <w:lang w:val="en-IN"/>
        </w:rPr>
      </w:pPr>
      <w:r w:rsidRPr="007C48AE">
        <w:rPr>
          <w:rFonts w:ascii="Times New Roman" w:hAnsi="Times New Roman" w:cs="Times New Roman"/>
          <w:lang w:val="en-IN"/>
        </w:rPr>
        <w:t xml:space="preserve">delayed responses </w:t>
      </w:r>
    </w:p>
    <w:p w14:paraId="6ABBFF59" w14:textId="77777777" w:rsidR="007C48AE" w:rsidRPr="007C48AE" w:rsidRDefault="007C48AE">
      <w:pPr>
        <w:numPr>
          <w:ilvl w:val="0"/>
          <w:numId w:val="39"/>
        </w:numPr>
        <w:spacing w:line="360" w:lineRule="auto"/>
        <w:rPr>
          <w:rFonts w:ascii="Times New Roman" w:hAnsi="Times New Roman" w:cs="Times New Roman"/>
          <w:lang w:val="en-IN"/>
        </w:rPr>
      </w:pPr>
      <w:r w:rsidRPr="007C48AE">
        <w:rPr>
          <w:rFonts w:ascii="Times New Roman" w:hAnsi="Times New Roman" w:cs="Times New Roman"/>
          <w:lang w:val="en-IN"/>
        </w:rPr>
        <w:t xml:space="preserve">limited availability </w:t>
      </w:r>
    </w:p>
    <w:p w14:paraId="493FF12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proposed chatbot addresses these limitations through automation.</w:t>
      </w:r>
    </w:p>
    <w:p w14:paraId="3512DCE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Users can access support continuously without waiting for human assistance.</w:t>
      </w:r>
    </w:p>
    <w:p w14:paraId="2FB24AB0" w14:textId="3FAFB57F" w:rsidR="007C48AE" w:rsidRPr="007C48AE" w:rsidRDefault="007C48AE" w:rsidP="007C48AE">
      <w:pPr>
        <w:spacing w:line="360" w:lineRule="auto"/>
        <w:rPr>
          <w:rFonts w:ascii="Times New Roman" w:hAnsi="Times New Roman" w:cs="Times New Roman"/>
          <w:lang w:val="en-IN"/>
        </w:rPr>
      </w:pPr>
    </w:p>
    <w:p w14:paraId="65E80C90"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Comparison with Rule-Based Chatbots</w:t>
      </w:r>
    </w:p>
    <w:p w14:paraId="1236ED3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Traditional rule-based systems generate responses using predefined patterns and keyword matching techniques.</w:t>
      </w:r>
    </w:p>
    <w:p w14:paraId="60374F50"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Limitations include:</w:t>
      </w:r>
    </w:p>
    <w:p w14:paraId="44EAA553" w14:textId="77777777" w:rsidR="007C48AE" w:rsidRPr="007C48AE" w:rsidRDefault="007C48AE">
      <w:pPr>
        <w:numPr>
          <w:ilvl w:val="0"/>
          <w:numId w:val="40"/>
        </w:numPr>
        <w:spacing w:line="360" w:lineRule="auto"/>
        <w:rPr>
          <w:rFonts w:ascii="Times New Roman" w:hAnsi="Times New Roman" w:cs="Times New Roman"/>
          <w:lang w:val="en-IN"/>
        </w:rPr>
      </w:pPr>
      <w:r w:rsidRPr="007C48AE">
        <w:rPr>
          <w:rFonts w:ascii="Times New Roman" w:hAnsi="Times New Roman" w:cs="Times New Roman"/>
          <w:lang w:val="en-IN"/>
        </w:rPr>
        <w:t xml:space="preserve">poor context handling </w:t>
      </w:r>
    </w:p>
    <w:p w14:paraId="78D54541" w14:textId="77777777" w:rsidR="007C48AE" w:rsidRPr="007C48AE" w:rsidRDefault="007C48AE">
      <w:pPr>
        <w:numPr>
          <w:ilvl w:val="0"/>
          <w:numId w:val="40"/>
        </w:numPr>
        <w:spacing w:line="360" w:lineRule="auto"/>
        <w:rPr>
          <w:rFonts w:ascii="Times New Roman" w:hAnsi="Times New Roman" w:cs="Times New Roman"/>
          <w:lang w:val="en-IN"/>
        </w:rPr>
      </w:pPr>
      <w:r w:rsidRPr="007C48AE">
        <w:rPr>
          <w:rFonts w:ascii="Times New Roman" w:hAnsi="Times New Roman" w:cs="Times New Roman"/>
          <w:lang w:val="en-IN"/>
        </w:rPr>
        <w:t xml:space="preserve">rigid structure </w:t>
      </w:r>
    </w:p>
    <w:p w14:paraId="28CEC23B" w14:textId="77777777" w:rsidR="007C48AE" w:rsidRPr="007C48AE" w:rsidRDefault="007C48AE">
      <w:pPr>
        <w:numPr>
          <w:ilvl w:val="0"/>
          <w:numId w:val="40"/>
        </w:numPr>
        <w:spacing w:line="360" w:lineRule="auto"/>
        <w:rPr>
          <w:rFonts w:ascii="Times New Roman" w:hAnsi="Times New Roman" w:cs="Times New Roman"/>
          <w:lang w:val="en-IN"/>
        </w:rPr>
      </w:pPr>
      <w:r w:rsidRPr="007C48AE">
        <w:rPr>
          <w:rFonts w:ascii="Times New Roman" w:hAnsi="Times New Roman" w:cs="Times New Roman"/>
          <w:lang w:val="en-IN"/>
        </w:rPr>
        <w:t xml:space="preserve">limited flexibility </w:t>
      </w:r>
    </w:p>
    <w:p w14:paraId="1EFE0F6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proposed chatbot combines NLP techniques and LLM processing.</w:t>
      </w:r>
    </w:p>
    <w:p w14:paraId="13A19E3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As a result:</w:t>
      </w:r>
    </w:p>
    <w:p w14:paraId="3A3F5582" w14:textId="77777777" w:rsidR="007C48AE" w:rsidRPr="007C48AE" w:rsidRDefault="007C48AE">
      <w:pPr>
        <w:numPr>
          <w:ilvl w:val="0"/>
          <w:numId w:val="41"/>
        </w:numPr>
        <w:spacing w:line="360" w:lineRule="auto"/>
        <w:rPr>
          <w:rFonts w:ascii="Times New Roman" w:hAnsi="Times New Roman" w:cs="Times New Roman"/>
          <w:lang w:val="en-IN"/>
        </w:rPr>
      </w:pPr>
      <w:r w:rsidRPr="007C48AE">
        <w:rPr>
          <w:rFonts w:ascii="Times New Roman" w:hAnsi="Times New Roman" w:cs="Times New Roman"/>
          <w:lang w:val="en-IN"/>
        </w:rPr>
        <w:t xml:space="preserve">conversational quality improves </w:t>
      </w:r>
    </w:p>
    <w:p w14:paraId="2AC0388A" w14:textId="77777777" w:rsidR="007C48AE" w:rsidRPr="007C48AE" w:rsidRDefault="007C48AE">
      <w:pPr>
        <w:numPr>
          <w:ilvl w:val="0"/>
          <w:numId w:val="41"/>
        </w:numPr>
        <w:spacing w:line="360" w:lineRule="auto"/>
        <w:rPr>
          <w:rFonts w:ascii="Times New Roman" w:hAnsi="Times New Roman" w:cs="Times New Roman"/>
          <w:lang w:val="en-IN"/>
        </w:rPr>
      </w:pPr>
      <w:r w:rsidRPr="007C48AE">
        <w:rPr>
          <w:rFonts w:ascii="Times New Roman" w:hAnsi="Times New Roman" w:cs="Times New Roman"/>
          <w:lang w:val="en-IN"/>
        </w:rPr>
        <w:t xml:space="preserve">interaction becomes more natural </w:t>
      </w:r>
    </w:p>
    <w:p w14:paraId="2B45D795" w14:textId="77777777" w:rsidR="007C48AE" w:rsidRPr="007C48AE" w:rsidRDefault="007C48AE">
      <w:pPr>
        <w:numPr>
          <w:ilvl w:val="0"/>
          <w:numId w:val="41"/>
        </w:numPr>
        <w:spacing w:line="360" w:lineRule="auto"/>
        <w:rPr>
          <w:rFonts w:ascii="Times New Roman" w:hAnsi="Times New Roman" w:cs="Times New Roman"/>
          <w:lang w:val="en-IN"/>
        </w:rPr>
      </w:pPr>
      <w:r w:rsidRPr="007C48AE">
        <w:rPr>
          <w:rFonts w:ascii="Times New Roman" w:hAnsi="Times New Roman" w:cs="Times New Roman"/>
          <w:lang w:val="en-IN"/>
        </w:rPr>
        <w:lastRenderedPageBreak/>
        <w:t xml:space="preserve">contextual understanding increases </w:t>
      </w:r>
    </w:p>
    <w:p w14:paraId="316C339D" w14:textId="52D2A1A0" w:rsidR="007C48AE" w:rsidRPr="007C48AE" w:rsidRDefault="007C48AE" w:rsidP="007C48AE">
      <w:pPr>
        <w:spacing w:line="360" w:lineRule="auto"/>
        <w:rPr>
          <w:rFonts w:ascii="Times New Roman" w:hAnsi="Times New Roman" w:cs="Times New Roman"/>
          <w:lang w:val="en-IN"/>
        </w:rPr>
      </w:pPr>
    </w:p>
    <w:p w14:paraId="1F04E8A0"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7.5 Improvements Achieved</w:t>
      </w:r>
    </w:p>
    <w:p w14:paraId="1A5D0CC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Several improvements were observed after implementing the proposed architecture.</w:t>
      </w:r>
    </w:p>
    <w:p w14:paraId="7EBF1EA7"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Faster Customer Support Operations</w:t>
      </w:r>
    </w:p>
    <w:p w14:paraId="0507E502"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system automated repetitive activities including FAQ handling and order tracking.</w:t>
      </w:r>
    </w:p>
    <w:p w14:paraId="1AE9266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As a result:</w:t>
      </w:r>
    </w:p>
    <w:p w14:paraId="7D737C2F" w14:textId="77777777" w:rsidR="007C48AE" w:rsidRPr="007C48AE" w:rsidRDefault="007C48AE">
      <w:pPr>
        <w:numPr>
          <w:ilvl w:val="0"/>
          <w:numId w:val="42"/>
        </w:numPr>
        <w:spacing w:line="360" w:lineRule="auto"/>
        <w:rPr>
          <w:rFonts w:ascii="Times New Roman" w:hAnsi="Times New Roman" w:cs="Times New Roman"/>
          <w:lang w:val="en-IN"/>
        </w:rPr>
      </w:pPr>
      <w:r w:rsidRPr="007C48AE">
        <w:rPr>
          <w:rFonts w:ascii="Times New Roman" w:hAnsi="Times New Roman" w:cs="Times New Roman"/>
          <w:lang w:val="en-IN"/>
        </w:rPr>
        <w:t xml:space="preserve">response time improved </w:t>
      </w:r>
    </w:p>
    <w:p w14:paraId="52700272" w14:textId="77777777" w:rsidR="007C48AE" w:rsidRPr="007C48AE" w:rsidRDefault="007C48AE">
      <w:pPr>
        <w:numPr>
          <w:ilvl w:val="0"/>
          <w:numId w:val="42"/>
        </w:numPr>
        <w:spacing w:line="360" w:lineRule="auto"/>
        <w:rPr>
          <w:rFonts w:ascii="Times New Roman" w:hAnsi="Times New Roman" w:cs="Times New Roman"/>
          <w:lang w:val="en-IN"/>
        </w:rPr>
      </w:pPr>
      <w:r w:rsidRPr="007C48AE">
        <w:rPr>
          <w:rFonts w:ascii="Times New Roman" w:hAnsi="Times New Roman" w:cs="Times New Roman"/>
          <w:lang w:val="en-IN"/>
        </w:rPr>
        <w:t xml:space="preserve">workload decreased </w:t>
      </w:r>
    </w:p>
    <w:p w14:paraId="2E1AB47E" w14:textId="77777777" w:rsidR="007C48AE" w:rsidRPr="007C48AE" w:rsidRDefault="007C48AE">
      <w:pPr>
        <w:numPr>
          <w:ilvl w:val="0"/>
          <w:numId w:val="42"/>
        </w:numPr>
        <w:spacing w:line="360" w:lineRule="auto"/>
        <w:rPr>
          <w:rFonts w:ascii="Times New Roman" w:hAnsi="Times New Roman" w:cs="Times New Roman"/>
          <w:lang w:val="en-IN"/>
        </w:rPr>
      </w:pPr>
      <w:r w:rsidRPr="007C48AE">
        <w:rPr>
          <w:rFonts w:ascii="Times New Roman" w:hAnsi="Times New Roman" w:cs="Times New Roman"/>
          <w:lang w:val="en-IN"/>
        </w:rPr>
        <w:t xml:space="preserve">operational efficiency increased </w:t>
      </w:r>
    </w:p>
    <w:p w14:paraId="518B20E3" w14:textId="758F64D1" w:rsidR="007C48AE" w:rsidRPr="007C48AE" w:rsidRDefault="007C48AE" w:rsidP="007C48AE">
      <w:pPr>
        <w:spacing w:line="360" w:lineRule="auto"/>
        <w:rPr>
          <w:rFonts w:ascii="Times New Roman" w:hAnsi="Times New Roman" w:cs="Times New Roman"/>
          <w:lang w:val="en-IN"/>
        </w:rPr>
      </w:pPr>
    </w:p>
    <w:p w14:paraId="61797982"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Improved User Experience</w:t>
      </w:r>
    </w:p>
    <w:p w14:paraId="0C37504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conversational interface enabled users to communicate naturally.</w:t>
      </w:r>
    </w:p>
    <w:p w14:paraId="410FD51D"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Instead of navigating menus or forms, users could simply type requests.</w:t>
      </w:r>
    </w:p>
    <w:p w14:paraId="176F9626"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Examples:</w:t>
      </w:r>
    </w:p>
    <w:p w14:paraId="2EDFF6C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"Buy Atomic Habits"</w:t>
      </w:r>
    </w:p>
    <w:p w14:paraId="610A713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i/>
          <w:iCs/>
          <w:lang w:val="en-IN"/>
        </w:rPr>
        <w:t>"Track my order"</w:t>
      </w:r>
    </w:p>
    <w:p w14:paraId="68A5B3FA"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This interaction model improved usability.</w:t>
      </w:r>
    </w:p>
    <w:p w14:paraId="37F660BA" w14:textId="191BA322" w:rsidR="007C48AE" w:rsidRPr="007C48AE" w:rsidRDefault="007C48AE" w:rsidP="007C48AE">
      <w:pPr>
        <w:spacing w:line="360" w:lineRule="auto"/>
        <w:rPr>
          <w:rFonts w:ascii="Times New Roman" w:hAnsi="Times New Roman" w:cs="Times New Roman"/>
          <w:lang w:val="en-IN"/>
        </w:rPr>
      </w:pPr>
    </w:p>
    <w:p w14:paraId="01E9906C"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Increased Automation</w:t>
      </w:r>
    </w:p>
    <w:p w14:paraId="7856325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chatbot successfully automated:</w:t>
      </w:r>
    </w:p>
    <w:p w14:paraId="1DD5E271" w14:textId="77777777" w:rsidR="007C48AE" w:rsidRPr="007C48AE" w:rsidRDefault="007C48AE">
      <w:pPr>
        <w:numPr>
          <w:ilvl w:val="0"/>
          <w:numId w:val="43"/>
        </w:numPr>
        <w:spacing w:line="360" w:lineRule="auto"/>
        <w:rPr>
          <w:rFonts w:ascii="Times New Roman" w:hAnsi="Times New Roman" w:cs="Times New Roman"/>
          <w:lang w:val="en-IN"/>
        </w:rPr>
      </w:pPr>
      <w:r w:rsidRPr="007C48AE">
        <w:rPr>
          <w:rFonts w:ascii="Times New Roman" w:hAnsi="Times New Roman" w:cs="Times New Roman"/>
          <w:lang w:val="en-IN"/>
        </w:rPr>
        <w:t xml:space="preserve">FAQ retrieval </w:t>
      </w:r>
    </w:p>
    <w:p w14:paraId="315CC153" w14:textId="77777777" w:rsidR="007C48AE" w:rsidRPr="007C48AE" w:rsidRDefault="007C48AE">
      <w:pPr>
        <w:numPr>
          <w:ilvl w:val="0"/>
          <w:numId w:val="43"/>
        </w:numPr>
        <w:spacing w:line="360" w:lineRule="auto"/>
        <w:rPr>
          <w:rFonts w:ascii="Times New Roman" w:hAnsi="Times New Roman" w:cs="Times New Roman"/>
          <w:lang w:val="en-IN"/>
        </w:rPr>
      </w:pPr>
      <w:r w:rsidRPr="007C48AE">
        <w:rPr>
          <w:rFonts w:ascii="Times New Roman" w:hAnsi="Times New Roman" w:cs="Times New Roman"/>
          <w:lang w:val="en-IN"/>
        </w:rPr>
        <w:lastRenderedPageBreak/>
        <w:t xml:space="preserve">order creation </w:t>
      </w:r>
    </w:p>
    <w:p w14:paraId="4E715070" w14:textId="77777777" w:rsidR="007C48AE" w:rsidRPr="007C48AE" w:rsidRDefault="007C48AE">
      <w:pPr>
        <w:numPr>
          <w:ilvl w:val="0"/>
          <w:numId w:val="43"/>
        </w:numPr>
        <w:spacing w:line="360" w:lineRule="auto"/>
        <w:rPr>
          <w:rFonts w:ascii="Times New Roman" w:hAnsi="Times New Roman" w:cs="Times New Roman"/>
          <w:lang w:val="en-IN"/>
        </w:rPr>
      </w:pPr>
      <w:r w:rsidRPr="007C48AE">
        <w:rPr>
          <w:rFonts w:ascii="Times New Roman" w:hAnsi="Times New Roman" w:cs="Times New Roman"/>
          <w:lang w:val="en-IN"/>
        </w:rPr>
        <w:t xml:space="preserve">inventory checks </w:t>
      </w:r>
    </w:p>
    <w:p w14:paraId="6C27B6DF" w14:textId="77777777" w:rsidR="007C48AE" w:rsidRPr="007C48AE" w:rsidRDefault="007C48AE">
      <w:pPr>
        <w:numPr>
          <w:ilvl w:val="0"/>
          <w:numId w:val="43"/>
        </w:numPr>
        <w:spacing w:line="360" w:lineRule="auto"/>
        <w:rPr>
          <w:rFonts w:ascii="Times New Roman" w:hAnsi="Times New Roman" w:cs="Times New Roman"/>
          <w:lang w:val="en-IN"/>
        </w:rPr>
      </w:pPr>
      <w:r w:rsidRPr="007C48AE">
        <w:rPr>
          <w:rFonts w:ascii="Times New Roman" w:hAnsi="Times New Roman" w:cs="Times New Roman"/>
          <w:lang w:val="en-IN"/>
        </w:rPr>
        <w:t xml:space="preserve">cancellation processing </w:t>
      </w:r>
    </w:p>
    <w:p w14:paraId="4A9F6F37"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Automation reduced manual effort and increased consistency.</w:t>
      </w:r>
    </w:p>
    <w:p w14:paraId="617A6187" w14:textId="544E16E8" w:rsidR="007C48AE" w:rsidRPr="007C48AE" w:rsidRDefault="007C48AE" w:rsidP="007C48AE">
      <w:pPr>
        <w:spacing w:line="360" w:lineRule="auto"/>
        <w:rPr>
          <w:rFonts w:ascii="Times New Roman" w:hAnsi="Times New Roman" w:cs="Times New Roman"/>
          <w:lang w:val="en-IN"/>
        </w:rPr>
      </w:pPr>
    </w:p>
    <w:p w14:paraId="2EFC5C00"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Better Scalability</w:t>
      </w:r>
    </w:p>
    <w:p w14:paraId="22622B51"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modular architecture supports future system enhancement.</w:t>
      </w:r>
    </w:p>
    <w:p w14:paraId="2B24888F"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Additional modules can be integrated without redesigning complete system logic.</w:t>
      </w:r>
    </w:p>
    <w:p w14:paraId="3397B06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Examples include:</w:t>
      </w:r>
    </w:p>
    <w:p w14:paraId="5D56A905" w14:textId="77777777" w:rsidR="007C48AE" w:rsidRPr="007C48AE" w:rsidRDefault="007C48AE">
      <w:pPr>
        <w:numPr>
          <w:ilvl w:val="0"/>
          <w:numId w:val="44"/>
        </w:numPr>
        <w:spacing w:line="360" w:lineRule="auto"/>
        <w:rPr>
          <w:rFonts w:ascii="Times New Roman" w:hAnsi="Times New Roman" w:cs="Times New Roman"/>
          <w:lang w:val="en-IN"/>
        </w:rPr>
      </w:pPr>
      <w:r w:rsidRPr="007C48AE">
        <w:rPr>
          <w:rFonts w:ascii="Times New Roman" w:hAnsi="Times New Roman" w:cs="Times New Roman"/>
          <w:lang w:val="en-IN"/>
        </w:rPr>
        <w:t xml:space="preserve">payment gateway integration </w:t>
      </w:r>
    </w:p>
    <w:p w14:paraId="609F0399" w14:textId="77777777" w:rsidR="007C48AE" w:rsidRPr="007C48AE" w:rsidRDefault="007C48AE">
      <w:pPr>
        <w:numPr>
          <w:ilvl w:val="0"/>
          <w:numId w:val="44"/>
        </w:numPr>
        <w:spacing w:line="360" w:lineRule="auto"/>
        <w:rPr>
          <w:rFonts w:ascii="Times New Roman" w:hAnsi="Times New Roman" w:cs="Times New Roman"/>
          <w:lang w:val="en-IN"/>
        </w:rPr>
      </w:pPr>
      <w:r w:rsidRPr="007C48AE">
        <w:rPr>
          <w:rFonts w:ascii="Times New Roman" w:hAnsi="Times New Roman" w:cs="Times New Roman"/>
          <w:lang w:val="en-IN"/>
        </w:rPr>
        <w:t xml:space="preserve">recommendation systems </w:t>
      </w:r>
    </w:p>
    <w:p w14:paraId="4F59FC2B" w14:textId="77777777" w:rsidR="007C48AE" w:rsidRPr="007C48AE" w:rsidRDefault="007C48AE">
      <w:pPr>
        <w:numPr>
          <w:ilvl w:val="0"/>
          <w:numId w:val="44"/>
        </w:numPr>
        <w:spacing w:line="360" w:lineRule="auto"/>
        <w:rPr>
          <w:rFonts w:ascii="Times New Roman" w:hAnsi="Times New Roman" w:cs="Times New Roman"/>
          <w:lang w:val="en-IN"/>
        </w:rPr>
      </w:pPr>
      <w:r w:rsidRPr="007C48AE">
        <w:rPr>
          <w:rFonts w:ascii="Times New Roman" w:hAnsi="Times New Roman" w:cs="Times New Roman"/>
          <w:lang w:val="en-IN"/>
        </w:rPr>
        <w:t xml:space="preserve">authentication modules </w:t>
      </w:r>
    </w:p>
    <w:p w14:paraId="4A2BD390" w14:textId="77777777" w:rsidR="007C48AE" w:rsidRPr="007C48AE" w:rsidRDefault="007C48AE">
      <w:pPr>
        <w:numPr>
          <w:ilvl w:val="0"/>
          <w:numId w:val="44"/>
        </w:numPr>
        <w:spacing w:line="360" w:lineRule="auto"/>
        <w:rPr>
          <w:rFonts w:ascii="Times New Roman" w:hAnsi="Times New Roman" w:cs="Times New Roman"/>
          <w:lang w:val="en-IN"/>
        </w:rPr>
      </w:pPr>
      <w:r w:rsidRPr="007C48AE">
        <w:rPr>
          <w:rFonts w:ascii="Times New Roman" w:hAnsi="Times New Roman" w:cs="Times New Roman"/>
          <w:lang w:val="en-IN"/>
        </w:rPr>
        <w:t xml:space="preserve">cloud databases </w:t>
      </w:r>
    </w:p>
    <w:p w14:paraId="0E602244" w14:textId="52D1AE07" w:rsidR="007C48AE" w:rsidRPr="007C48AE" w:rsidRDefault="007C48AE" w:rsidP="007C48AE">
      <w:pPr>
        <w:spacing w:line="360" w:lineRule="auto"/>
        <w:rPr>
          <w:rFonts w:ascii="Times New Roman" w:hAnsi="Times New Roman" w:cs="Times New Roman"/>
          <w:lang w:val="en-IN"/>
        </w:rPr>
      </w:pPr>
    </w:p>
    <w:p w14:paraId="190F5436"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Enhanced Conversational Intelligence</w:t>
      </w:r>
    </w:p>
    <w:p w14:paraId="7C1E565C"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Large Language Models significantly improved communication quality.</w:t>
      </w:r>
    </w:p>
    <w:p w14:paraId="32E3F0D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LLM component enabled:</w:t>
      </w:r>
    </w:p>
    <w:p w14:paraId="6D9B7E2F" w14:textId="77777777" w:rsidR="007C48AE" w:rsidRPr="007C48AE" w:rsidRDefault="007C48AE">
      <w:pPr>
        <w:numPr>
          <w:ilvl w:val="0"/>
          <w:numId w:val="45"/>
        </w:numPr>
        <w:spacing w:line="360" w:lineRule="auto"/>
        <w:rPr>
          <w:rFonts w:ascii="Times New Roman" w:hAnsi="Times New Roman" w:cs="Times New Roman"/>
          <w:lang w:val="en-IN"/>
        </w:rPr>
      </w:pPr>
      <w:r w:rsidRPr="007C48AE">
        <w:rPr>
          <w:rFonts w:ascii="Times New Roman" w:hAnsi="Times New Roman" w:cs="Times New Roman"/>
          <w:lang w:val="en-IN"/>
        </w:rPr>
        <w:t xml:space="preserve">context awareness </w:t>
      </w:r>
    </w:p>
    <w:p w14:paraId="0144CA9D" w14:textId="77777777" w:rsidR="007C48AE" w:rsidRPr="007C48AE" w:rsidRDefault="007C48AE">
      <w:pPr>
        <w:numPr>
          <w:ilvl w:val="0"/>
          <w:numId w:val="45"/>
        </w:numPr>
        <w:spacing w:line="360" w:lineRule="auto"/>
        <w:rPr>
          <w:rFonts w:ascii="Times New Roman" w:hAnsi="Times New Roman" w:cs="Times New Roman"/>
          <w:lang w:val="en-IN"/>
        </w:rPr>
      </w:pPr>
      <w:r w:rsidRPr="007C48AE">
        <w:rPr>
          <w:rFonts w:ascii="Times New Roman" w:hAnsi="Times New Roman" w:cs="Times New Roman"/>
          <w:lang w:val="en-IN"/>
        </w:rPr>
        <w:t xml:space="preserve">natural responses </w:t>
      </w:r>
    </w:p>
    <w:p w14:paraId="471D8E20" w14:textId="77777777" w:rsidR="007C48AE" w:rsidRPr="007C48AE" w:rsidRDefault="007C48AE">
      <w:pPr>
        <w:numPr>
          <w:ilvl w:val="0"/>
          <w:numId w:val="45"/>
        </w:numPr>
        <w:spacing w:line="360" w:lineRule="auto"/>
        <w:rPr>
          <w:rFonts w:ascii="Times New Roman" w:hAnsi="Times New Roman" w:cs="Times New Roman"/>
          <w:lang w:val="en-IN"/>
        </w:rPr>
      </w:pPr>
      <w:r w:rsidRPr="007C48AE">
        <w:rPr>
          <w:rFonts w:ascii="Times New Roman" w:hAnsi="Times New Roman" w:cs="Times New Roman"/>
          <w:lang w:val="en-IN"/>
        </w:rPr>
        <w:t xml:space="preserve">better handling of unexpected questions </w:t>
      </w:r>
    </w:p>
    <w:p w14:paraId="53E2381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This capability represents a major improvement </w:t>
      </w:r>
      <w:proofErr w:type="gramStart"/>
      <w:r w:rsidRPr="007C48AE">
        <w:rPr>
          <w:rFonts w:ascii="Times New Roman" w:hAnsi="Times New Roman" w:cs="Times New Roman"/>
          <w:lang w:val="en-IN"/>
        </w:rPr>
        <w:t>over traditional systems</w:t>
      </w:r>
      <w:proofErr w:type="gramEnd"/>
      <w:r w:rsidRPr="007C48AE">
        <w:rPr>
          <w:rFonts w:ascii="Times New Roman" w:hAnsi="Times New Roman" w:cs="Times New Roman"/>
          <w:lang w:val="en-IN"/>
        </w:rPr>
        <w:t>.</w:t>
      </w:r>
    </w:p>
    <w:p w14:paraId="288EC730" w14:textId="510E2406" w:rsidR="007C48AE" w:rsidRPr="007C48AE" w:rsidRDefault="007C48AE" w:rsidP="007C48AE">
      <w:pPr>
        <w:spacing w:line="360" w:lineRule="auto"/>
        <w:rPr>
          <w:rFonts w:ascii="Times New Roman" w:hAnsi="Times New Roman" w:cs="Times New Roman"/>
          <w:lang w:val="en-IN"/>
        </w:rPr>
      </w:pPr>
    </w:p>
    <w:p w14:paraId="087C4772"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lastRenderedPageBreak/>
        <w:t>7.6 Discussion</w:t>
      </w:r>
    </w:p>
    <w:p w14:paraId="22CD8D13"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obtained results indicate that combining Natural Language Processing with Large Language Models can substantially improve customer support applications. The developed chatbot successfully automated several routine support activities while maintaining conversational interaction quality.</w:t>
      </w:r>
    </w:p>
    <w:p w14:paraId="42A9CF45"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hybrid architecture combining FAQ retrieval and language model fallback proved effective because it balanced response quality and execution efficiency. Frequently asked questions were answered quickly through retrieval mechanisms while more complex requests utilized LLM processing.</w:t>
      </w:r>
    </w:p>
    <w:p w14:paraId="07815AD8"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The project demonstrates how Artificial Intelligence technologies can support practical business workflows rather than functioning solely as conversational systems.</w:t>
      </w:r>
    </w:p>
    <w:p w14:paraId="0886BC9B" w14:textId="2688E016" w:rsidR="007C48AE" w:rsidRPr="007C48AE" w:rsidRDefault="007C48AE" w:rsidP="007C48AE">
      <w:pPr>
        <w:spacing w:line="360" w:lineRule="auto"/>
        <w:rPr>
          <w:rFonts w:ascii="Times New Roman" w:hAnsi="Times New Roman" w:cs="Times New Roman"/>
          <w:lang w:val="en-IN"/>
        </w:rPr>
      </w:pPr>
    </w:p>
    <w:p w14:paraId="33FE3943" w14:textId="77777777" w:rsidR="007C48AE" w:rsidRPr="007C48AE" w:rsidRDefault="007C48AE" w:rsidP="007C48AE">
      <w:pPr>
        <w:spacing w:line="360" w:lineRule="auto"/>
        <w:rPr>
          <w:rFonts w:ascii="Times New Roman" w:hAnsi="Times New Roman" w:cs="Times New Roman"/>
          <w:b/>
          <w:bCs/>
          <w:lang w:val="en-IN"/>
        </w:rPr>
      </w:pPr>
      <w:r w:rsidRPr="007C48AE">
        <w:rPr>
          <w:rFonts w:ascii="Times New Roman" w:hAnsi="Times New Roman" w:cs="Times New Roman"/>
          <w:b/>
          <w:bCs/>
          <w:lang w:val="en-IN"/>
        </w:rPr>
        <w:t>7.7 Summary</w:t>
      </w:r>
    </w:p>
    <w:p w14:paraId="3AE78699"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 xml:space="preserve">This chapter presented the results obtained after implementing the proposed NLP-Based Automated Customer Service Chatbot. Application screenshots demonstrated system functionality and interaction </w:t>
      </w:r>
      <w:proofErr w:type="spellStart"/>
      <w:r w:rsidRPr="007C48AE">
        <w:rPr>
          <w:rFonts w:ascii="Times New Roman" w:hAnsi="Times New Roman" w:cs="Times New Roman"/>
          <w:lang w:val="en-IN"/>
        </w:rPr>
        <w:t>behavior</w:t>
      </w:r>
      <w:proofErr w:type="spellEnd"/>
      <w:r w:rsidRPr="007C48AE">
        <w:rPr>
          <w:rFonts w:ascii="Times New Roman" w:hAnsi="Times New Roman" w:cs="Times New Roman"/>
          <w:lang w:val="en-IN"/>
        </w:rPr>
        <w:t>. Performance evaluation showed satisfactory response time and strong intent detection performance.</w:t>
      </w:r>
    </w:p>
    <w:p w14:paraId="5F236B74" w14:textId="77777777" w:rsidR="007C48AE" w:rsidRPr="007C48AE" w:rsidRDefault="007C48AE" w:rsidP="007C48AE">
      <w:pPr>
        <w:spacing w:line="360" w:lineRule="auto"/>
        <w:rPr>
          <w:rFonts w:ascii="Times New Roman" w:hAnsi="Times New Roman" w:cs="Times New Roman"/>
          <w:lang w:val="en-IN"/>
        </w:rPr>
      </w:pPr>
      <w:r w:rsidRPr="007C48AE">
        <w:rPr>
          <w:rFonts w:ascii="Times New Roman" w:hAnsi="Times New Roman" w:cs="Times New Roman"/>
          <w:lang w:val="en-IN"/>
        </w:rPr>
        <w:t>Comparisons with traditional customer support approaches highlighted improvements in scalability, automation, and conversational capability. Overall results indicate that the proposed chatbot successfully achieved project objectives and demonstrated the practical application of AI-driven customer support systems.</w:t>
      </w:r>
    </w:p>
    <w:p w14:paraId="43665916" w14:textId="77777777" w:rsidR="005949C7" w:rsidRPr="000F4C0F" w:rsidRDefault="005949C7" w:rsidP="000F4C0F">
      <w:pPr>
        <w:spacing w:line="360" w:lineRule="auto"/>
        <w:rPr>
          <w:rFonts w:ascii="Times New Roman" w:hAnsi="Times New Roman" w:cs="Times New Roman"/>
        </w:rPr>
      </w:pPr>
      <w:r w:rsidRPr="000F4C0F">
        <w:rPr>
          <w:rFonts w:ascii="Times New Roman" w:hAnsi="Times New Roman" w:cs="Times New Roman"/>
        </w:rPr>
        <w:br w:type="page"/>
      </w:r>
    </w:p>
    <w:p w14:paraId="1218204D" w14:textId="0A01A78A" w:rsidR="005949C7" w:rsidRPr="000F4C0F" w:rsidRDefault="005949C7" w:rsidP="000F4C0F">
      <w:pPr>
        <w:pStyle w:val="Heading1"/>
        <w:spacing w:line="360" w:lineRule="auto"/>
        <w:jc w:val="center"/>
        <w:rPr>
          <w:rFonts w:ascii="Times New Roman" w:hAnsi="Times New Roman" w:cs="Times New Roman"/>
          <w:lang w:val="fr-FR"/>
        </w:rPr>
      </w:pPr>
      <w:bookmarkStart w:id="12" w:name="_Toc230222946"/>
      <w:proofErr w:type="spellStart"/>
      <w:r w:rsidRPr="000F4C0F">
        <w:rPr>
          <w:rFonts w:ascii="Times New Roman" w:hAnsi="Times New Roman" w:cs="Times New Roman"/>
          <w:lang w:val="fr-FR"/>
        </w:rPr>
        <w:lastRenderedPageBreak/>
        <w:t>Chapter</w:t>
      </w:r>
      <w:proofErr w:type="spellEnd"/>
      <w:r w:rsidRPr="000F4C0F">
        <w:rPr>
          <w:rFonts w:ascii="Times New Roman" w:hAnsi="Times New Roman" w:cs="Times New Roman"/>
          <w:lang w:val="fr-FR"/>
        </w:rPr>
        <w:t xml:space="preserve"> </w:t>
      </w:r>
      <w:proofErr w:type="gramStart"/>
      <w:r w:rsidRPr="000F4C0F">
        <w:rPr>
          <w:rFonts w:ascii="Times New Roman" w:hAnsi="Times New Roman" w:cs="Times New Roman"/>
          <w:lang w:val="fr-FR"/>
        </w:rPr>
        <w:t>8:</w:t>
      </w:r>
      <w:proofErr w:type="gramEnd"/>
      <w:r w:rsidRPr="000F4C0F">
        <w:rPr>
          <w:rFonts w:ascii="Times New Roman" w:hAnsi="Times New Roman" w:cs="Times New Roman"/>
          <w:lang w:val="fr-FR"/>
        </w:rPr>
        <w:t xml:space="preserve"> Conclusion &amp; Future Scope</w:t>
      </w:r>
      <w:bookmarkEnd w:id="12"/>
    </w:p>
    <w:p w14:paraId="423F3B76"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8.1 Introduction</w:t>
      </w:r>
    </w:p>
    <w:p w14:paraId="0ED8FD8E"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 xml:space="preserve">This chapter presents the concluding discussion of the project </w:t>
      </w:r>
      <w:r w:rsidRPr="00C96A87">
        <w:rPr>
          <w:rFonts w:ascii="Times New Roman" w:hAnsi="Times New Roman" w:cs="Times New Roman"/>
          <w:b/>
          <w:bCs/>
          <w:lang w:val="en-IN"/>
        </w:rPr>
        <w:t>“NLP-Based Automated Customer Service Chatbot for Instant Support and Order Processing using Python and Large Language Models.”</w:t>
      </w:r>
      <w:r w:rsidRPr="00C96A87">
        <w:rPr>
          <w:rFonts w:ascii="Times New Roman" w:hAnsi="Times New Roman" w:cs="Times New Roman"/>
          <w:lang w:val="en-IN"/>
        </w:rPr>
        <w:t xml:space="preserve"> The chapter summarizes the work completed during the project lifecycle, evaluates whether the defined objectives were achieved, highlights key accomplishments, and discusses the technical knowledge gained during implementation. In addition, future enhancement opportunities are presented to demonstrate how the developed system can be extended into a more scalable and production-ready platform.</w:t>
      </w:r>
    </w:p>
    <w:p w14:paraId="3583E257"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project focused on developing an intelligent customer service application capable of automating common support activities using Natural Language Processing and Large Language Models. The proposed chatbot was designed not only to provide conversational interaction but also to perform practical operations such as FAQ handling, inventory search, order creation, order tracking, and cancellation management.</w:t>
      </w:r>
    </w:p>
    <w:p w14:paraId="495EE9F3" w14:textId="5E74C7C1"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implementation process involved integrating multiple technologies including Python, Streamlit, JSON-based storage, Natural Language Processing techniques, and Ollama-powered language model execution. The project demonstrated how Artificial Intelligence can be applied to create intelligent customer support systems capable of improving operational efficiency and user experience.</w:t>
      </w:r>
    </w:p>
    <w:p w14:paraId="5941FB3F"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8.2 Conclusion</w:t>
      </w:r>
    </w:p>
    <w:p w14:paraId="5350964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Customer support systems have become an essential component of modern organizations because they directly influence customer satisfaction, service quality, and operational effectiveness. Businesses today receive a large volume of repetitive customer requests related to products, services, and order management. Managing such requests manually often creates delays and increases workload for support teams. These challenges create a need for intelligent systems capable of automating routine interactions while maintaining a natural communication experience.</w:t>
      </w:r>
    </w:p>
    <w:p w14:paraId="55A1D4F8"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 xml:space="preserve">The primary objective of this project was to develop an AI-powered customer support chatbot capable of understanding customer requests and performing support operations using Natural Language Processing and Large Language Models. The proposed system attempted to address </w:t>
      </w:r>
      <w:r w:rsidRPr="00C96A87">
        <w:rPr>
          <w:rFonts w:ascii="Times New Roman" w:hAnsi="Times New Roman" w:cs="Times New Roman"/>
          <w:lang w:val="en-IN"/>
        </w:rPr>
        <w:lastRenderedPageBreak/>
        <w:t>limitations found in traditional support environments by introducing conversational intelligence and workflow automation.</w:t>
      </w:r>
    </w:p>
    <w:p w14:paraId="3C740A4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developed chatbot successfully demonstrated the practical implementation of Artificial Intelligence techniques within customer service applications. Instead of relying solely on predefined responses and rule-based structures, the system was capable of interpreting user input, identifying intent, extracting meaningful entities, and producing relevant responses according to conversational context.</w:t>
      </w:r>
    </w:p>
    <w:p w14:paraId="4ABA497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Throughout implementation and evaluation, the chatbot performed multiple customer support operations successfully. The system handled Frequently Asked Questions, processed book searches, created orders, tracked existing transactions, and supported cancellation workflows through natural language interaction.</w:t>
      </w:r>
    </w:p>
    <w:p w14:paraId="67A20D2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Unlike traditional customer support systems that require structured forms and manual navigation, the proposed chatbot allowed users to interact through simple conversational messages. Users could express requests naturally without needing technical knowledge or specific command formats.</w:t>
      </w:r>
    </w:p>
    <w:p w14:paraId="4EDED18E"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Examples included:</w:t>
      </w:r>
    </w:p>
    <w:p w14:paraId="551A064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i/>
          <w:iCs/>
          <w:lang w:val="en-IN"/>
        </w:rPr>
        <w:t>"Show self-help books below $20"</w:t>
      </w:r>
    </w:p>
    <w:p w14:paraId="626EEB5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i/>
          <w:iCs/>
          <w:lang w:val="en-IN"/>
        </w:rPr>
        <w:t>"Buy two copies of Atomic Habits"</w:t>
      </w:r>
    </w:p>
    <w:p w14:paraId="5448435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i/>
          <w:iCs/>
          <w:lang w:val="en-IN"/>
        </w:rPr>
        <w:t>"Track my order"</w:t>
      </w:r>
    </w:p>
    <w:p w14:paraId="734D85A0"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chatbot successfully interpreted these requests and generated corresponding actions.</w:t>
      </w:r>
    </w:p>
    <w:p w14:paraId="709EDF43" w14:textId="41201333"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implementation confirmed that integrating NLP and Large Language Models can improve communication quality and create more interactive support experiences.</w:t>
      </w:r>
    </w:p>
    <w:p w14:paraId="19E7EFCD"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Achievement of Project Objectives</w:t>
      </w:r>
    </w:p>
    <w:p w14:paraId="71E7404B"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One of the important measures of project success involves determining whether initial objectives were achieved.</w:t>
      </w:r>
    </w:p>
    <w:p w14:paraId="4F9A7F9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At the beginning of this project, several objectives were defined:</w:t>
      </w:r>
    </w:p>
    <w:p w14:paraId="751ED2B2"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Develop an intelligent customer support system </w:t>
      </w:r>
    </w:p>
    <w:p w14:paraId="3A85F1FF"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Implement NLP-based query understanding </w:t>
      </w:r>
    </w:p>
    <w:p w14:paraId="3FA19CE0"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Support order processing functionality </w:t>
      </w:r>
    </w:p>
    <w:p w14:paraId="360C2407"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Create FAQ handling mechanisms </w:t>
      </w:r>
    </w:p>
    <w:p w14:paraId="0ACEF48B"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Implement conversational interaction </w:t>
      </w:r>
    </w:p>
    <w:p w14:paraId="40881D5C"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Reduce dependency on manual support </w:t>
      </w:r>
    </w:p>
    <w:p w14:paraId="40DB3A59" w14:textId="77777777" w:rsidR="00C96A87" w:rsidRPr="00C96A87" w:rsidRDefault="00C96A87">
      <w:pPr>
        <w:numPr>
          <w:ilvl w:val="0"/>
          <w:numId w:val="46"/>
        </w:numPr>
        <w:spacing w:line="360" w:lineRule="auto"/>
        <w:rPr>
          <w:rFonts w:ascii="Times New Roman" w:hAnsi="Times New Roman" w:cs="Times New Roman"/>
          <w:lang w:val="en-IN"/>
        </w:rPr>
      </w:pPr>
      <w:r w:rsidRPr="00C96A87">
        <w:rPr>
          <w:rFonts w:ascii="Times New Roman" w:hAnsi="Times New Roman" w:cs="Times New Roman"/>
          <w:lang w:val="en-IN"/>
        </w:rPr>
        <w:t xml:space="preserve">Improve customer experience </w:t>
      </w:r>
    </w:p>
    <w:p w14:paraId="355A3FB3"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Based on implementation results and testing outcomes, these objectives were successfully achieved.</w:t>
      </w:r>
    </w:p>
    <w:p w14:paraId="624A87EC"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chatbot demonstrated the ability to process user queries and identify their purpose through intent detection mechanisms. It successfully routed messages toward appropriate modules and generated suitable responses.</w:t>
      </w:r>
    </w:p>
    <w:p w14:paraId="604D5707"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FAQ retrieval functionality reduced repetitive processing by retrieving stored information through similarity matching methods.</w:t>
      </w:r>
    </w:p>
    <w:p w14:paraId="12108FC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order module automated transaction processing activities and enabled users to place and manage orders through conversational interaction.</w:t>
      </w:r>
    </w:p>
    <w:p w14:paraId="2068457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Large Language Model integration enhanced response quality and enabled handling of unexpected or generalized requests.</w:t>
      </w:r>
    </w:p>
    <w:p w14:paraId="4A967972" w14:textId="068D6E70"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implementation therefore fulfilled both technical and functional objectives.</w:t>
      </w:r>
    </w:p>
    <w:p w14:paraId="09BDE48E"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Key Achievements</w:t>
      </w:r>
    </w:p>
    <w:p w14:paraId="54F5E2C4"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Several significant achievements were observed during implementation.</w:t>
      </w:r>
    </w:p>
    <w:p w14:paraId="78096878"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Development of an Intelligent Conversational Interface</w:t>
      </w:r>
    </w:p>
    <w:p w14:paraId="1BF9B9A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One of the major accomplishments of the project was the successful implementation of an intelligent conversational interface capable of supporting customer interaction through natural language communication.</w:t>
      </w:r>
    </w:p>
    <w:p w14:paraId="56552C3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Unlike static applications that require menu navigation, the chatbot enabled flexible interaction through text-based conversations.</w:t>
      </w:r>
    </w:p>
    <w:p w14:paraId="36EB2336" w14:textId="7AD2692B"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lastRenderedPageBreak/>
        <w:t>This improved usability and created a more human-like communication experience.</w:t>
      </w:r>
    </w:p>
    <w:p w14:paraId="75B2A96D"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Successful Integration of Large Language Models</w:t>
      </w:r>
    </w:p>
    <w:p w14:paraId="621AC07E"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integration of local language models through Ollama represented another important achievement.</w:t>
      </w:r>
    </w:p>
    <w:p w14:paraId="37579264"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language model improved:</w:t>
      </w:r>
    </w:p>
    <w:p w14:paraId="3597E065" w14:textId="77777777" w:rsidR="00C96A87" w:rsidRPr="00C96A87" w:rsidRDefault="00C96A87">
      <w:pPr>
        <w:numPr>
          <w:ilvl w:val="0"/>
          <w:numId w:val="47"/>
        </w:numPr>
        <w:spacing w:line="360" w:lineRule="auto"/>
        <w:rPr>
          <w:rFonts w:ascii="Times New Roman" w:hAnsi="Times New Roman" w:cs="Times New Roman"/>
          <w:lang w:val="en-IN"/>
        </w:rPr>
      </w:pPr>
      <w:r w:rsidRPr="00C96A87">
        <w:rPr>
          <w:rFonts w:ascii="Times New Roman" w:hAnsi="Times New Roman" w:cs="Times New Roman"/>
          <w:lang w:val="en-IN"/>
        </w:rPr>
        <w:t xml:space="preserve">contextual understanding </w:t>
      </w:r>
    </w:p>
    <w:p w14:paraId="1E8842E8" w14:textId="77777777" w:rsidR="00C96A87" w:rsidRPr="00C96A87" w:rsidRDefault="00C96A87">
      <w:pPr>
        <w:numPr>
          <w:ilvl w:val="0"/>
          <w:numId w:val="47"/>
        </w:numPr>
        <w:spacing w:line="360" w:lineRule="auto"/>
        <w:rPr>
          <w:rFonts w:ascii="Times New Roman" w:hAnsi="Times New Roman" w:cs="Times New Roman"/>
          <w:lang w:val="en-IN"/>
        </w:rPr>
      </w:pPr>
      <w:r w:rsidRPr="00C96A87">
        <w:rPr>
          <w:rFonts w:ascii="Times New Roman" w:hAnsi="Times New Roman" w:cs="Times New Roman"/>
          <w:lang w:val="en-IN"/>
        </w:rPr>
        <w:t xml:space="preserve">conversational continuity </w:t>
      </w:r>
    </w:p>
    <w:p w14:paraId="6C7B8B4E" w14:textId="77777777" w:rsidR="00C96A87" w:rsidRPr="00C96A87" w:rsidRDefault="00C96A87">
      <w:pPr>
        <w:numPr>
          <w:ilvl w:val="0"/>
          <w:numId w:val="47"/>
        </w:numPr>
        <w:spacing w:line="360" w:lineRule="auto"/>
        <w:rPr>
          <w:rFonts w:ascii="Times New Roman" w:hAnsi="Times New Roman" w:cs="Times New Roman"/>
          <w:lang w:val="en-IN"/>
        </w:rPr>
      </w:pPr>
      <w:r w:rsidRPr="00C96A87">
        <w:rPr>
          <w:rFonts w:ascii="Times New Roman" w:hAnsi="Times New Roman" w:cs="Times New Roman"/>
          <w:lang w:val="en-IN"/>
        </w:rPr>
        <w:t xml:space="preserve">response flexibility </w:t>
      </w:r>
    </w:p>
    <w:p w14:paraId="5A9C250C" w14:textId="77777777" w:rsidR="00C96A87" w:rsidRPr="00C96A87" w:rsidRDefault="00C96A87">
      <w:pPr>
        <w:numPr>
          <w:ilvl w:val="0"/>
          <w:numId w:val="47"/>
        </w:numPr>
        <w:spacing w:line="360" w:lineRule="auto"/>
        <w:rPr>
          <w:rFonts w:ascii="Times New Roman" w:hAnsi="Times New Roman" w:cs="Times New Roman"/>
          <w:lang w:val="en-IN"/>
        </w:rPr>
      </w:pPr>
      <w:r w:rsidRPr="00C96A87">
        <w:rPr>
          <w:rFonts w:ascii="Times New Roman" w:hAnsi="Times New Roman" w:cs="Times New Roman"/>
          <w:lang w:val="en-IN"/>
        </w:rPr>
        <w:t xml:space="preserve">handling of unexpected requests </w:t>
      </w:r>
    </w:p>
    <w:p w14:paraId="2505B968" w14:textId="75199672"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Using local execution also reduced dependency on external APIs and improved control over processing environments.</w:t>
      </w:r>
    </w:p>
    <w:p w14:paraId="67A686CC"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Implementation of Business Workflow Automation</w:t>
      </w:r>
    </w:p>
    <w:p w14:paraId="7A8E2CE7"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chatbot successfully integrated conversational AI with practical business operations.</w:t>
      </w:r>
    </w:p>
    <w:p w14:paraId="3B5D903B"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Implemented workflows included:</w:t>
      </w:r>
    </w:p>
    <w:p w14:paraId="0F72FA15" w14:textId="77777777" w:rsidR="00C96A87" w:rsidRPr="00C96A87" w:rsidRDefault="00C96A87">
      <w:pPr>
        <w:numPr>
          <w:ilvl w:val="0"/>
          <w:numId w:val="48"/>
        </w:numPr>
        <w:spacing w:line="360" w:lineRule="auto"/>
        <w:rPr>
          <w:rFonts w:ascii="Times New Roman" w:hAnsi="Times New Roman" w:cs="Times New Roman"/>
          <w:lang w:val="en-IN"/>
        </w:rPr>
      </w:pPr>
      <w:r w:rsidRPr="00C96A87">
        <w:rPr>
          <w:rFonts w:ascii="Times New Roman" w:hAnsi="Times New Roman" w:cs="Times New Roman"/>
          <w:lang w:val="en-IN"/>
        </w:rPr>
        <w:t xml:space="preserve">order creation </w:t>
      </w:r>
    </w:p>
    <w:p w14:paraId="48F0B884" w14:textId="77777777" w:rsidR="00C96A87" w:rsidRPr="00C96A87" w:rsidRDefault="00C96A87">
      <w:pPr>
        <w:numPr>
          <w:ilvl w:val="0"/>
          <w:numId w:val="48"/>
        </w:numPr>
        <w:spacing w:line="360" w:lineRule="auto"/>
        <w:rPr>
          <w:rFonts w:ascii="Times New Roman" w:hAnsi="Times New Roman" w:cs="Times New Roman"/>
          <w:lang w:val="en-IN"/>
        </w:rPr>
      </w:pPr>
      <w:r w:rsidRPr="00C96A87">
        <w:rPr>
          <w:rFonts w:ascii="Times New Roman" w:hAnsi="Times New Roman" w:cs="Times New Roman"/>
          <w:lang w:val="en-IN"/>
        </w:rPr>
        <w:t xml:space="preserve">order tracking </w:t>
      </w:r>
    </w:p>
    <w:p w14:paraId="55E38555" w14:textId="77777777" w:rsidR="00C96A87" w:rsidRPr="00C96A87" w:rsidRDefault="00C96A87">
      <w:pPr>
        <w:numPr>
          <w:ilvl w:val="0"/>
          <w:numId w:val="48"/>
        </w:numPr>
        <w:spacing w:line="360" w:lineRule="auto"/>
        <w:rPr>
          <w:rFonts w:ascii="Times New Roman" w:hAnsi="Times New Roman" w:cs="Times New Roman"/>
          <w:lang w:val="en-IN"/>
        </w:rPr>
      </w:pPr>
      <w:r w:rsidRPr="00C96A87">
        <w:rPr>
          <w:rFonts w:ascii="Times New Roman" w:hAnsi="Times New Roman" w:cs="Times New Roman"/>
          <w:lang w:val="en-IN"/>
        </w:rPr>
        <w:t xml:space="preserve">inventory validation </w:t>
      </w:r>
    </w:p>
    <w:p w14:paraId="147EDE81" w14:textId="77777777" w:rsidR="00C96A87" w:rsidRPr="00C96A87" w:rsidRDefault="00C96A87">
      <w:pPr>
        <w:numPr>
          <w:ilvl w:val="0"/>
          <w:numId w:val="48"/>
        </w:numPr>
        <w:spacing w:line="360" w:lineRule="auto"/>
        <w:rPr>
          <w:rFonts w:ascii="Times New Roman" w:hAnsi="Times New Roman" w:cs="Times New Roman"/>
          <w:lang w:val="en-IN"/>
        </w:rPr>
      </w:pPr>
      <w:r w:rsidRPr="00C96A87">
        <w:rPr>
          <w:rFonts w:ascii="Times New Roman" w:hAnsi="Times New Roman" w:cs="Times New Roman"/>
          <w:lang w:val="en-IN"/>
        </w:rPr>
        <w:t xml:space="preserve">cancellation handling </w:t>
      </w:r>
    </w:p>
    <w:p w14:paraId="1CFE73CB" w14:textId="71AD8F1E"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integration transformed the chatbot from a simple conversational assistant into an operational support platform.</w:t>
      </w:r>
    </w:p>
    <w:p w14:paraId="68ACF940"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Modular System Architecture</w:t>
      </w:r>
    </w:p>
    <w:p w14:paraId="4EE30988"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project followed a modular implementation strategy.</w:t>
      </w:r>
    </w:p>
    <w:p w14:paraId="76F174DA"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Different functionalities were separated into independent modules:</w:t>
      </w:r>
    </w:p>
    <w:p w14:paraId="281CD638"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chatbot controller </w:t>
      </w:r>
    </w:p>
    <w:p w14:paraId="7552E21B"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t xml:space="preserve">FAQ module </w:t>
      </w:r>
    </w:p>
    <w:p w14:paraId="07B915C1"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t xml:space="preserve">books module </w:t>
      </w:r>
    </w:p>
    <w:p w14:paraId="62844EF9"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t xml:space="preserve">orders module </w:t>
      </w:r>
    </w:p>
    <w:p w14:paraId="08D699B3"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t xml:space="preserve">LLM module </w:t>
      </w:r>
    </w:p>
    <w:p w14:paraId="2BD32971" w14:textId="77777777" w:rsidR="00C96A87" w:rsidRPr="00C96A87" w:rsidRDefault="00C96A87">
      <w:pPr>
        <w:numPr>
          <w:ilvl w:val="0"/>
          <w:numId w:val="49"/>
        </w:numPr>
        <w:spacing w:line="360" w:lineRule="auto"/>
        <w:rPr>
          <w:rFonts w:ascii="Times New Roman" w:hAnsi="Times New Roman" w:cs="Times New Roman"/>
          <w:lang w:val="en-IN"/>
        </w:rPr>
      </w:pPr>
      <w:r w:rsidRPr="00C96A87">
        <w:rPr>
          <w:rFonts w:ascii="Times New Roman" w:hAnsi="Times New Roman" w:cs="Times New Roman"/>
          <w:lang w:val="en-IN"/>
        </w:rPr>
        <w:t xml:space="preserve">logging module </w:t>
      </w:r>
    </w:p>
    <w:p w14:paraId="434B51D3" w14:textId="2A586DE8"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architecture improved maintainability and supports future expansion.</w:t>
      </w:r>
    </w:p>
    <w:p w14:paraId="3B8ED2D6"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Logging and Analytics Support</w:t>
      </w:r>
    </w:p>
    <w:p w14:paraId="713B24A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application successfully maintained interaction records and generated usage statistics.</w:t>
      </w:r>
    </w:p>
    <w:p w14:paraId="04F9C408"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Logging functionality allows:</w:t>
      </w:r>
    </w:p>
    <w:p w14:paraId="7CE22492" w14:textId="77777777" w:rsidR="00C96A87" w:rsidRPr="00C96A87" w:rsidRDefault="00C96A87">
      <w:pPr>
        <w:numPr>
          <w:ilvl w:val="0"/>
          <w:numId w:val="50"/>
        </w:numPr>
        <w:spacing w:line="360" w:lineRule="auto"/>
        <w:rPr>
          <w:rFonts w:ascii="Times New Roman" w:hAnsi="Times New Roman" w:cs="Times New Roman"/>
          <w:lang w:val="en-IN"/>
        </w:rPr>
      </w:pPr>
      <w:r w:rsidRPr="00C96A87">
        <w:rPr>
          <w:rFonts w:ascii="Times New Roman" w:hAnsi="Times New Roman" w:cs="Times New Roman"/>
          <w:lang w:val="en-IN"/>
        </w:rPr>
        <w:t xml:space="preserve">monitoring user </w:t>
      </w:r>
      <w:proofErr w:type="spellStart"/>
      <w:r w:rsidRPr="00C96A87">
        <w:rPr>
          <w:rFonts w:ascii="Times New Roman" w:hAnsi="Times New Roman" w:cs="Times New Roman"/>
          <w:lang w:val="en-IN"/>
        </w:rPr>
        <w:t>behavior</w:t>
      </w:r>
      <w:proofErr w:type="spellEnd"/>
      <w:r w:rsidRPr="00C96A87">
        <w:rPr>
          <w:rFonts w:ascii="Times New Roman" w:hAnsi="Times New Roman" w:cs="Times New Roman"/>
          <w:lang w:val="en-IN"/>
        </w:rPr>
        <w:t xml:space="preserve"> </w:t>
      </w:r>
    </w:p>
    <w:p w14:paraId="0AA1E1B0" w14:textId="77777777" w:rsidR="00C96A87" w:rsidRPr="00C96A87" w:rsidRDefault="00C96A87">
      <w:pPr>
        <w:numPr>
          <w:ilvl w:val="0"/>
          <w:numId w:val="50"/>
        </w:numPr>
        <w:spacing w:line="360" w:lineRule="auto"/>
        <w:rPr>
          <w:rFonts w:ascii="Times New Roman" w:hAnsi="Times New Roman" w:cs="Times New Roman"/>
          <w:lang w:val="en-IN"/>
        </w:rPr>
      </w:pPr>
      <w:r w:rsidRPr="00C96A87">
        <w:rPr>
          <w:rFonts w:ascii="Times New Roman" w:hAnsi="Times New Roman" w:cs="Times New Roman"/>
          <w:lang w:val="en-IN"/>
        </w:rPr>
        <w:t xml:space="preserve">identifying frequently used features </w:t>
      </w:r>
    </w:p>
    <w:p w14:paraId="7F5BDF18" w14:textId="77777777" w:rsidR="00C96A87" w:rsidRPr="00C96A87" w:rsidRDefault="00C96A87">
      <w:pPr>
        <w:numPr>
          <w:ilvl w:val="0"/>
          <w:numId w:val="50"/>
        </w:numPr>
        <w:spacing w:line="360" w:lineRule="auto"/>
        <w:rPr>
          <w:rFonts w:ascii="Times New Roman" w:hAnsi="Times New Roman" w:cs="Times New Roman"/>
          <w:lang w:val="en-IN"/>
        </w:rPr>
      </w:pPr>
      <w:proofErr w:type="spellStart"/>
      <w:r w:rsidRPr="00C96A87">
        <w:rPr>
          <w:rFonts w:ascii="Times New Roman" w:hAnsi="Times New Roman" w:cs="Times New Roman"/>
          <w:lang w:val="en-IN"/>
        </w:rPr>
        <w:t>analyzing</w:t>
      </w:r>
      <w:proofErr w:type="spellEnd"/>
      <w:r w:rsidRPr="00C96A87">
        <w:rPr>
          <w:rFonts w:ascii="Times New Roman" w:hAnsi="Times New Roman" w:cs="Times New Roman"/>
          <w:lang w:val="en-IN"/>
        </w:rPr>
        <w:t xml:space="preserve"> performance trends </w:t>
      </w:r>
    </w:p>
    <w:p w14:paraId="1CC884D3" w14:textId="1D7D2870"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feature contributes to future optimization possibilities.</w:t>
      </w:r>
    </w:p>
    <w:p w14:paraId="539C4528"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Technical Learning Outcomes</w:t>
      </w:r>
    </w:p>
    <w:p w14:paraId="2D15EA59"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Project implementation provided extensive technical exposure across multiple domains.</w:t>
      </w:r>
    </w:p>
    <w:p w14:paraId="3CCC1181"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development process offered practical understanding beyond theoretical concepts and strengthened implementation skills.</w:t>
      </w:r>
    </w:p>
    <w:p w14:paraId="4E1A1517" w14:textId="65850B48"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Several technical learning outcomes were achieved.</w:t>
      </w:r>
    </w:p>
    <w:p w14:paraId="59A7FE21"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Understanding Natural Language Processing Concepts</w:t>
      </w:r>
    </w:p>
    <w:p w14:paraId="1CCD0B9C"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project provided practical experience with Natural Language Processing techniques including:</w:t>
      </w:r>
    </w:p>
    <w:p w14:paraId="01432E6D" w14:textId="77777777" w:rsidR="00C96A87" w:rsidRPr="00C96A87" w:rsidRDefault="00C96A87">
      <w:pPr>
        <w:numPr>
          <w:ilvl w:val="0"/>
          <w:numId w:val="51"/>
        </w:numPr>
        <w:spacing w:line="360" w:lineRule="auto"/>
        <w:rPr>
          <w:rFonts w:ascii="Times New Roman" w:hAnsi="Times New Roman" w:cs="Times New Roman"/>
          <w:lang w:val="en-IN"/>
        </w:rPr>
      </w:pPr>
      <w:r w:rsidRPr="00C96A87">
        <w:rPr>
          <w:rFonts w:ascii="Times New Roman" w:hAnsi="Times New Roman" w:cs="Times New Roman"/>
          <w:lang w:val="en-IN"/>
        </w:rPr>
        <w:t xml:space="preserve">text processing </w:t>
      </w:r>
    </w:p>
    <w:p w14:paraId="0958BB68" w14:textId="77777777" w:rsidR="00C96A87" w:rsidRPr="00C96A87" w:rsidRDefault="00C96A87">
      <w:pPr>
        <w:numPr>
          <w:ilvl w:val="0"/>
          <w:numId w:val="51"/>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intent detection </w:t>
      </w:r>
    </w:p>
    <w:p w14:paraId="2C1A33EA" w14:textId="77777777" w:rsidR="00C96A87" w:rsidRPr="00C96A87" w:rsidRDefault="00C96A87">
      <w:pPr>
        <w:numPr>
          <w:ilvl w:val="0"/>
          <w:numId w:val="51"/>
        </w:numPr>
        <w:spacing w:line="360" w:lineRule="auto"/>
        <w:rPr>
          <w:rFonts w:ascii="Times New Roman" w:hAnsi="Times New Roman" w:cs="Times New Roman"/>
          <w:lang w:val="en-IN"/>
        </w:rPr>
      </w:pPr>
      <w:r w:rsidRPr="00C96A87">
        <w:rPr>
          <w:rFonts w:ascii="Times New Roman" w:hAnsi="Times New Roman" w:cs="Times New Roman"/>
          <w:lang w:val="en-IN"/>
        </w:rPr>
        <w:t xml:space="preserve">entity extraction </w:t>
      </w:r>
    </w:p>
    <w:p w14:paraId="044660A8" w14:textId="77777777" w:rsidR="00C96A87" w:rsidRPr="00C96A87" w:rsidRDefault="00C96A87">
      <w:pPr>
        <w:numPr>
          <w:ilvl w:val="0"/>
          <w:numId w:val="51"/>
        </w:numPr>
        <w:spacing w:line="360" w:lineRule="auto"/>
        <w:rPr>
          <w:rFonts w:ascii="Times New Roman" w:hAnsi="Times New Roman" w:cs="Times New Roman"/>
          <w:lang w:val="en-IN"/>
        </w:rPr>
      </w:pPr>
      <w:r w:rsidRPr="00C96A87">
        <w:rPr>
          <w:rFonts w:ascii="Times New Roman" w:hAnsi="Times New Roman" w:cs="Times New Roman"/>
          <w:lang w:val="en-IN"/>
        </w:rPr>
        <w:t xml:space="preserve">similarity matching </w:t>
      </w:r>
    </w:p>
    <w:p w14:paraId="04F83759" w14:textId="3C0EA4A5"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Implementing these concepts improved understanding of language understanding systems and conversational AI techniques.</w:t>
      </w:r>
    </w:p>
    <w:p w14:paraId="4170164E"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Experience with Large Language Models</w:t>
      </w:r>
    </w:p>
    <w:p w14:paraId="04147CA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integration of language models provided practical exposure to:</w:t>
      </w:r>
    </w:p>
    <w:p w14:paraId="20FFBBD6" w14:textId="77777777" w:rsidR="00C96A87" w:rsidRPr="00C96A87" w:rsidRDefault="00C96A87">
      <w:pPr>
        <w:numPr>
          <w:ilvl w:val="0"/>
          <w:numId w:val="52"/>
        </w:numPr>
        <w:spacing w:line="360" w:lineRule="auto"/>
        <w:rPr>
          <w:rFonts w:ascii="Times New Roman" w:hAnsi="Times New Roman" w:cs="Times New Roman"/>
          <w:lang w:val="en-IN"/>
        </w:rPr>
      </w:pPr>
      <w:r w:rsidRPr="00C96A87">
        <w:rPr>
          <w:rFonts w:ascii="Times New Roman" w:hAnsi="Times New Roman" w:cs="Times New Roman"/>
          <w:lang w:val="en-IN"/>
        </w:rPr>
        <w:t xml:space="preserve">prompt generation </w:t>
      </w:r>
    </w:p>
    <w:p w14:paraId="0DD5C30F" w14:textId="77777777" w:rsidR="00C96A87" w:rsidRPr="00C96A87" w:rsidRDefault="00C96A87">
      <w:pPr>
        <w:numPr>
          <w:ilvl w:val="0"/>
          <w:numId w:val="52"/>
        </w:numPr>
        <w:spacing w:line="360" w:lineRule="auto"/>
        <w:rPr>
          <w:rFonts w:ascii="Times New Roman" w:hAnsi="Times New Roman" w:cs="Times New Roman"/>
          <w:lang w:val="en-IN"/>
        </w:rPr>
      </w:pPr>
      <w:r w:rsidRPr="00C96A87">
        <w:rPr>
          <w:rFonts w:ascii="Times New Roman" w:hAnsi="Times New Roman" w:cs="Times New Roman"/>
          <w:lang w:val="en-IN"/>
        </w:rPr>
        <w:t xml:space="preserve">context handling </w:t>
      </w:r>
    </w:p>
    <w:p w14:paraId="5CA8C068" w14:textId="77777777" w:rsidR="00C96A87" w:rsidRPr="00C96A87" w:rsidRDefault="00C96A87">
      <w:pPr>
        <w:numPr>
          <w:ilvl w:val="0"/>
          <w:numId w:val="52"/>
        </w:numPr>
        <w:spacing w:line="360" w:lineRule="auto"/>
        <w:rPr>
          <w:rFonts w:ascii="Times New Roman" w:hAnsi="Times New Roman" w:cs="Times New Roman"/>
          <w:lang w:val="en-IN"/>
        </w:rPr>
      </w:pPr>
      <w:r w:rsidRPr="00C96A87">
        <w:rPr>
          <w:rFonts w:ascii="Times New Roman" w:hAnsi="Times New Roman" w:cs="Times New Roman"/>
          <w:lang w:val="en-IN"/>
        </w:rPr>
        <w:t xml:space="preserve">model communication </w:t>
      </w:r>
    </w:p>
    <w:p w14:paraId="50EA4B31" w14:textId="77777777" w:rsidR="00C96A87" w:rsidRPr="00C96A87" w:rsidRDefault="00C96A87">
      <w:pPr>
        <w:numPr>
          <w:ilvl w:val="0"/>
          <w:numId w:val="52"/>
        </w:numPr>
        <w:spacing w:line="360" w:lineRule="auto"/>
        <w:rPr>
          <w:rFonts w:ascii="Times New Roman" w:hAnsi="Times New Roman" w:cs="Times New Roman"/>
          <w:lang w:val="en-IN"/>
        </w:rPr>
      </w:pPr>
      <w:r w:rsidRPr="00C96A87">
        <w:rPr>
          <w:rFonts w:ascii="Times New Roman" w:hAnsi="Times New Roman" w:cs="Times New Roman"/>
          <w:lang w:val="en-IN"/>
        </w:rPr>
        <w:t xml:space="preserve">response generation </w:t>
      </w:r>
    </w:p>
    <w:p w14:paraId="475388D7"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Working with language models improved understanding of AI-assisted applications.</w:t>
      </w:r>
    </w:p>
    <w:p w14:paraId="6AB58B7A" w14:textId="6D53723D" w:rsidR="00C96A87" w:rsidRPr="00C96A87" w:rsidRDefault="00C96A87" w:rsidP="00C96A87">
      <w:pPr>
        <w:spacing w:line="360" w:lineRule="auto"/>
        <w:rPr>
          <w:rFonts w:ascii="Times New Roman" w:hAnsi="Times New Roman" w:cs="Times New Roman"/>
          <w:lang w:val="en-IN"/>
        </w:rPr>
      </w:pPr>
    </w:p>
    <w:p w14:paraId="51B4AC53"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API Integration Skills</w:t>
      </w:r>
    </w:p>
    <w:p w14:paraId="1B43C04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implementation process involved communication between application modules and Ollama APIs.</w:t>
      </w:r>
    </w:p>
    <w:p w14:paraId="1134FCC7"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provided practical experience with:</w:t>
      </w:r>
    </w:p>
    <w:p w14:paraId="38D2179D" w14:textId="77777777" w:rsidR="00C96A87" w:rsidRPr="00C96A87" w:rsidRDefault="00C96A87">
      <w:pPr>
        <w:numPr>
          <w:ilvl w:val="0"/>
          <w:numId w:val="53"/>
        </w:numPr>
        <w:spacing w:line="360" w:lineRule="auto"/>
        <w:rPr>
          <w:rFonts w:ascii="Times New Roman" w:hAnsi="Times New Roman" w:cs="Times New Roman"/>
          <w:lang w:val="en-IN"/>
        </w:rPr>
      </w:pPr>
      <w:r w:rsidRPr="00C96A87">
        <w:rPr>
          <w:rFonts w:ascii="Times New Roman" w:hAnsi="Times New Roman" w:cs="Times New Roman"/>
          <w:lang w:val="en-IN"/>
        </w:rPr>
        <w:t xml:space="preserve">API requests </w:t>
      </w:r>
    </w:p>
    <w:p w14:paraId="6EE0BA26" w14:textId="77777777" w:rsidR="00C96A87" w:rsidRPr="00C96A87" w:rsidRDefault="00C96A87">
      <w:pPr>
        <w:numPr>
          <w:ilvl w:val="0"/>
          <w:numId w:val="53"/>
        </w:numPr>
        <w:spacing w:line="360" w:lineRule="auto"/>
        <w:rPr>
          <w:rFonts w:ascii="Times New Roman" w:hAnsi="Times New Roman" w:cs="Times New Roman"/>
          <w:lang w:val="en-IN"/>
        </w:rPr>
      </w:pPr>
      <w:r w:rsidRPr="00C96A87">
        <w:rPr>
          <w:rFonts w:ascii="Times New Roman" w:hAnsi="Times New Roman" w:cs="Times New Roman"/>
          <w:lang w:val="en-IN"/>
        </w:rPr>
        <w:t xml:space="preserve">JSON communication </w:t>
      </w:r>
    </w:p>
    <w:p w14:paraId="3E523506" w14:textId="77777777" w:rsidR="00C96A87" w:rsidRPr="00C96A87" w:rsidRDefault="00C96A87">
      <w:pPr>
        <w:numPr>
          <w:ilvl w:val="0"/>
          <w:numId w:val="53"/>
        </w:numPr>
        <w:spacing w:line="360" w:lineRule="auto"/>
        <w:rPr>
          <w:rFonts w:ascii="Times New Roman" w:hAnsi="Times New Roman" w:cs="Times New Roman"/>
          <w:lang w:val="en-IN"/>
        </w:rPr>
      </w:pPr>
      <w:r w:rsidRPr="00C96A87">
        <w:rPr>
          <w:rFonts w:ascii="Times New Roman" w:hAnsi="Times New Roman" w:cs="Times New Roman"/>
          <w:lang w:val="en-IN"/>
        </w:rPr>
        <w:t xml:space="preserve">response handling </w:t>
      </w:r>
    </w:p>
    <w:p w14:paraId="211F922F" w14:textId="557A28C3" w:rsidR="00C96A87" w:rsidRPr="00C96A87" w:rsidRDefault="00C96A87">
      <w:pPr>
        <w:numPr>
          <w:ilvl w:val="0"/>
          <w:numId w:val="53"/>
        </w:numPr>
        <w:spacing w:line="360" w:lineRule="auto"/>
        <w:rPr>
          <w:rFonts w:ascii="Times New Roman" w:hAnsi="Times New Roman" w:cs="Times New Roman"/>
          <w:lang w:val="en-IN"/>
        </w:rPr>
      </w:pPr>
      <w:r w:rsidRPr="00C96A87">
        <w:rPr>
          <w:rFonts w:ascii="Times New Roman" w:hAnsi="Times New Roman" w:cs="Times New Roman"/>
          <w:lang w:val="en-IN"/>
        </w:rPr>
        <w:t xml:space="preserve">error management </w:t>
      </w:r>
    </w:p>
    <w:p w14:paraId="5337E120"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Frontend Development Experience</w:t>
      </w:r>
    </w:p>
    <w:p w14:paraId="21C4707A"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Using Streamlit improved understanding of:</w:t>
      </w:r>
    </w:p>
    <w:p w14:paraId="081BC8B9" w14:textId="77777777" w:rsidR="00C96A87" w:rsidRPr="00C96A87" w:rsidRDefault="00C96A87">
      <w:pPr>
        <w:numPr>
          <w:ilvl w:val="0"/>
          <w:numId w:val="54"/>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interface creation </w:t>
      </w:r>
    </w:p>
    <w:p w14:paraId="2CF010DD" w14:textId="77777777" w:rsidR="00C96A87" w:rsidRPr="00C96A87" w:rsidRDefault="00C96A87">
      <w:pPr>
        <w:numPr>
          <w:ilvl w:val="0"/>
          <w:numId w:val="54"/>
        </w:numPr>
        <w:spacing w:line="360" w:lineRule="auto"/>
        <w:rPr>
          <w:rFonts w:ascii="Times New Roman" w:hAnsi="Times New Roman" w:cs="Times New Roman"/>
          <w:lang w:val="en-IN"/>
        </w:rPr>
      </w:pPr>
      <w:r w:rsidRPr="00C96A87">
        <w:rPr>
          <w:rFonts w:ascii="Times New Roman" w:hAnsi="Times New Roman" w:cs="Times New Roman"/>
          <w:lang w:val="en-IN"/>
        </w:rPr>
        <w:t xml:space="preserve">session state handling </w:t>
      </w:r>
    </w:p>
    <w:p w14:paraId="10C3B5D8" w14:textId="77777777" w:rsidR="00C96A87" w:rsidRPr="00C96A87" w:rsidRDefault="00C96A87">
      <w:pPr>
        <w:numPr>
          <w:ilvl w:val="0"/>
          <w:numId w:val="54"/>
        </w:numPr>
        <w:spacing w:line="360" w:lineRule="auto"/>
        <w:rPr>
          <w:rFonts w:ascii="Times New Roman" w:hAnsi="Times New Roman" w:cs="Times New Roman"/>
          <w:lang w:val="en-IN"/>
        </w:rPr>
      </w:pPr>
      <w:r w:rsidRPr="00C96A87">
        <w:rPr>
          <w:rFonts w:ascii="Times New Roman" w:hAnsi="Times New Roman" w:cs="Times New Roman"/>
          <w:lang w:val="en-IN"/>
        </w:rPr>
        <w:t xml:space="preserve">dashboard generation </w:t>
      </w:r>
    </w:p>
    <w:p w14:paraId="3F23E4DA" w14:textId="77777777" w:rsidR="00C96A87" w:rsidRPr="00C96A87" w:rsidRDefault="00C96A87">
      <w:pPr>
        <w:numPr>
          <w:ilvl w:val="0"/>
          <w:numId w:val="54"/>
        </w:numPr>
        <w:spacing w:line="360" w:lineRule="auto"/>
        <w:rPr>
          <w:rFonts w:ascii="Times New Roman" w:hAnsi="Times New Roman" w:cs="Times New Roman"/>
          <w:lang w:val="en-IN"/>
        </w:rPr>
      </w:pPr>
      <w:r w:rsidRPr="00C96A87">
        <w:rPr>
          <w:rFonts w:ascii="Times New Roman" w:hAnsi="Times New Roman" w:cs="Times New Roman"/>
          <w:lang w:val="en-IN"/>
        </w:rPr>
        <w:t xml:space="preserve">user interaction design </w:t>
      </w:r>
    </w:p>
    <w:p w14:paraId="6BFCB2BF" w14:textId="4A7AB38E"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project demonstrated how Python frameworks can support rapid interface development.</w:t>
      </w:r>
    </w:p>
    <w:p w14:paraId="58624AC9"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Software Engineering Practices</w:t>
      </w:r>
    </w:p>
    <w:p w14:paraId="4DDBF588"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implementation also strengthened software engineering skills including:</w:t>
      </w:r>
    </w:p>
    <w:p w14:paraId="0A674D8F" w14:textId="77777777" w:rsidR="00C96A87" w:rsidRPr="00C96A87" w:rsidRDefault="00C96A87">
      <w:pPr>
        <w:numPr>
          <w:ilvl w:val="0"/>
          <w:numId w:val="55"/>
        </w:numPr>
        <w:spacing w:line="360" w:lineRule="auto"/>
        <w:rPr>
          <w:rFonts w:ascii="Times New Roman" w:hAnsi="Times New Roman" w:cs="Times New Roman"/>
          <w:lang w:val="en-IN"/>
        </w:rPr>
      </w:pPr>
      <w:r w:rsidRPr="00C96A87">
        <w:rPr>
          <w:rFonts w:ascii="Times New Roman" w:hAnsi="Times New Roman" w:cs="Times New Roman"/>
          <w:lang w:val="en-IN"/>
        </w:rPr>
        <w:t xml:space="preserve">modular development </w:t>
      </w:r>
    </w:p>
    <w:p w14:paraId="381710AF" w14:textId="77777777" w:rsidR="00C96A87" w:rsidRPr="00C96A87" w:rsidRDefault="00C96A87">
      <w:pPr>
        <w:numPr>
          <w:ilvl w:val="0"/>
          <w:numId w:val="55"/>
        </w:numPr>
        <w:spacing w:line="360" w:lineRule="auto"/>
        <w:rPr>
          <w:rFonts w:ascii="Times New Roman" w:hAnsi="Times New Roman" w:cs="Times New Roman"/>
          <w:lang w:val="en-IN"/>
        </w:rPr>
      </w:pPr>
      <w:r w:rsidRPr="00C96A87">
        <w:rPr>
          <w:rFonts w:ascii="Times New Roman" w:hAnsi="Times New Roman" w:cs="Times New Roman"/>
          <w:lang w:val="en-IN"/>
        </w:rPr>
        <w:t xml:space="preserve">debugging </w:t>
      </w:r>
    </w:p>
    <w:p w14:paraId="67E7EA14" w14:textId="77777777" w:rsidR="00C96A87" w:rsidRPr="00C96A87" w:rsidRDefault="00C96A87">
      <w:pPr>
        <w:numPr>
          <w:ilvl w:val="0"/>
          <w:numId w:val="55"/>
        </w:numPr>
        <w:spacing w:line="360" w:lineRule="auto"/>
        <w:rPr>
          <w:rFonts w:ascii="Times New Roman" w:hAnsi="Times New Roman" w:cs="Times New Roman"/>
          <w:lang w:val="en-IN"/>
        </w:rPr>
      </w:pPr>
      <w:r w:rsidRPr="00C96A87">
        <w:rPr>
          <w:rFonts w:ascii="Times New Roman" w:hAnsi="Times New Roman" w:cs="Times New Roman"/>
          <w:lang w:val="en-IN"/>
        </w:rPr>
        <w:t xml:space="preserve">version control </w:t>
      </w:r>
    </w:p>
    <w:p w14:paraId="470BFFAB" w14:textId="77777777" w:rsidR="00C96A87" w:rsidRPr="00C96A87" w:rsidRDefault="00C96A87">
      <w:pPr>
        <w:numPr>
          <w:ilvl w:val="0"/>
          <w:numId w:val="55"/>
        </w:numPr>
        <w:spacing w:line="360" w:lineRule="auto"/>
        <w:rPr>
          <w:rFonts w:ascii="Times New Roman" w:hAnsi="Times New Roman" w:cs="Times New Roman"/>
          <w:lang w:val="en-IN"/>
        </w:rPr>
      </w:pPr>
      <w:r w:rsidRPr="00C96A87">
        <w:rPr>
          <w:rFonts w:ascii="Times New Roman" w:hAnsi="Times New Roman" w:cs="Times New Roman"/>
          <w:lang w:val="en-IN"/>
        </w:rPr>
        <w:t xml:space="preserve">testing </w:t>
      </w:r>
    </w:p>
    <w:p w14:paraId="325C2D5F" w14:textId="77777777" w:rsidR="00C96A87" w:rsidRPr="00C96A87" w:rsidRDefault="00C96A87">
      <w:pPr>
        <w:numPr>
          <w:ilvl w:val="0"/>
          <w:numId w:val="55"/>
        </w:numPr>
        <w:spacing w:line="360" w:lineRule="auto"/>
        <w:rPr>
          <w:rFonts w:ascii="Times New Roman" w:hAnsi="Times New Roman" w:cs="Times New Roman"/>
          <w:lang w:val="en-IN"/>
        </w:rPr>
      </w:pPr>
      <w:r w:rsidRPr="00C96A87">
        <w:rPr>
          <w:rFonts w:ascii="Times New Roman" w:hAnsi="Times New Roman" w:cs="Times New Roman"/>
          <w:lang w:val="en-IN"/>
        </w:rPr>
        <w:t xml:space="preserve">documentation </w:t>
      </w:r>
    </w:p>
    <w:p w14:paraId="214F7E14" w14:textId="60472BF2"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Git and GitHub were used for tracking source code changes and maintaining project history.</w:t>
      </w:r>
    </w:p>
    <w:p w14:paraId="01A498D1"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8.3 Future Enhancements</w:t>
      </w:r>
    </w:p>
    <w:p w14:paraId="22872B59"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Although the proposed chatbot successfully achieved project objectives, several opportunities exist for extending system capabilities.</w:t>
      </w:r>
    </w:p>
    <w:p w14:paraId="4CE82999" w14:textId="256DC931"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future scope focuses on enhancing scalability, intelligence, accessibility, and business integration.</w:t>
      </w:r>
    </w:p>
    <w:p w14:paraId="0190A1DC"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Integration of Payment Gateway Systems</w:t>
      </w:r>
    </w:p>
    <w:p w14:paraId="249E2F2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Currently, the chatbot supports order creation and tracking but does not process financial transactions.</w:t>
      </w:r>
    </w:p>
    <w:p w14:paraId="6383571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versions can integrate payment gateways such as:</w:t>
      </w:r>
    </w:p>
    <w:p w14:paraId="40B0D89F" w14:textId="77777777" w:rsidR="00C96A87" w:rsidRPr="00C96A87" w:rsidRDefault="00C96A87">
      <w:pPr>
        <w:numPr>
          <w:ilvl w:val="0"/>
          <w:numId w:val="56"/>
        </w:numPr>
        <w:spacing w:line="360" w:lineRule="auto"/>
        <w:rPr>
          <w:rFonts w:ascii="Times New Roman" w:hAnsi="Times New Roman" w:cs="Times New Roman"/>
          <w:lang w:val="en-IN"/>
        </w:rPr>
      </w:pPr>
      <w:proofErr w:type="spellStart"/>
      <w:r w:rsidRPr="00C96A87">
        <w:rPr>
          <w:rFonts w:ascii="Times New Roman" w:hAnsi="Times New Roman" w:cs="Times New Roman"/>
          <w:lang w:val="en-IN"/>
        </w:rPr>
        <w:t>Razorpay</w:t>
      </w:r>
      <w:proofErr w:type="spellEnd"/>
      <w:r w:rsidRPr="00C96A87">
        <w:rPr>
          <w:rFonts w:ascii="Times New Roman" w:hAnsi="Times New Roman" w:cs="Times New Roman"/>
          <w:lang w:val="en-IN"/>
        </w:rPr>
        <w:t xml:space="preserve"> </w:t>
      </w:r>
    </w:p>
    <w:p w14:paraId="5B732407" w14:textId="77777777" w:rsidR="00C96A87" w:rsidRPr="00C96A87" w:rsidRDefault="00C96A87">
      <w:pPr>
        <w:numPr>
          <w:ilvl w:val="0"/>
          <w:numId w:val="56"/>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Stripe </w:t>
      </w:r>
    </w:p>
    <w:p w14:paraId="6B39F955" w14:textId="77777777" w:rsidR="00C96A87" w:rsidRPr="00C96A87" w:rsidRDefault="00C96A87">
      <w:pPr>
        <w:numPr>
          <w:ilvl w:val="0"/>
          <w:numId w:val="56"/>
        </w:numPr>
        <w:spacing w:line="360" w:lineRule="auto"/>
        <w:rPr>
          <w:rFonts w:ascii="Times New Roman" w:hAnsi="Times New Roman" w:cs="Times New Roman"/>
          <w:lang w:val="en-IN"/>
        </w:rPr>
      </w:pPr>
      <w:r w:rsidRPr="00C96A87">
        <w:rPr>
          <w:rFonts w:ascii="Times New Roman" w:hAnsi="Times New Roman" w:cs="Times New Roman"/>
          <w:lang w:val="en-IN"/>
        </w:rPr>
        <w:t xml:space="preserve">PayPal </w:t>
      </w:r>
    </w:p>
    <w:p w14:paraId="2A1F151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Payment integration would allow customers to complete purchases directly through conversational interaction.</w:t>
      </w:r>
    </w:p>
    <w:p w14:paraId="0578B35B"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Users could place orders and complete transactions without leaving the chatbot environment.</w:t>
      </w:r>
    </w:p>
    <w:p w14:paraId="4EDB5F8A" w14:textId="57FFE742"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enhancement would significantly improve practical usability.</w:t>
      </w:r>
    </w:p>
    <w:p w14:paraId="50ED110B"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Role-Based Authentication and User Management</w:t>
      </w:r>
    </w:p>
    <w:p w14:paraId="31B3B0A8"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current system does not include authentication mechanisms.</w:t>
      </w:r>
    </w:p>
    <w:p w14:paraId="558CF8D1"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implementation may introduce:</w:t>
      </w:r>
    </w:p>
    <w:p w14:paraId="1C325753" w14:textId="77777777" w:rsidR="00C96A87" w:rsidRPr="00C96A87" w:rsidRDefault="00C96A87">
      <w:pPr>
        <w:numPr>
          <w:ilvl w:val="0"/>
          <w:numId w:val="57"/>
        </w:numPr>
        <w:spacing w:line="360" w:lineRule="auto"/>
        <w:rPr>
          <w:rFonts w:ascii="Times New Roman" w:hAnsi="Times New Roman" w:cs="Times New Roman"/>
          <w:lang w:val="en-IN"/>
        </w:rPr>
      </w:pPr>
      <w:r w:rsidRPr="00C96A87">
        <w:rPr>
          <w:rFonts w:ascii="Times New Roman" w:hAnsi="Times New Roman" w:cs="Times New Roman"/>
          <w:lang w:val="en-IN"/>
        </w:rPr>
        <w:t xml:space="preserve">user registration </w:t>
      </w:r>
    </w:p>
    <w:p w14:paraId="524CC61F" w14:textId="77777777" w:rsidR="00C96A87" w:rsidRPr="00C96A87" w:rsidRDefault="00C96A87">
      <w:pPr>
        <w:numPr>
          <w:ilvl w:val="0"/>
          <w:numId w:val="57"/>
        </w:numPr>
        <w:spacing w:line="360" w:lineRule="auto"/>
        <w:rPr>
          <w:rFonts w:ascii="Times New Roman" w:hAnsi="Times New Roman" w:cs="Times New Roman"/>
          <w:lang w:val="en-IN"/>
        </w:rPr>
      </w:pPr>
      <w:r w:rsidRPr="00C96A87">
        <w:rPr>
          <w:rFonts w:ascii="Times New Roman" w:hAnsi="Times New Roman" w:cs="Times New Roman"/>
          <w:lang w:val="en-IN"/>
        </w:rPr>
        <w:t xml:space="preserve">login systems </w:t>
      </w:r>
    </w:p>
    <w:p w14:paraId="66596B3A" w14:textId="77777777" w:rsidR="00C96A87" w:rsidRPr="00C96A87" w:rsidRDefault="00C96A87">
      <w:pPr>
        <w:numPr>
          <w:ilvl w:val="0"/>
          <w:numId w:val="57"/>
        </w:numPr>
        <w:spacing w:line="360" w:lineRule="auto"/>
        <w:rPr>
          <w:rFonts w:ascii="Times New Roman" w:hAnsi="Times New Roman" w:cs="Times New Roman"/>
          <w:lang w:val="en-IN"/>
        </w:rPr>
      </w:pPr>
      <w:r w:rsidRPr="00C96A87">
        <w:rPr>
          <w:rFonts w:ascii="Times New Roman" w:hAnsi="Times New Roman" w:cs="Times New Roman"/>
          <w:lang w:val="en-IN"/>
        </w:rPr>
        <w:t xml:space="preserve">administrative roles </w:t>
      </w:r>
    </w:p>
    <w:p w14:paraId="0F73735B" w14:textId="77777777" w:rsidR="00C96A87" w:rsidRPr="00C96A87" w:rsidRDefault="00C96A87">
      <w:pPr>
        <w:numPr>
          <w:ilvl w:val="0"/>
          <w:numId w:val="57"/>
        </w:numPr>
        <w:spacing w:line="360" w:lineRule="auto"/>
        <w:rPr>
          <w:rFonts w:ascii="Times New Roman" w:hAnsi="Times New Roman" w:cs="Times New Roman"/>
          <w:lang w:val="en-IN"/>
        </w:rPr>
      </w:pPr>
      <w:r w:rsidRPr="00C96A87">
        <w:rPr>
          <w:rFonts w:ascii="Times New Roman" w:hAnsi="Times New Roman" w:cs="Times New Roman"/>
          <w:lang w:val="en-IN"/>
        </w:rPr>
        <w:t xml:space="preserve">customer profiles </w:t>
      </w:r>
    </w:p>
    <w:p w14:paraId="5B1D110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Role-based authentication would improve security and provide controlled access to system functionality.</w:t>
      </w:r>
    </w:p>
    <w:p w14:paraId="0522D80B"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Administrative users could manage inventory and monitor analytics while customers access personalized services.</w:t>
      </w:r>
    </w:p>
    <w:p w14:paraId="79F48569" w14:textId="7FCC3450"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enhancement would improve scalability and support enterprise deployment.</w:t>
      </w:r>
    </w:p>
    <w:p w14:paraId="34AF0BED"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Mobile Application Development</w:t>
      </w:r>
    </w:p>
    <w:p w14:paraId="3A69437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current chatbot is implemented as a web-based application using Streamlit.</w:t>
      </w:r>
    </w:p>
    <w:p w14:paraId="734DE0D4"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development can include dedicated mobile applications for:</w:t>
      </w:r>
    </w:p>
    <w:p w14:paraId="0DB7127D" w14:textId="77777777" w:rsidR="00C96A87" w:rsidRPr="00C96A87" w:rsidRDefault="00C96A87">
      <w:pPr>
        <w:numPr>
          <w:ilvl w:val="0"/>
          <w:numId w:val="58"/>
        </w:numPr>
        <w:spacing w:line="360" w:lineRule="auto"/>
        <w:rPr>
          <w:rFonts w:ascii="Times New Roman" w:hAnsi="Times New Roman" w:cs="Times New Roman"/>
          <w:lang w:val="en-IN"/>
        </w:rPr>
      </w:pPr>
      <w:r w:rsidRPr="00C96A87">
        <w:rPr>
          <w:rFonts w:ascii="Times New Roman" w:hAnsi="Times New Roman" w:cs="Times New Roman"/>
          <w:lang w:val="en-IN"/>
        </w:rPr>
        <w:t xml:space="preserve">Android devices </w:t>
      </w:r>
    </w:p>
    <w:p w14:paraId="434D076C" w14:textId="77777777" w:rsidR="00C96A87" w:rsidRPr="00C96A87" w:rsidRDefault="00C96A87">
      <w:pPr>
        <w:numPr>
          <w:ilvl w:val="0"/>
          <w:numId w:val="58"/>
        </w:numPr>
        <w:spacing w:line="360" w:lineRule="auto"/>
        <w:rPr>
          <w:rFonts w:ascii="Times New Roman" w:hAnsi="Times New Roman" w:cs="Times New Roman"/>
          <w:lang w:val="en-IN"/>
        </w:rPr>
      </w:pPr>
      <w:r w:rsidRPr="00C96A87">
        <w:rPr>
          <w:rFonts w:ascii="Times New Roman" w:hAnsi="Times New Roman" w:cs="Times New Roman"/>
          <w:lang w:val="en-IN"/>
        </w:rPr>
        <w:t xml:space="preserve">iOS devices </w:t>
      </w:r>
    </w:p>
    <w:p w14:paraId="7D22950B"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lastRenderedPageBreak/>
        <w:t>Mobile deployment would improve accessibility and provide customers with support services through smartphones.</w:t>
      </w:r>
    </w:p>
    <w:p w14:paraId="100D3773" w14:textId="0F57B51B"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Push notifications could also be integrated for order updates and status alerts.</w:t>
      </w:r>
    </w:p>
    <w:p w14:paraId="6614EA7A"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Cloud Deployment and Distributed Architecture</w:t>
      </w:r>
    </w:p>
    <w:p w14:paraId="4B7430E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Currently the application executes within a local environment.</w:t>
      </w:r>
    </w:p>
    <w:p w14:paraId="4384B49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implementation may involve cloud deployment platforms such as:</w:t>
      </w:r>
    </w:p>
    <w:p w14:paraId="5510877A" w14:textId="77777777" w:rsidR="00C96A87" w:rsidRPr="00C96A87" w:rsidRDefault="00C96A87">
      <w:pPr>
        <w:numPr>
          <w:ilvl w:val="0"/>
          <w:numId w:val="59"/>
        </w:numPr>
        <w:spacing w:line="360" w:lineRule="auto"/>
        <w:rPr>
          <w:rFonts w:ascii="Times New Roman" w:hAnsi="Times New Roman" w:cs="Times New Roman"/>
          <w:lang w:val="en-IN"/>
        </w:rPr>
      </w:pPr>
      <w:r w:rsidRPr="00C96A87">
        <w:rPr>
          <w:rFonts w:ascii="Times New Roman" w:hAnsi="Times New Roman" w:cs="Times New Roman"/>
          <w:lang w:val="en-IN"/>
        </w:rPr>
        <w:t xml:space="preserve">AWS </w:t>
      </w:r>
    </w:p>
    <w:p w14:paraId="762A3ADE" w14:textId="77777777" w:rsidR="00C96A87" w:rsidRPr="00C96A87" w:rsidRDefault="00C96A87">
      <w:pPr>
        <w:numPr>
          <w:ilvl w:val="0"/>
          <w:numId w:val="59"/>
        </w:numPr>
        <w:spacing w:line="360" w:lineRule="auto"/>
        <w:rPr>
          <w:rFonts w:ascii="Times New Roman" w:hAnsi="Times New Roman" w:cs="Times New Roman"/>
          <w:lang w:val="en-IN"/>
        </w:rPr>
      </w:pPr>
      <w:r w:rsidRPr="00C96A87">
        <w:rPr>
          <w:rFonts w:ascii="Times New Roman" w:hAnsi="Times New Roman" w:cs="Times New Roman"/>
          <w:lang w:val="en-IN"/>
        </w:rPr>
        <w:t xml:space="preserve">Microsoft Azure </w:t>
      </w:r>
    </w:p>
    <w:p w14:paraId="4D2157E6" w14:textId="77777777" w:rsidR="00C96A87" w:rsidRPr="00C96A87" w:rsidRDefault="00C96A87">
      <w:pPr>
        <w:numPr>
          <w:ilvl w:val="0"/>
          <w:numId w:val="59"/>
        </w:numPr>
        <w:spacing w:line="360" w:lineRule="auto"/>
        <w:rPr>
          <w:rFonts w:ascii="Times New Roman" w:hAnsi="Times New Roman" w:cs="Times New Roman"/>
          <w:lang w:val="en-IN"/>
        </w:rPr>
      </w:pPr>
      <w:r w:rsidRPr="00C96A87">
        <w:rPr>
          <w:rFonts w:ascii="Times New Roman" w:hAnsi="Times New Roman" w:cs="Times New Roman"/>
          <w:lang w:val="en-IN"/>
        </w:rPr>
        <w:t xml:space="preserve">Google Cloud Platform </w:t>
      </w:r>
    </w:p>
    <w:p w14:paraId="1335F92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Cloud integration would provide:</w:t>
      </w:r>
    </w:p>
    <w:p w14:paraId="18A35A61" w14:textId="77777777" w:rsidR="00C96A87" w:rsidRPr="00C96A87" w:rsidRDefault="00C96A87">
      <w:pPr>
        <w:numPr>
          <w:ilvl w:val="0"/>
          <w:numId w:val="60"/>
        </w:numPr>
        <w:spacing w:line="360" w:lineRule="auto"/>
        <w:rPr>
          <w:rFonts w:ascii="Times New Roman" w:hAnsi="Times New Roman" w:cs="Times New Roman"/>
          <w:lang w:val="en-IN"/>
        </w:rPr>
      </w:pPr>
      <w:r w:rsidRPr="00C96A87">
        <w:rPr>
          <w:rFonts w:ascii="Times New Roman" w:hAnsi="Times New Roman" w:cs="Times New Roman"/>
          <w:lang w:val="en-IN"/>
        </w:rPr>
        <w:t xml:space="preserve">scalability </w:t>
      </w:r>
    </w:p>
    <w:p w14:paraId="4DCF0A96" w14:textId="77777777" w:rsidR="00C96A87" w:rsidRPr="00C96A87" w:rsidRDefault="00C96A87">
      <w:pPr>
        <w:numPr>
          <w:ilvl w:val="0"/>
          <w:numId w:val="60"/>
        </w:numPr>
        <w:spacing w:line="360" w:lineRule="auto"/>
        <w:rPr>
          <w:rFonts w:ascii="Times New Roman" w:hAnsi="Times New Roman" w:cs="Times New Roman"/>
          <w:lang w:val="en-IN"/>
        </w:rPr>
      </w:pPr>
      <w:r w:rsidRPr="00C96A87">
        <w:rPr>
          <w:rFonts w:ascii="Times New Roman" w:hAnsi="Times New Roman" w:cs="Times New Roman"/>
          <w:lang w:val="en-IN"/>
        </w:rPr>
        <w:t xml:space="preserve">high availability </w:t>
      </w:r>
    </w:p>
    <w:p w14:paraId="1AD6040C" w14:textId="77777777" w:rsidR="00C96A87" w:rsidRPr="00C96A87" w:rsidRDefault="00C96A87">
      <w:pPr>
        <w:numPr>
          <w:ilvl w:val="0"/>
          <w:numId w:val="60"/>
        </w:numPr>
        <w:spacing w:line="360" w:lineRule="auto"/>
        <w:rPr>
          <w:rFonts w:ascii="Times New Roman" w:hAnsi="Times New Roman" w:cs="Times New Roman"/>
          <w:lang w:val="en-IN"/>
        </w:rPr>
      </w:pPr>
      <w:r w:rsidRPr="00C96A87">
        <w:rPr>
          <w:rFonts w:ascii="Times New Roman" w:hAnsi="Times New Roman" w:cs="Times New Roman"/>
          <w:lang w:val="en-IN"/>
        </w:rPr>
        <w:t xml:space="preserve">distributed access </w:t>
      </w:r>
    </w:p>
    <w:p w14:paraId="1F65F4E3" w14:textId="77777777" w:rsidR="00C96A87" w:rsidRPr="00C96A87" w:rsidRDefault="00C96A87">
      <w:pPr>
        <w:numPr>
          <w:ilvl w:val="0"/>
          <w:numId w:val="60"/>
        </w:numPr>
        <w:spacing w:line="360" w:lineRule="auto"/>
        <w:rPr>
          <w:rFonts w:ascii="Times New Roman" w:hAnsi="Times New Roman" w:cs="Times New Roman"/>
          <w:lang w:val="en-IN"/>
        </w:rPr>
      </w:pPr>
      <w:r w:rsidRPr="00C96A87">
        <w:rPr>
          <w:rFonts w:ascii="Times New Roman" w:hAnsi="Times New Roman" w:cs="Times New Roman"/>
          <w:lang w:val="en-IN"/>
        </w:rPr>
        <w:t xml:space="preserve">centralized management </w:t>
      </w:r>
    </w:p>
    <w:p w14:paraId="6469C85D" w14:textId="32CB9664"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enhancement would support larger user populations.</w:t>
      </w:r>
    </w:p>
    <w:p w14:paraId="4938919E"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Multilingual Support</w:t>
      </w:r>
    </w:p>
    <w:p w14:paraId="1A374194"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current chatbot primarily supports English interaction.</w:t>
      </w:r>
    </w:p>
    <w:p w14:paraId="54DB82D0"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versions may implement multilingual capabilities enabling communication in:</w:t>
      </w:r>
    </w:p>
    <w:p w14:paraId="04363A4F" w14:textId="77777777" w:rsidR="00C96A87" w:rsidRPr="00C96A87" w:rsidRDefault="00C96A87">
      <w:pPr>
        <w:numPr>
          <w:ilvl w:val="0"/>
          <w:numId w:val="61"/>
        </w:numPr>
        <w:spacing w:line="360" w:lineRule="auto"/>
        <w:rPr>
          <w:rFonts w:ascii="Times New Roman" w:hAnsi="Times New Roman" w:cs="Times New Roman"/>
          <w:lang w:val="en-IN"/>
        </w:rPr>
      </w:pPr>
      <w:r w:rsidRPr="00C96A87">
        <w:rPr>
          <w:rFonts w:ascii="Times New Roman" w:hAnsi="Times New Roman" w:cs="Times New Roman"/>
          <w:lang w:val="en-IN"/>
        </w:rPr>
        <w:t xml:space="preserve">Hindi </w:t>
      </w:r>
    </w:p>
    <w:p w14:paraId="2F67ACE3" w14:textId="77777777" w:rsidR="00C96A87" w:rsidRPr="00C96A87" w:rsidRDefault="00C96A87">
      <w:pPr>
        <w:numPr>
          <w:ilvl w:val="0"/>
          <w:numId w:val="61"/>
        </w:numPr>
        <w:spacing w:line="360" w:lineRule="auto"/>
        <w:rPr>
          <w:rFonts w:ascii="Times New Roman" w:hAnsi="Times New Roman" w:cs="Times New Roman"/>
          <w:lang w:val="en-IN"/>
        </w:rPr>
      </w:pPr>
      <w:r w:rsidRPr="00C96A87">
        <w:rPr>
          <w:rFonts w:ascii="Times New Roman" w:hAnsi="Times New Roman" w:cs="Times New Roman"/>
          <w:lang w:val="en-IN"/>
        </w:rPr>
        <w:t xml:space="preserve">Tamil </w:t>
      </w:r>
    </w:p>
    <w:p w14:paraId="37603F2E" w14:textId="77777777" w:rsidR="00C96A87" w:rsidRPr="00C96A87" w:rsidRDefault="00C96A87">
      <w:pPr>
        <w:numPr>
          <w:ilvl w:val="0"/>
          <w:numId w:val="61"/>
        </w:numPr>
        <w:spacing w:line="360" w:lineRule="auto"/>
        <w:rPr>
          <w:rFonts w:ascii="Times New Roman" w:hAnsi="Times New Roman" w:cs="Times New Roman"/>
          <w:lang w:val="en-IN"/>
        </w:rPr>
      </w:pPr>
      <w:r w:rsidRPr="00C96A87">
        <w:rPr>
          <w:rFonts w:ascii="Times New Roman" w:hAnsi="Times New Roman" w:cs="Times New Roman"/>
          <w:lang w:val="en-IN"/>
        </w:rPr>
        <w:t xml:space="preserve">French </w:t>
      </w:r>
    </w:p>
    <w:p w14:paraId="0264A2D4" w14:textId="77777777" w:rsidR="00C96A87" w:rsidRPr="00C96A87" w:rsidRDefault="00C96A87">
      <w:pPr>
        <w:numPr>
          <w:ilvl w:val="0"/>
          <w:numId w:val="61"/>
        </w:numPr>
        <w:spacing w:line="360" w:lineRule="auto"/>
        <w:rPr>
          <w:rFonts w:ascii="Times New Roman" w:hAnsi="Times New Roman" w:cs="Times New Roman"/>
          <w:lang w:val="en-IN"/>
        </w:rPr>
      </w:pPr>
      <w:r w:rsidRPr="00C96A87">
        <w:rPr>
          <w:rFonts w:ascii="Times New Roman" w:hAnsi="Times New Roman" w:cs="Times New Roman"/>
          <w:lang w:val="en-IN"/>
        </w:rPr>
        <w:t xml:space="preserve">Spanish </w:t>
      </w:r>
    </w:p>
    <w:p w14:paraId="69C74DB2" w14:textId="77777777" w:rsidR="00C96A87" w:rsidRPr="00C96A87" w:rsidRDefault="00C96A87">
      <w:pPr>
        <w:numPr>
          <w:ilvl w:val="0"/>
          <w:numId w:val="61"/>
        </w:numPr>
        <w:spacing w:line="360" w:lineRule="auto"/>
        <w:rPr>
          <w:rFonts w:ascii="Times New Roman" w:hAnsi="Times New Roman" w:cs="Times New Roman"/>
          <w:lang w:val="en-IN"/>
        </w:rPr>
      </w:pPr>
      <w:r w:rsidRPr="00C96A87">
        <w:rPr>
          <w:rFonts w:ascii="Times New Roman" w:hAnsi="Times New Roman" w:cs="Times New Roman"/>
          <w:lang w:val="en-IN"/>
        </w:rPr>
        <w:t xml:space="preserve">additional regional languages </w:t>
      </w:r>
    </w:p>
    <w:p w14:paraId="1DFC85BA"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lastRenderedPageBreak/>
        <w:t>This enhancement would improve accessibility and support wider audiences.</w:t>
      </w:r>
    </w:p>
    <w:p w14:paraId="35BCB362" w14:textId="47553C0A"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Natural Language Processing models can be extended to support multilingual understanding and translation.</w:t>
      </w:r>
    </w:p>
    <w:p w14:paraId="233A7E76"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Voice-Based Interaction</w:t>
      </w:r>
    </w:p>
    <w:p w14:paraId="16122FC4"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current implementation relies mainly on text communication.</w:t>
      </w:r>
    </w:p>
    <w:p w14:paraId="52BF1CD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systems may integrate:</w:t>
      </w:r>
    </w:p>
    <w:p w14:paraId="08C22526" w14:textId="77777777" w:rsidR="00C96A87" w:rsidRPr="00C96A87" w:rsidRDefault="00C96A87">
      <w:pPr>
        <w:numPr>
          <w:ilvl w:val="0"/>
          <w:numId w:val="62"/>
        </w:numPr>
        <w:spacing w:line="360" w:lineRule="auto"/>
        <w:rPr>
          <w:rFonts w:ascii="Times New Roman" w:hAnsi="Times New Roman" w:cs="Times New Roman"/>
          <w:lang w:val="en-IN"/>
        </w:rPr>
      </w:pPr>
      <w:r w:rsidRPr="00C96A87">
        <w:rPr>
          <w:rFonts w:ascii="Times New Roman" w:hAnsi="Times New Roman" w:cs="Times New Roman"/>
          <w:lang w:val="en-IN"/>
        </w:rPr>
        <w:t xml:space="preserve">speech recognition </w:t>
      </w:r>
    </w:p>
    <w:p w14:paraId="1B17C965" w14:textId="77777777" w:rsidR="00C96A87" w:rsidRPr="00C96A87" w:rsidRDefault="00C96A87">
      <w:pPr>
        <w:numPr>
          <w:ilvl w:val="0"/>
          <w:numId w:val="62"/>
        </w:numPr>
        <w:spacing w:line="360" w:lineRule="auto"/>
        <w:rPr>
          <w:rFonts w:ascii="Times New Roman" w:hAnsi="Times New Roman" w:cs="Times New Roman"/>
          <w:lang w:val="en-IN"/>
        </w:rPr>
      </w:pPr>
      <w:r w:rsidRPr="00C96A87">
        <w:rPr>
          <w:rFonts w:ascii="Times New Roman" w:hAnsi="Times New Roman" w:cs="Times New Roman"/>
          <w:lang w:val="en-IN"/>
        </w:rPr>
        <w:t xml:space="preserve">text-to-speech engines </w:t>
      </w:r>
    </w:p>
    <w:p w14:paraId="7A95F012" w14:textId="77777777" w:rsidR="00C96A87" w:rsidRPr="00C96A87" w:rsidRDefault="00C96A87">
      <w:pPr>
        <w:numPr>
          <w:ilvl w:val="0"/>
          <w:numId w:val="62"/>
        </w:numPr>
        <w:spacing w:line="360" w:lineRule="auto"/>
        <w:rPr>
          <w:rFonts w:ascii="Times New Roman" w:hAnsi="Times New Roman" w:cs="Times New Roman"/>
          <w:lang w:val="en-IN"/>
        </w:rPr>
      </w:pPr>
      <w:r w:rsidRPr="00C96A87">
        <w:rPr>
          <w:rFonts w:ascii="Times New Roman" w:hAnsi="Times New Roman" w:cs="Times New Roman"/>
          <w:lang w:val="en-IN"/>
        </w:rPr>
        <w:t xml:space="preserve">voice assistants </w:t>
      </w:r>
    </w:p>
    <w:p w14:paraId="6527CE36"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Voice-enabled interaction would improve accessibility and create a more natural communication environment.</w:t>
      </w:r>
    </w:p>
    <w:p w14:paraId="0EF363E3" w14:textId="2BED30F0"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This feature would be particularly useful for users who prefer speech interfaces.</w:t>
      </w:r>
    </w:p>
    <w:p w14:paraId="2A4BABA5"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Recommendation Engine Integration</w:t>
      </w:r>
    </w:p>
    <w:p w14:paraId="3404AAEA"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Currently the chatbot retrieves books according to search requests.</w:t>
      </w:r>
    </w:p>
    <w:p w14:paraId="321DA1E9"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enhancements may integrate recommendation systems capable of suggesting products according to:</w:t>
      </w:r>
    </w:p>
    <w:p w14:paraId="35D92563" w14:textId="77777777" w:rsidR="00C96A87" w:rsidRPr="00C96A87" w:rsidRDefault="00C96A87">
      <w:pPr>
        <w:numPr>
          <w:ilvl w:val="0"/>
          <w:numId w:val="63"/>
        </w:numPr>
        <w:spacing w:line="360" w:lineRule="auto"/>
        <w:rPr>
          <w:rFonts w:ascii="Times New Roman" w:hAnsi="Times New Roman" w:cs="Times New Roman"/>
          <w:lang w:val="en-IN"/>
        </w:rPr>
      </w:pPr>
      <w:r w:rsidRPr="00C96A87">
        <w:rPr>
          <w:rFonts w:ascii="Times New Roman" w:hAnsi="Times New Roman" w:cs="Times New Roman"/>
          <w:lang w:val="en-IN"/>
        </w:rPr>
        <w:t xml:space="preserve">customer preferences </w:t>
      </w:r>
    </w:p>
    <w:p w14:paraId="667C1437" w14:textId="77777777" w:rsidR="00C96A87" w:rsidRPr="00C96A87" w:rsidRDefault="00C96A87">
      <w:pPr>
        <w:numPr>
          <w:ilvl w:val="0"/>
          <w:numId w:val="63"/>
        </w:numPr>
        <w:spacing w:line="360" w:lineRule="auto"/>
        <w:rPr>
          <w:rFonts w:ascii="Times New Roman" w:hAnsi="Times New Roman" w:cs="Times New Roman"/>
          <w:lang w:val="en-IN"/>
        </w:rPr>
      </w:pPr>
      <w:r w:rsidRPr="00C96A87">
        <w:rPr>
          <w:rFonts w:ascii="Times New Roman" w:hAnsi="Times New Roman" w:cs="Times New Roman"/>
          <w:lang w:val="en-IN"/>
        </w:rPr>
        <w:t xml:space="preserve">previous purchases </w:t>
      </w:r>
    </w:p>
    <w:p w14:paraId="4120663C" w14:textId="77777777" w:rsidR="00C96A87" w:rsidRPr="00C96A87" w:rsidRDefault="00C96A87">
      <w:pPr>
        <w:numPr>
          <w:ilvl w:val="0"/>
          <w:numId w:val="63"/>
        </w:numPr>
        <w:spacing w:line="360" w:lineRule="auto"/>
        <w:rPr>
          <w:rFonts w:ascii="Times New Roman" w:hAnsi="Times New Roman" w:cs="Times New Roman"/>
          <w:lang w:val="en-IN"/>
        </w:rPr>
      </w:pPr>
      <w:r w:rsidRPr="00C96A87">
        <w:rPr>
          <w:rFonts w:ascii="Times New Roman" w:hAnsi="Times New Roman" w:cs="Times New Roman"/>
          <w:lang w:val="en-IN"/>
        </w:rPr>
        <w:t xml:space="preserve">browsing history </w:t>
      </w:r>
    </w:p>
    <w:p w14:paraId="12FEE6FD" w14:textId="77777777" w:rsidR="00C96A87" w:rsidRPr="00C96A87" w:rsidRDefault="00C96A87">
      <w:pPr>
        <w:numPr>
          <w:ilvl w:val="0"/>
          <w:numId w:val="63"/>
        </w:numPr>
        <w:spacing w:line="360" w:lineRule="auto"/>
        <w:rPr>
          <w:rFonts w:ascii="Times New Roman" w:hAnsi="Times New Roman" w:cs="Times New Roman"/>
          <w:lang w:val="en-IN"/>
        </w:rPr>
      </w:pPr>
      <w:r w:rsidRPr="00C96A87">
        <w:rPr>
          <w:rFonts w:ascii="Times New Roman" w:hAnsi="Times New Roman" w:cs="Times New Roman"/>
          <w:lang w:val="en-IN"/>
        </w:rPr>
        <w:t xml:space="preserve">interaction patterns </w:t>
      </w:r>
    </w:p>
    <w:p w14:paraId="57F02D8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Recommendation functionality would improve personalization and customer engagement.</w:t>
      </w:r>
    </w:p>
    <w:p w14:paraId="7D45B36E" w14:textId="457B30D8"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 xml:space="preserve">Machine learning algorithms can </w:t>
      </w:r>
      <w:proofErr w:type="spellStart"/>
      <w:r w:rsidRPr="00C96A87">
        <w:rPr>
          <w:rFonts w:ascii="Times New Roman" w:hAnsi="Times New Roman" w:cs="Times New Roman"/>
          <w:lang w:val="en-IN"/>
        </w:rPr>
        <w:t>analyze</w:t>
      </w:r>
      <w:proofErr w:type="spellEnd"/>
      <w:r w:rsidRPr="00C96A87">
        <w:rPr>
          <w:rFonts w:ascii="Times New Roman" w:hAnsi="Times New Roman" w:cs="Times New Roman"/>
          <w:lang w:val="en-IN"/>
        </w:rPr>
        <w:t xml:space="preserve"> historical data and generate tailored suggestions.</w:t>
      </w:r>
    </w:p>
    <w:p w14:paraId="76018269"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Advanced AI Integration</w:t>
      </w:r>
    </w:p>
    <w:p w14:paraId="32F4F54D"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lastRenderedPageBreak/>
        <w:t>Future versions can integrate more advanced Artificial Intelligence capabilities.</w:t>
      </w:r>
    </w:p>
    <w:p w14:paraId="7A7347E3"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Examples include:</w:t>
      </w:r>
    </w:p>
    <w:p w14:paraId="3399C328" w14:textId="77777777" w:rsidR="00C96A87" w:rsidRPr="00C96A87" w:rsidRDefault="00C96A87">
      <w:pPr>
        <w:numPr>
          <w:ilvl w:val="0"/>
          <w:numId w:val="64"/>
        </w:numPr>
        <w:spacing w:line="360" w:lineRule="auto"/>
        <w:rPr>
          <w:rFonts w:ascii="Times New Roman" w:hAnsi="Times New Roman" w:cs="Times New Roman"/>
          <w:lang w:val="en-IN"/>
        </w:rPr>
      </w:pPr>
      <w:r w:rsidRPr="00C96A87">
        <w:rPr>
          <w:rFonts w:ascii="Times New Roman" w:hAnsi="Times New Roman" w:cs="Times New Roman"/>
          <w:lang w:val="en-IN"/>
        </w:rPr>
        <w:t xml:space="preserve">sentiment analysis </w:t>
      </w:r>
    </w:p>
    <w:p w14:paraId="2CE09A64" w14:textId="77777777" w:rsidR="00C96A87" w:rsidRPr="00C96A87" w:rsidRDefault="00C96A87">
      <w:pPr>
        <w:numPr>
          <w:ilvl w:val="0"/>
          <w:numId w:val="64"/>
        </w:numPr>
        <w:spacing w:line="360" w:lineRule="auto"/>
        <w:rPr>
          <w:rFonts w:ascii="Times New Roman" w:hAnsi="Times New Roman" w:cs="Times New Roman"/>
          <w:lang w:val="en-IN"/>
        </w:rPr>
      </w:pPr>
      <w:r w:rsidRPr="00C96A87">
        <w:rPr>
          <w:rFonts w:ascii="Times New Roman" w:hAnsi="Times New Roman" w:cs="Times New Roman"/>
          <w:lang w:val="en-IN"/>
        </w:rPr>
        <w:t xml:space="preserve">emotion detection </w:t>
      </w:r>
    </w:p>
    <w:p w14:paraId="3F8FC565" w14:textId="77777777" w:rsidR="00C96A87" w:rsidRPr="00C96A87" w:rsidRDefault="00C96A87">
      <w:pPr>
        <w:numPr>
          <w:ilvl w:val="0"/>
          <w:numId w:val="64"/>
        </w:numPr>
        <w:spacing w:line="360" w:lineRule="auto"/>
        <w:rPr>
          <w:rFonts w:ascii="Times New Roman" w:hAnsi="Times New Roman" w:cs="Times New Roman"/>
          <w:lang w:val="en-IN"/>
        </w:rPr>
      </w:pPr>
      <w:r w:rsidRPr="00C96A87">
        <w:rPr>
          <w:rFonts w:ascii="Times New Roman" w:hAnsi="Times New Roman" w:cs="Times New Roman"/>
          <w:lang w:val="en-IN"/>
        </w:rPr>
        <w:t xml:space="preserve">user </w:t>
      </w:r>
      <w:proofErr w:type="spellStart"/>
      <w:r w:rsidRPr="00C96A87">
        <w:rPr>
          <w:rFonts w:ascii="Times New Roman" w:hAnsi="Times New Roman" w:cs="Times New Roman"/>
          <w:lang w:val="en-IN"/>
        </w:rPr>
        <w:t>behavior</w:t>
      </w:r>
      <w:proofErr w:type="spellEnd"/>
      <w:r w:rsidRPr="00C96A87">
        <w:rPr>
          <w:rFonts w:ascii="Times New Roman" w:hAnsi="Times New Roman" w:cs="Times New Roman"/>
          <w:lang w:val="en-IN"/>
        </w:rPr>
        <w:t xml:space="preserve"> prediction </w:t>
      </w:r>
    </w:p>
    <w:p w14:paraId="09949015" w14:textId="77777777" w:rsidR="00C96A87" w:rsidRPr="00C96A87" w:rsidRDefault="00C96A87">
      <w:pPr>
        <w:numPr>
          <w:ilvl w:val="0"/>
          <w:numId w:val="64"/>
        </w:numPr>
        <w:spacing w:line="360" w:lineRule="auto"/>
        <w:rPr>
          <w:rFonts w:ascii="Times New Roman" w:hAnsi="Times New Roman" w:cs="Times New Roman"/>
          <w:lang w:val="en-IN"/>
        </w:rPr>
      </w:pPr>
      <w:r w:rsidRPr="00C96A87">
        <w:rPr>
          <w:rFonts w:ascii="Times New Roman" w:hAnsi="Times New Roman" w:cs="Times New Roman"/>
          <w:lang w:val="en-IN"/>
        </w:rPr>
        <w:t xml:space="preserve">adaptive conversational memory </w:t>
      </w:r>
    </w:p>
    <w:p w14:paraId="236827A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Sentiment analysis could help identify customer frustration and automatically prioritize support requests.</w:t>
      </w:r>
    </w:p>
    <w:p w14:paraId="0BE0E627" w14:textId="220D972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 xml:space="preserve">Adaptive systems could improve interactions over time based on user </w:t>
      </w:r>
      <w:proofErr w:type="spellStart"/>
      <w:r w:rsidRPr="00C96A87">
        <w:rPr>
          <w:rFonts w:ascii="Times New Roman" w:hAnsi="Times New Roman" w:cs="Times New Roman"/>
          <w:lang w:val="en-IN"/>
        </w:rPr>
        <w:t>behavior</w:t>
      </w:r>
      <w:proofErr w:type="spellEnd"/>
      <w:r w:rsidRPr="00C96A87">
        <w:rPr>
          <w:rFonts w:ascii="Times New Roman" w:hAnsi="Times New Roman" w:cs="Times New Roman"/>
          <w:lang w:val="en-IN"/>
        </w:rPr>
        <w:t>.</w:t>
      </w:r>
    </w:p>
    <w:p w14:paraId="4DEA2D6D"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t>Database Migration</w:t>
      </w:r>
    </w:p>
    <w:p w14:paraId="2BDD7E79"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current implementation uses JSON storage because of simplicity and lightweight execution.</w:t>
      </w:r>
    </w:p>
    <w:p w14:paraId="6B49B38F"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Future deployment may migrate toward:</w:t>
      </w:r>
    </w:p>
    <w:p w14:paraId="057A595B" w14:textId="77777777" w:rsidR="00C96A87" w:rsidRPr="00C96A87" w:rsidRDefault="00C96A87">
      <w:pPr>
        <w:numPr>
          <w:ilvl w:val="0"/>
          <w:numId w:val="65"/>
        </w:numPr>
        <w:spacing w:line="360" w:lineRule="auto"/>
        <w:rPr>
          <w:rFonts w:ascii="Times New Roman" w:hAnsi="Times New Roman" w:cs="Times New Roman"/>
          <w:lang w:val="en-IN"/>
        </w:rPr>
      </w:pPr>
      <w:r w:rsidRPr="00C96A87">
        <w:rPr>
          <w:rFonts w:ascii="Times New Roman" w:hAnsi="Times New Roman" w:cs="Times New Roman"/>
          <w:lang w:val="en-IN"/>
        </w:rPr>
        <w:t xml:space="preserve">MySQL </w:t>
      </w:r>
    </w:p>
    <w:p w14:paraId="41C2BAD2" w14:textId="77777777" w:rsidR="00C96A87" w:rsidRPr="00C96A87" w:rsidRDefault="00C96A87">
      <w:pPr>
        <w:numPr>
          <w:ilvl w:val="0"/>
          <w:numId w:val="65"/>
        </w:numPr>
        <w:spacing w:line="360" w:lineRule="auto"/>
        <w:rPr>
          <w:rFonts w:ascii="Times New Roman" w:hAnsi="Times New Roman" w:cs="Times New Roman"/>
          <w:lang w:val="en-IN"/>
        </w:rPr>
      </w:pPr>
      <w:r w:rsidRPr="00C96A87">
        <w:rPr>
          <w:rFonts w:ascii="Times New Roman" w:hAnsi="Times New Roman" w:cs="Times New Roman"/>
          <w:lang w:val="en-IN"/>
        </w:rPr>
        <w:t xml:space="preserve">PostgreSQL </w:t>
      </w:r>
    </w:p>
    <w:p w14:paraId="6685DE0F" w14:textId="77777777" w:rsidR="00C96A87" w:rsidRPr="00C96A87" w:rsidRDefault="00C96A87">
      <w:pPr>
        <w:numPr>
          <w:ilvl w:val="0"/>
          <w:numId w:val="65"/>
        </w:numPr>
        <w:spacing w:line="360" w:lineRule="auto"/>
        <w:rPr>
          <w:rFonts w:ascii="Times New Roman" w:hAnsi="Times New Roman" w:cs="Times New Roman"/>
          <w:lang w:val="en-IN"/>
        </w:rPr>
      </w:pPr>
      <w:r w:rsidRPr="00C96A87">
        <w:rPr>
          <w:rFonts w:ascii="Times New Roman" w:hAnsi="Times New Roman" w:cs="Times New Roman"/>
          <w:lang w:val="en-IN"/>
        </w:rPr>
        <w:t xml:space="preserve">MongoDB </w:t>
      </w:r>
    </w:p>
    <w:p w14:paraId="38A4C223"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Database integration would improve:</w:t>
      </w:r>
    </w:p>
    <w:p w14:paraId="23B886A4" w14:textId="77777777" w:rsidR="00C96A87" w:rsidRPr="00C96A87" w:rsidRDefault="00C96A87">
      <w:pPr>
        <w:numPr>
          <w:ilvl w:val="0"/>
          <w:numId w:val="66"/>
        </w:numPr>
        <w:spacing w:line="360" w:lineRule="auto"/>
        <w:rPr>
          <w:rFonts w:ascii="Times New Roman" w:hAnsi="Times New Roman" w:cs="Times New Roman"/>
          <w:lang w:val="en-IN"/>
        </w:rPr>
      </w:pPr>
      <w:r w:rsidRPr="00C96A87">
        <w:rPr>
          <w:rFonts w:ascii="Times New Roman" w:hAnsi="Times New Roman" w:cs="Times New Roman"/>
          <w:lang w:val="en-IN"/>
        </w:rPr>
        <w:t xml:space="preserve">performance </w:t>
      </w:r>
    </w:p>
    <w:p w14:paraId="791217D1" w14:textId="77777777" w:rsidR="00C96A87" w:rsidRPr="00C96A87" w:rsidRDefault="00C96A87">
      <w:pPr>
        <w:numPr>
          <w:ilvl w:val="0"/>
          <w:numId w:val="66"/>
        </w:numPr>
        <w:spacing w:line="360" w:lineRule="auto"/>
        <w:rPr>
          <w:rFonts w:ascii="Times New Roman" w:hAnsi="Times New Roman" w:cs="Times New Roman"/>
          <w:lang w:val="en-IN"/>
        </w:rPr>
      </w:pPr>
      <w:r w:rsidRPr="00C96A87">
        <w:rPr>
          <w:rFonts w:ascii="Times New Roman" w:hAnsi="Times New Roman" w:cs="Times New Roman"/>
          <w:lang w:val="en-IN"/>
        </w:rPr>
        <w:t xml:space="preserve">scalability </w:t>
      </w:r>
    </w:p>
    <w:p w14:paraId="4628AFC0" w14:textId="77777777" w:rsidR="00C96A87" w:rsidRPr="00C96A87" w:rsidRDefault="00C96A87">
      <w:pPr>
        <w:numPr>
          <w:ilvl w:val="0"/>
          <w:numId w:val="66"/>
        </w:numPr>
        <w:spacing w:line="360" w:lineRule="auto"/>
        <w:rPr>
          <w:rFonts w:ascii="Times New Roman" w:hAnsi="Times New Roman" w:cs="Times New Roman"/>
          <w:lang w:val="en-IN"/>
        </w:rPr>
      </w:pPr>
      <w:r w:rsidRPr="00C96A87">
        <w:rPr>
          <w:rFonts w:ascii="Times New Roman" w:hAnsi="Times New Roman" w:cs="Times New Roman"/>
          <w:lang w:val="en-IN"/>
        </w:rPr>
        <w:t xml:space="preserve">query handling </w:t>
      </w:r>
    </w:p>
    <w:p w14:paraId="21EB3849" w14:textId="77777777" w:rsidR="00C96A87" w:rsidRPr="00C96A87" w:rsidRDefault="00C96A87">
      <w:pPr>
        <w:numPr>
          <w:ilvl w:val="0"/>
          <w:numId w:val="66"/>
        </w:numPr>
        <w:spacing w:line="360" w:lineRule="auto"/>
        <w:rPr>
          <w:rFonts w:ascii="Times New Roman" w:hAnsi="Times New Roman" w:cs="Times New Roman"/>
          <w:lang w:val="en-IN"/>
        </w:rPr>
      </w:pPr>
      <w:r w:rsidRPr="00C96A87">
        <w:rPr>
          <w:rFonts w:ascii="Times New Roman" w:hAnsi="Times New Roman" w:cs="Times New Roman"/>
          <w:lang w:val="en-IN"/>
        </w:rPr>
        <w:t xml:space="preserve">enterprise support </w:t>
      </w:r>
    </w:p>
    <w:p w14:paraId="57DB12B3"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Large-scale applications generally require dedicated database systems for better transaction management.</w:t>
      </w:r>
    </w:p>
    <w:p w14:paraId="0A693020" w14:textId="655056F9" w:rsidR="00C96A87" w:rsidRPr="00C96A87" w:rsidRDefault="00C96A87" w:rsidP="00C96A87">
      <w:pPr>
        <w:spacing w:line="360" w:lineRule="auto"/>
        <w:rPr>
          <w:rFonts w:ascii="Times New Roman" w:hAnsi="Times New Roman" w:cs="Times New Roman"/>
          <w:lang w:val="en-IN"/>
        </w:rPr>
      </w:pPr>
    </w:p>
    <w:p w14:paraId="0067FFF7" w14:textId="77777777" w:rsidR="00C96A87" w:rsidRPr="00C96A87" w:rsidRDefault="00C96A87" w:rsidP="00C96A87">
      <w:pPr>
        <w:spacing w:line="360" w:lineRule="auto"/>
        <w:rPr>
          <w:rFonts w:ascii="Times New Roman" w:hAnsi="Times New Roman" w:cs="Times New Roman"/>
          <w:b/>
          <w:bCs/>
          <w:lang w:val="en-IN"/>
        </w:rPr>
      </w:pPr>
      <w:r w:rsidRPr="00C96A87">
        <w:rPr>
          <w:rFonts w:ascii="Times New Roman" w:hAnsi="Times New Roman" w:cs="Times New Roman"/>
          <w:b/>
          <w:bCs/>
          <w:lang w:val="en-IN"/>
        </w:rPr>
        <w:lastRenderedPageBreak/>
        <w:t>8.4 Final Remarks</w:t>
      </w:r>
    </w:p>
    <w:p w14:paraId="30D34D05"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proposed NLP-Based Automated Customer Service Chatbot successfully demonstrated how Artificial Intelligence technologies can transform traditional customer support operations. The project combined Natural Language Processing, Large Language Models, and business workflow automation to create an intelligent and interactive system capable of improving customer experience.</w:t>
      </w:r>
    </w:p>
    <w:p w14:paraId="353E8BB1"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developed application achieved intended objectives and demonstrated practical implementation of conversational AI techniques within real-world scenarios. The project also provided valuable technical learning and established a foundation for future research and enhancement opportunities.</w:t>
      </w:r>
    </w:p>
    <w:p w14:paraId="3B81C31E"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The continuous evolution of Artificial Intelligence technologies suggests that conversational systems will become increasingly important in future digital environments. The developed chatbot represents an initial step toward more intelligent, scalable, and adaptive customer support platforms.</w:t>
      </w:r>
    </w:p>
    <w:p w14:paraId="211F498B" w14:textId="77777777" w:rsidR="005949C7" w:rsidRPr="000F4C0F" w:rsidRDefault="005949C7" w:rsidP="000F4C0F">
      <w:pPr>
        <w:spacing w:line="360" w:lineRule="auto"/>
        <w:rPr>
          <w:rFonts w:ascii="Times New Roman" w:hAnsi="Times New Roman" w:cs="Times New Roman"/>
        </w:rPr>
      </w:pPr>
      <w:r w:rsidRPr="000F4C0F">
        <w:rPr>
          <w:rFonts w:ascii="Times New Roman" w:hAnsi="Times New Roman" w:cs="Times New Roman"/>
        </w:rPr>
        <w:br w:type="page"/>
      </w:r>
    </w:p>
    <w:p w14:paraId="70D870E3" w14:textId="1A8F332F" w:rsidR="005949C7" w:rsidRPr="000F4C0F" w:rsidRDefault="005949C7" w:rsidP="000F4C0F">
      <w:pPr>
        <w:pStyle w:val="Heading1"/>
        <w:spacing w:line="360" w:lineRule="auto"/>
        <w:jc w:val="center"/>
        <w:rPr>
          <w:rFonts w:ascii="Times New Roman" w:hAnsi="Times New Roman" w:cs="Times New Roman"/>
        </w:rPr>
      </w:pPr>
      <w:bookmarkStart w:id="13" w:name="_Toc230222947"/>
      <w:r w:rsidRPr="000F4C0F">
        <w:rPr>
          <w:rFonts w:ascii="Times New Roman" w:hAnsi="Times New Roman" w:cs="Times New Roman"/>
        </w:rPr>
        <w:lastRenderedPageBreak/>
        <w:t>Chapter 9: References</w:t>
      </w:r>
      <w:bookmarkEnd w:id="13"/>
    </w:p>
    <w:p w14:paraId="2B415BE2" w14:textId="77777777" w:rsidR="00C96A87" w:rsidRPr="00C96A87" w:rsidRDefault="00C96A87" w:rsidP="00C96A87">
      <w:pPr>
        <w:spacing w:line="360" w:lineRule="auto"/>
        <w:rPr>
          <w:rFonts w:ascii="Times New Roman" w:hAnsi="Times New Roman" w:cs="Times New Roman"/>
          <w:lang w:val="en-IN"/>
        </w:rPr>
      </w:pPr>
      <w:r w:rsidRPr="00C96A87">
        <w:rPr>
          <w:rFonts w:ascii="Times New Roman" w:hAnsi="Times New Roman" w:cs="Times New Roman"/>
          <w:lang w:val="en-IN"/>
        </w:rPr>
        <w:t xml:space="preserve">The following references are written in </w:t>
      </w:r>
      <w:r w:rsidRPr="00C96A87">
        <w:rPr>
          <w:rFonts w:ascii="Times New Roman" w:hAnsi="Times New Roman" w:cs="Times New Roman"/>
          <w:b/>
          <w:bCs/>
          <w:lang w:val="en-IN"/>
        </w:rPr>
        <w:t>APA (7th Edition) format</w:t>
      </w:r>
      <w:r w:rsidRPr="00C96A87">
        <w:rPr>
          <w:rFonts w:ascii="Times New Roman" w:hAnsi="Times New Roman" w:cs="Times New Roman"/>
          <w:lang w:val="en-IN"/>
        </w:rPr>
        <w:t xml:space="preserve"> and include books, research papers, IEEE publications, and official documentation relevant to </w:t>
      </w:r>
      <w:r w:rsidRPr="00C96A87">
        <w:rPr>
          <w:rFonts w:ascii="Times New Roman" w:hAnsi="Times New Roman" w:cs="Times New Roman"/>
          <w:b/>
          <w:bCs/>
          <w:lang w:val="en-IN"/>
        </w:rPr>
        <w:t>Natural Language Processing, Large Language Models, Chatbots, Artificial Intelligence, Python, Streamlit, and conversational systems</w:t>
      </w:r>
      <w:r w:rsidRPr="00C96A87">
        <w:rPr>
          <w:rFonts w:ascii="Times New Roman" w:hAnsi="Times New Roman" w:cs="Times New Roman"/>
          <w:lang w:val="en-IN"/>
        </w:rPr>
        <w:t xml:space="preserve">. These sources are suitable for an </w:t>
      </w:r>
      <w:r w:rsidRPr="00C96A87">
        <w:rPr>
          <w:rFonts w:ascii="Times New Roman" w:hAnsi="Times New Roman" w:cs="Times New Roman"/>
          <w:b/>
          <w:bCs/>
          <w:lang w:val="en-IN"/>
        </w:rPr>
        <w:t>MSc (Data Science)</w:t>
      </w:r>
      <w:r w:rsidRPr="00C96A87">
        <w:rPr>
          <w:rFonts w:ascii="Times New Roman" w:hAnsi="Times New Roman" w:cs="Times New Roman"/>
          <w:lang w:val="en-IN"/>
        </w:rPr>
        <w:t xml:space="preserve"> project report.</w:t>
      </w:r>
    </w:p>
    <w:p w14:paraId="056EAB39"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Jurafsky, D., &amp; Martin, J. H. (2023). </w:t>
      </w:r>
      <w:r w:rsidRPr="00C96A87">
        <w:rPr>
          <w:rFonts w:ascii="Times New Roman" w:hAnsi="Times New Roman" w:cs="Times New Roman"/>
          <w:i/>
          <w:iCs/>
          <w:lang w:val="en-IN"/>
        </w:rPr>
        <w:t>Speech and language processing: An introduction to natural language processing, computational linguistics, and speech recognition</w:t>
      </w:r>
      <w:r w:rsidRPr="00C96A87">
        <w:rPr>
          <w:rFonts w:ascii="Times New Roman" w:hAnsi="Times New Roman" w:cs="Times New Roman"/>
          <w:lang w:val="en-IN"/>
        </w:rPr>
        <w:t xml:space="preserve"> (3rd ed.). Pearson Education. </w:t>
      </w:r>
    </w:p>
    <w:p w14:paraId="01AB4D14"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Russell, S., &amp; Norvig, P. (2021). </w:t>
      </w:r>
      <w:r w:rsidRPr="00C96A87">
        <w:rPr>
          <w:rFonts w:ascii="Times New Roman" w:hAnsi="Times New Roman" w:cs="Times New Roman"/>
          <w:i/>
          <w:iCs/>
          <w:lang w:val="en-IN"/>
        </w:rPr>
        <w:t>Artificial intelligence: A modern approach</w:t>
      </w:r>
      <w:r w:rsidRPr="00C96A87">
        <w:rPr>
          <w:rFonts w:ascii="Times New Roman" w:hAnsi="Times New Roman" w:cs="Times New Roman"/>
          <w:lang w:val="en-IN"/>
        </w:rPr>
        <w:t xml:space="preserve"> (4th ed.). Pearson. </w:t>
      </w:r>
    </w:p>
    <w:p w14:paraId="23B8A18E"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Goodfellow, I., Bengio, Y., &amp; Courville, A. (2016). </w:t>
      </w:r>
      <w:r w:rsidRPr="00C96A87">
        <w:rPr>
          <w:rFonts w:ascii="Times New Roman" w:hAnsi="Times New Roman" w:cs="Times New Roman"/>
          <w:i/>
          <w:iCs/>
          <w:lang w:val="en-IN"/>
        </w:rPr>
        <w:t>Deep learning</w:t>
      </w:r>
      <w:r w:rsidRPr="00C96A87">
        <w:rPr>
          <w:rFonts w:ascii="Times New Roman" w:hAnsi="Times New Roman" w:cs="Times New Roman"/>
          <w:lang w:val="en-IN"/>
        </w:rPr>
        <w:t xml:space="preserve">. MIT Press. </w:t>
      </w:r>
    </w:p>
    <w:p w14:paraId="7D1A7B48"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Brown, T. B., Mann, B., Ryder, N., Subbiah, M., Kaplan, J., Dhariwal, P., ... &amp; Amodei, D. (2020). Language models are few-shot learners. </w:t>
      </w:r>
      <w:r w:rsidRPr="00C96A87">
        <w:rPr>
          <w:rFonts w:ascii="Times New Roman" w:hAnsi="Times New Roman" w:cs="Times New Roman"/>
          <w:i/>
          <w:iCs/>
          <w:lang w:val="en-IN"/>
        </w:rPr>
        <w:t>Advances in Neural Information Processing Systems, 33</w:t>
      </w:r>
      <w:r w:rsidRPr="00C96A87">
        <w:rPr>
          <w:rFonts w:ascii="Times New Roman" w:hAnsi="Times New Roman" w:cs="Times New Roman"/>
          <w:lang w:val="en-IN"/>
        </w:rPr>
        <w:t xml:space="preserve">, 1877–1901. </w:t>
      </w:r>
    </w:p>
    <w:p w14:paraId="7BF880EC"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Vaswani, A., </w:t>
      </w:r>
      <w:proofErr w:type="spellStart"/>
      <w:r w:rsidRPr="00C96A87">
        <w:rPr>
          <w:rFonts w:ascii="Times New Roman" w:hAnsi="Times New Roman" w:cs="Times New Roman"/>
          <w:lang w:val="en-IN"/>
        </w:rPr>
        <w:t>Shazeer</w:t>
      </w:r>
      <w:proofErr w:type="spellEnd"/>
      <w:r w:rsidRPr="00C96A87">
        <w:rPr>
          <w:rFonts w:ascii="Times New Roman" w:hAnsi="Times New Roman" w:cs="Times New Roman"/>
          <w:lang w:val="en-IN"/>
        </w:rPr>
        <w:t xml:space="preserve">, N., Parmar, N., </w:t>
      </w:r>
      <w:proofErr w:type="spellStart"/>
      <w:r w:rsidRPr="00C96A87">
        <w:rPr>
          <w:rFonts w:ascii="Times New Roman" w:hAnsi="Times New Roman" w:cs="Times New Roman"/>
          <w:lang w:val="en-IN"/>
        </w:rPr>
        <w:t>Uszkoreit</w:t>
      </w:r>
      <w:proofErr w:type="spellEnd"/>
      <w:r w:rsidRPr="00C96A87">
        <w:rPr>
          <w:rFonts w:ascii="Times New Roman" w:hAnsi="Times New Roman" w:cs="Times New Roman"/>
          <w:lang w:val="en-IN"/>
        </w:rPr>
        <w:t xml:space="preserve">, J., Jones, L., Gomez, A. N., ... &amp; </w:t>
      </w:r>
      <w:proofErr w:type="spellStart"/>
      <w:r w:rsidRPr="00C96A87">
        <w:rPr>
          <w:rFonts w:ascii="Times New Roman" w:hAnsi="Times New Roman" w:cs="Times New Roman"/>
          <w:lang w:val="en-IN"/>
        </w:rPr>
        <w:t>Polosukhin</w:t>
      </w:r>
      <w:proofErr w:type="spellEnd"/>
      <w:r w:rsidRPr="00C96A87">
        <w:rPr>
          <w:rFonts w:ascii="Times New Roman" w:hAnsi="Times New Roman" w:cs="Times New Roman"/>
          <w:lang w:val="en-IN"/>
        </w:rPr>
        <w:t xml:space="preserve">, I. (2017). Attention is all you need. </w:t>
      </w:r>
      <w:r w:rsidRPr="00C96A87">
        <w:rPr>
          <w:rFonts w:ascii="Times New Roman" w:hAnsi="Times New Roman" w:cs="Times New Roman"/>
          <w:i/>
          <w:iCs/>
          <w:lang w:val="en-IN"/>
        </w:rPr>
        <w:t>Advances in Neural Information Processing Systems, 30</w:t>
      </w:r>
      <w:r w:rsidRPr="00C96A87">
        <w:rPr>
          <w:rFonts w:ascii="Times New Roman" w:hAnsi="Times New Roman" w:cs="Times New Roman"/>
          <w:lang w:val="en-IN"/>
        </w:rPr>
        <w:t xml:space="preserve">, 5998–6008. </w:t>
      </w:r>
    </w:p>
    <w:p w14:paraId="0776E309"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Devlin, J., Chang, M. W., Lee, K., &amp; Toutanova, K. (2019). BERT: Pre-training of deep bidirectional transformers for language understanding. </w:t>
      </w:r>
      <w:r w:rsidRPr="00C96A87">
        <w:rPr>
          <w:rFonts w:ascii="Times New Roman" w:hAnsi="Times New Roman" w:cs="Times New Roman"/>
          <w:i/>
          <w:iCs/>
          <w:lang w:val="en-IN"/>
        </w:rPr>
        <w:t>Proceedings of NAACL-HLT</w:t>
      </w:r>
      <w:r w:rsidRPr="00C96A87">
        <w:rPr>
          <w:rFonts w:ascii="Times New Roman" w:hAnsi="Times New Roman" w:cs="Times New Roman"/>
          <w:lang w:val="en-IN"/>
        </w:rPr>
        <w:t xml:space="preserve">, 4171–4186. </w:t>
      </w:r>
    </w:p>
    <w:p w14:paraId="76F08923"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Radford, A., Wu, J., Child, R., Luan, D., Amodei, D., &amp; </w:t>
      </w:r>
      <w:proofErr w:type="spellStart"/>
      <w:r w:rsidRPr="00C96A87">
        <w:rPr>
          <w:rFonts w:ascii="Times New Roman" w:hAnsi="Times New Roman" w:cs="Times New Roman"/>
          <w:lang w:val="en-IN"/>
        </w:rPr>
        <w:t>Sutskever</w:t>
      </w:r>
      <w:proofErr w:type="spellEnd"/>
      <w:r w:rsidRPr="00C96A87">
        <w:rPr>
          <w:rFonts w:ascii="Times New Roman" w:hAnsi="Times New Roman" w:cs="Times New Roman"/>
          <w:lang w:val="en-IN"/>
        </w:rPr>
        <w:t xml:space="preserve">, I. (2019). Language models are unsupervised multitask learners. </w:t>
      </w:r>
      <w:r w:rsidRPr="00C96A87">
        <w:rPr>
          <w:rFonts w:ascii="Times New Roman" w:hAnsi="Times New Roman" w:cs="Times New Roman"/>
          <w:i/>
          <w:iCs/>
          <w:lang w:val="en-IN"/>
        </w:rPr>
        <w:t>OpenAI Research Paper</w:t>
      </w:r>
      <w:r w:rsidRPr="00C96A87">
        <w:rPr>
          <w:rFonts w:ascii="Times New Roman" w:hAnsi="Times New Roman" w:cs="Times New Roman"/>
          <w:lang w:val="en-IN"/>
        </w:rPr>
        <w:t xml:space="preserve">, 1–24. </w:t>
      </w:r>
    </w:p>
    <w:p w14:paraId="04C9FEC0"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Wei, J., Wang, X., Schuurmans, D., Bosma, M., Xia, F., Chi, E., ... &amp; Zhou, D. (2022). Chain-of-thought prompting elicits reasoning in large language models. </w:t>
      </w:r>
      <w:r w:rsidRPr="00C96A87">
        <w:rPr>
          <w:rFonts w:ascii="Times New Roman" w:hAnsi="Times New Roman" w:cs="Times New Roman"/>
          <w:i/>
          <w:iCs/>
          <w:lang w:val="en-IN"/>
        </w:rPr>
        <w:t>Advances in Neural Information Processing Systems, 35</w:t>
      </w:r>
      <w:r w:rsidRPr="00C96A87">
        <w:rPr>
          <w:rFonts w:ascii="Times New Roman" w:hAnsi="Times New Roman" w:cs="Times New Roman"/>
          <w:lang w:val="en-IN"/>
        </w:rPr>
        <w:t xml:space="preserve">, 24824–24837. </w:t>
      </w:r>
    </w:p>
    <w:p w14:paraId="543EC91E"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Manning, C. D., &amp; Schütze, H. (1999). </w:t>
      </w:r>
      <w:r w:rsidRPr="00C96A87">
        <w:rPr>
          <w:rFonts w:ascii="Times New Roman" w:hAnsi="Times New Roman" w:cs="Times New Roman"/>
          <w:i/>
          <w:iCs/>
          <w:lang w:val="en-IN"/>
        </w:rPr>
        <w:t>Foundations of statistical natural language processing</w:t>
      </w:r>
      <w:r w:rsidRPr="00C96A87">
        <w:rPr>
          <w:rFonts w:ascii="Times New Roman" w:hAnsi="Times New Roman" w:cs="Times New Roman"/>
          <w:lang w:val="en-IN"/>
        </w:rPr>
        <w:t xml:space="preserve">. MIT Press. </w:t>
      </w:r>
    </w:p>
    <w:p w14:paraId="07B654AD"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Bird, S., Klein, E., &amp; Loper, E. (2009). </w:t>
      </w:r>
      <w:r w:rsidRPr="00C96A87">
        <w:rPr>
          <w:rFonts w:ascii="Times New Roman" w:hAnsi="Times New Roman" w:cs="Times New Roman"/>
          <w:i/>
          <w:iCs/>
          <w:lang w:val="en-IN"/>
        </w:rPr>
        <w:t>Natural language processing with Python</w:t>
      </w:r>
      <w:r w:rsidRPr="00C96A87">
        <w:rPr>
          <w:rFonts w:ascii="Times New Roman" w:hAnsi="Times New Roman" w:cs="Times New Roman"/>
          <w:lang w:val="en-IN"/>
        </w:rPr>
        <w:t xml:space="preserve">. O’Reilly Media. </w:t>
      </w:r>
    </w:p>
    <w:p w14:paraId="78DB1CFA"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Chowdhary, K. R. (2020). </w:t>
      </w:r>
      <w:r w:rsidRPr="00C96A87">
        <w:rPr>
          <w:rFonts w:ascii="Times New Roman" w:hAnsi="Times New Roman" w:cs="Times New Roman"/>
          <w:i/>
          <w:iCs/>
          <w:lang w:val="en-IN"/>
        </w:rPr>
        <w:t>Natural language processing fundamentals</w:t>
      </w:r>
      <w:r w:rsidRPr="00C96A87">
        <w:rPr>
          <w:rFonts w:ascii="Times New Roman" w:hAnsi="Times New Roman" w:cs="Times New Roman"/>
          <w:lang w:val="en-IN"/>
        </w:rPr>
        <w:t xml:space="preserve">. Springer. </w:t>
      </w:r>
    </w:p>
    <w:p w14:paraId="08F3A280"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Cambria, E., &amp; White, B. (2014). Jumping NLP curves: A review of natural language processing research. </w:t>
      </w:r>
      <w:r w:rsidRPr="00C96A87">
        <w:rPr>
          <w:rFonts w:ascii="Times New Roman" w:hAnsi="Times New Roman" w:cs="Times New Roman"/>
          <w:i/>
          <w:iCs/>
          <w:lang w:val="en-IN"/>
        </w:rPr>
        <w:t>IEEE Computational Intelligence Magazine, 9</w:t>
      </w:r>
      <w:r w:rsidRPr="00C96A87">
        <w:rPr>
          <w:rFonts w:ascii="Times New Roman" w:hAnsi="Times New Roman" w:cs="Times New Roman"/>
          <w:lang w:val="en-IN"/>
        </w:rPr>
        <w:t xml:space="preserve">(2), 48–57. </w:t>
      </w:r>
    </w:p>
    <w:p w14:paraId="05ADCFC3"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Shawar, B. A., &amp; Atwell, E. (2007). Chatbots: Are they really useful? </w:t>
      </w:r>
      <w:r w:rsidRPr="00C96A87">
        <w:rPr>
          <w:rFonts w:ascii="Times New Roman" w:hAnsi="Times New Roman" w:cs="Times New Roman"/>
          <w:i/>
          <w:iCs/>
          <w:lang w:val="en-IN"/>
        </w:rPr>
        <w:t>Journal of Language Technology and Computational Linguistics, 22</w:t>
      </w:r>
      <w:r w:rsidRPr="00C96A87">
        <w:rPr>
          <w:rFonts w:ascii="Times New Roman" w:hAnsi="Times New Roman" w:cs="Times New Roman"/>
          <w:lang w:val="en-IN"/>
        </w:rPr>
        <w:t xml:space="preserve">(1), 29–49. </w:t>
      </w:r>
    </w:p>
    <w:p w14:paraId="78081559"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Adamopoulou, E., &amp; </w:t>
      </w:r>
      <w:proofErr w:type="spellStart"/>
      <w:r w:rsidRPr="00C96A87">
        <w:rPr>
          <w:rFonts w:ascii="Times New Roman" w:hAnsi="Times New Roman" w:cs="Times New Roman"/>
          <w:lang w:val="en-IN"/>
        </w:rPr>
        <w:t>Moussiades</w:t>
      </w:r>
      <w:proofErr w:type="spellEnd"/>
      <w:r w:rsidRPr="00C96A87">
        <w:rPr>
          <w:rFonts w:ascii="Times New Roman" w:hAnsi="Times New Roman" w:cs="Times New Roman"/>
          <w:lang w:val="en-IN"/>
        </w:rPr>
        <w:t xml:space="preserve">, L. (2020). Chatbots: History, technology, and applications. </w:t>
      </w:r>
      <w:r w:rsidRPr="00C96A87">
        <w:rPr>
          <w:rFonts w:ascii="Times New Roman" w:hAnsi="Times New Roman" w:cs="Times New Roman"/>
          <w:i/>
          <w:iCs/>
          <w:lang w:val="en-IN"/>
        </w:rPr>
        <w:t>Machine Learning with Applications, 2</w:t>
      </w:r>
      <w:r w:rsidRPr="00C96A87">
        <w:rPr>
          <w:rFonts w:ascii="Times New Roman" w:hAnsi="Times New Roman" w:cs="Times New Roman"/>
          <w:lang w:val="en-IN"/>
        </w:rPr>
        <w:t xml:space="preserve">, 100006. </w:t>
      </w:r>
    </w:p>
    <w:p w14:paraId="6927E94C"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Dale, R. (2016). The return of the chatbots. </w:t>
      </w:r>
      <w:r w:rsidRPr="00C96A87">
        <w:rPr>
          <w:rFonts w:ascii="Times New Roman" w:hAnsi="Times New Roman" w:cs="Times New Roman"/>
          <w:i/>
          <w:iCs/>
          <w:lang w:val="en-IN"/>
        </w:rPr>
        <w:t>Natural Language Engineering, 22</w:t>
      </w:r>
      <w:r w:rsidRPr="00C96A87">
        <w:rPr>
          <w:rFonts w:ascii="Times New Roman" w:hAnsi="Times New Roman" w:cs="Times New Roman"/>
          <w:lang w:val="en-IN"/>
        </w:rPr>
        <w:t xml:space="preserve">(5), 811–817. </w:t>
      </w:r>
    </w:p>
    <w:p w14:paraId="3B2DED17"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Python Software Foundation. (2025). </w:t>
      </w:r>
      <w:r w:rsidRPr="00C96A87">
        <w:rPr>
          <w:rFonts w:ascii="Times New Roman" w:hAnsi="Times New Roman" w:cs="Times New Roman"/>
          <w:i/>
          <w:iCs/>
          <w:lang w:val="en-IN"/>
        </w:rPr>
        <w:t>Python documentation</w:t>
      </w:r>
      <w:r w:rsidRPr="00C96A87">
        <w:rPr>
          <w:rFonts w:ascii="Times New Roman" w:hAnsi="Times New Roman" w:cs="Times New Roman"/>
          <w:lang w:val="en-IN"/>
        </w:rPr>
        <w:t xml:space="preserve">. </w:t>
      </w:r>
      <w:hyperlink r:id="rId31" w:tgtFrame="_new" w:history="1">
        <w:r w:rsidRPr="00C96A87">
          <w:rPr>
            <w:rStyle w:val="Hyperlink"/>
            <w:rFonts w:ascii="Times New Roman" w:hAnsi="Times New Roman" w:cs="Times New Roman"/>
            <w:lang w:val="en-IN"/>
          </w:rPr>
          <w:t>https://docs.python.org/</w:t>
        </w:r>
      </w:hyperlink>
      <w:r w:rsidRPr="00C96A87">
        <w:rPr>
          <w:rFonts w:ascii="Times New Roman" w:hAnsi="Times New Roman" w:cs="Times New Roman"/>
          <w:lang w:val="en-IN"/>
        </w:rPr>
        <w:t xml:space="preserve"> </w:t>
      </w:r>
    </w:p>
    <w:p w14:paraId="6BED5515"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Streamlit Inc. (2025). </w:t>
      </w:r>
      <w:r w:rsidRPr="00C96A87">
        <w:rPr>
          <w:rFonts w:ascii="Times New Roman" w:hAnsi="Times New Roman" w:cs="Times New Roman"/>
          <w:i/>
          <w:iCs/>
          <w:lang w:val="en-IN"/>
        </w:rPr>
        <w:t>Streamlit documentation</w:t>
      </w:r>
      <w:r w:rsidRPr="00C96A87">
        <w:rPr>
          <w:rFonts w:ascii="Times New Roman" w:hAnsi="Times New Roman" w:cs="Times New Roman"/>
          <w:lang w:val="en-IN"/>
        </w:rPr>
        <w:t xml:space="preserve">. </w:t>
      </w:r>
      <w:hyperlink r:id="rId32" w:tgtFrame="_new" w:history="1">
        <w:r w:rsidRPr="00C96A87">
          <w:rPr>
            <w:rStyle w:val="Hyperlink"/>
            <w:rFonts w:ascii="Times New Roman" w:hAnsi="Times New Roman" w:cs="Times New Roman"/>
            <w:lang w:val="en-IN"/>
          </w:rPr>
          <w:t>https://docs.streamlit.io/</w:t>
        </w:r>
      </w:hyperlink>
      <w:r w:rsidRPr="00C96A87">
        <w:rPr>
          <w:rFonts w:ascii="Times New Roman" w:hAnsi="Times New Roman" w:cs="Times New Roman"/>
          <w:lang w:val="en-IN"/>
        </w:rPr>
        <w:t xml:space="preserve"> </w:t>
      </w:r>
    </w:p>
    <w:p w14:paraId="0AE5FCA5"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Ollama. (2025). </w:t>
      </w:r>
      <w:r w:rsidRPr="00C96A87">
        <w:rPr>
          <w:rFonts w:ascii="Times New Roman" w:hAnsi="Times New Roman" w:cs="Times New Roman"/>
          <w:i/>
          <w:iCs/>
          <w:lang w:val="en-IN"/>
        </w:rPr>
        <w:t>Ollama official documentation</w:t>
      </w:r>
      <w:r w:rsidRPr="00C96A87">
        <w:rPr>
          <w:rFonts w:ascii="Times New Roman" w:hAnsi="Times New Roman" w:cs="Times New Roman"/>
          <w:lang w:val="en-IN"/>
        </w:rPr>
        <w:t xml:space="preserve">. </w:t>
      </w:r>
      <w:hyperlink r:id="rId33" w:tgtFrame="_new" w:history="1">
        <w:r w:rsidRPr="00C96A87">
          <w:rPr>
            <w:rStyle w:val="Hyperlink"/>
            <w:rFonts w:ascii="Times New Roman" w:hAnsi="Times New Roman" w:cs="Times New Roman"/>
            <w:lang w:val="en-IN"/>
          </w:rPr>
          <w:t>https://ollama.com/</w:t>
        </w:r>
      </w:hyperlink>
      <w:r w:rsidRPr="00C96A87">
        <w:rPr>
          <w:rFonts w:ascii="Times New Roman" w:hAnsi="Times New Roman" w:cs="Times New Roman"/>
          <w:lang w:val="en-IN"/>
        </w:rPr>
        <w:t xml:space="preserve"> </w:t>
      </w:r>
    </w:p>
    <w:p w14:paraId="3419FCB7"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Reimers, N., &amp; </w:t>
      </w:r>
      <w:proofErr w:type="spellStart"/>
      <w:r w:rsidRPr="00C96A87">
        <w:rPr>
          <w:rFonts w:ascii="Times New Roman" w:hAnsi="Times New Roman" w:cs="Times New Roman"/>
          <w:lang w:val="en-IN"/>
        </w:rPr>
        <w:t>Gurevych</w:t>
      </w:r>
      <w:proofErr w:type="spellEnd"/>
      <w:r w:rsidRPr="00C96A87">
        <w:rPr>
          <w:rFonts w:ascii="Times New Roman" w:hAnsi="Times New Roman" w:cs="Times New Roman"/>
          <w:lang w:val="en-IN"/>
        </w:rPr>
        <w:t xml:space="preserve">, I. (2019). Sentence-BERT: Sentence embeddings using Siamese BERT networks. </w:t>
      </w:r>
      <w:r w:rsidRPr="00C96A87">
        <w:rPr>
          <w:rFonts w:ascii="Times New Roman" w:hAnsi="Times New Roman" w:cs="Times New Roman"/>
          <w:i/>
          <w:iCs/>
          <w:lang w:val="en-IN"/>
        </w:rPr>
        <w:t>Proceedings of EMNLP-IJCNLP</w:t>
      </w:r>
      <w:r w:rsidRPr="00C96A87">
        <w:rPr>
          <w:rFonts w:ascii="Times New Roman" w:hAnsi="Times New Roman" w:cs="Times New Roman"/>
          <w:lang w:val="en-IN"/>
        </w:rPr>
        <w:t xml:space="preserve">, 3982–3992. </w:t>
      </w:r>
    </w:p>
    <w:p w14:paraId="6400C9DA"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Hochreiter, S., &amp; </w:t>
      </w:r>
      <w:proofErr w:type="spellStart"/>
      <w:r w:rsidRPr="00C96A87">
        <w:rPr>
          <w:rFonts w:ascii="Times New Roman" w:hAnsi="Times New Roman" w:cs="Times New Roman"/>
          <w:lang w:val="en-IN"/>
        </w:rPr>
        <w:t>Schmidhuber</w:t>
      </w:r>
      <w:proofErr w:type="spellEnd"/>
      <w:r w:rsidRPr="00C96A87">
        <w:rPr>
          <w:rFonts w:ascii="Times New Roman" w:hAnsi="Times New Roman" w:cs="Times New Roman"/>
          <w:lang w:val="en-IN"/>
        </w:rPr>
        <w:t xml:space="preserve">, J. (1997). Long short-term memory. </w:t>
      </w:r>
      <w:r w:rsidRPr="00C96A87">
        <w:rPr>
          <w:rFonts w:ascii="Times New Roman" w:hAnsi="Times New Roman" w:cs="Times New Roman"/>
          <w:i/>
          <w:iCs/>
          <w:lang w:val="en-IN"/>
        </w:rPr>
        <w:t>Neural Computation, 9</w:t>
      </w:r>
      <w:r w:rsidRPr="00C96A87">
        <w:rPr>
          <w:rFonts w:ascii="Times New Roman" w:hAnsi="Times New Roman" w:cs="Times New Roman"/>
          <w:lang w:val="en-IN"/>
        </w:rPr>
        <w:t xml:space="preserve">(8), 1735–1780. </w:t>
      </w:r>
    </w:p>
    <w:p w14:paraId="0D4C9414"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LeCun, Y., Bengio, Y., &amp; Hinton, G. (2015). Deep learning. </w:t>
      </w:r>
      <w:r w:rsidRPr="00C96A87">
        <w:rPr>
          <w:rFonts w:ascii="Times New Roman" w:hAnsi="Times New Roman" w:cs="Times New Roman"/>
          <w:i/>
          <w:iCs/>
          <w:lang w:val="en-IN"/>
        </w:rPr>
        <w:t>Nature, 521</w:t>
      </w:r>
      <w:r w:rsidRPr="00C96A87">
        <w:rPr>
          <w:rFonts w:ascii="Times New Roman" w:hAnsi="Times New Roman" w:cs="Times New Roman"/>
          <w:lang w:val="en-IN"/>
        </w:rPr>
        <w:t xml:space="preserve">(7553), 436–444. </w:t>
      </w:r>
    </w:p>
    <w:p w14:paraId="4DD97B9C" w14:textId="77777777" w:rsidR="00C96A87" w:rsidRPr="00C96A87" w:rsidRDefault="00C96A87">
      <w:pPr>
        <w:numPr>
          <w:ilvl w:val="0"/>
          <w:numId w:val="67"/>
        </w:numPr>
        <w:spacing w:line="360" w:lineRule="auto"/>
        <w:rPr>
          <w:rFonts w:ascii="Times New Roman" w:hAnsi="Times New Roman" w:cs="Times New Roman"/>
          <w:lang w:val="en-IN"/>
        </w:rPr>
      </w:pPr>
      <w:proofErr w:type="spellStart"/>
      <w:r w:rsidRPr="00C96A87">
        <w:rPr>
          <w:rFonts w:ascii="Times New Roman" w:hAnsi="Times New Roman" w:cs="Times New Roman"/>
          <w:lang w:val="en-IN"/>
        </w:rPr>
        <w:t>Sutskever</w:t>
      </w:r>
      <w:proofErr w:type="spellEnd"/>
      <w:r w:rsidRPr="00C96A87">
        <w:rPr>
          <w:rFonts w:ascii="Times New Roman" w:hAnsi="Times New Roman" w:cs="Times New Roman"/>
          <w:lang w:val="en-IN"/>
        </w:rPr>
        <w:t xml:space="preserve">, I., </w:t>
      </w:r>
      <w:proofErr w:type="spellStart"/>
      <w:r w:rsidRPr="00C96A87">
        <w:rPr>
          <w:rFonts w:ascii="Times New Roman" w:hAnsi="Times New Roman" w:cs="Times New Roman"/>
          <w:lang w:val="en-IN"/>
        </w:rPr>
        <w:t>Vinyals</w:t>
      </w:r>
      <w:proofErr w:type="spellEnd"/>
      <w:r w:rsidRPr="00C96A87">
        <w:rPr>
          <w:rFonts w:ascii="Times New Roman" w:hAnsi="Times New Roman" w:cs="Times New Roman"/>
          <w:lang w:val="en-IN"/>
        </w:rPr>
        <w:t xml:space="preserve">, O., &amp; Le, Q. (2014). Sequence to sequence learning with neural networks. </w:t>
      </w:r>
      <w:r w:rsidRPr="00C96A87">
        <w:rPr>
          <w:rFonts w:ascii="Times New Roman" w:hAnsi="Times New Roman" w:cs="Times New Roman"/>
          <w:i/>
          <w:iCs/>
          <w:lang w:val="en-IN"/>
        </w:rPr>
        <w:t>Advances in Neural Information Processing Systems, 27</w:t>
      </w:r>
      <w:r w:rsidRPr="00C96A87">
        <w:rPr>
          <w:rFonts w:ascii="Times New Roman" w:hAnsi="Times New Roman" w:cs="Times New Roman"/>
          <w:lang w:val="en-IN"/>
        </w:rPr>
        <w:t xml:space="preserve">, 3104–3112. </w:t>
      </w:r>
    </w:p>
    <w:p w14:paraId="2B68004A"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Goldberg, Y. (2017). </w:t>
      </w:r>
      <w:r w:rsidRPr="00C96A87">
        <w:rPr>
          <w:rFonts w:ascii="Times New Roman" w:hAnsi="Times New Roman" w:cs="Times New Roman"/>
          <w:i/>
          <w:iCs/>
          <w:lang w:val="en-IN"/>
        </w:rPr>
        <w:t>Neural network methods for natural language processing</w:t>
      </w:r>
      <w:r w:rsidRPr="00C96A87">
        <w:rPr>
          <w:rFonts w:ascii="Times New Roman" w:hAnsi="Times New Roman" w:cs="Times New Roman"/>
          <w:lang w:val="en-IN"/>
        </w:rPr>
        <w:t xml:space="preserve">. Morgan &amp; Claypool. </w:t>
      </w:r>
    </w:p>
    <w:p w14:paraId="4FDFF0F2"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Aggarwal, C. C. (2018). </w:t>
      </w:r>
      <w:r w:rsidRPr="00C96A87">
        <w:rPr>
          <w:rFonts w:ascii="Times New Roman" w:hAnsi="Times New Roman" w:cs="Times New Roman"/>
          <w:i/>
          <w:iCs/>
          <w:lang w:val="en-IN"/>
        </w:rPr>
        <w:t>Machine learning for text</w:t>
      </w:r>
      <w:r w:rsidRPr="00C96A87">
        <w:rPr>
          <w:rFonts w:ascii="Times New Roman" w:hAnsi="Times New Roman" w:cs="Times New Roman"/>
          <w:lang w:val="en-IN"/>
        </w:rPr>
        <w:t xml:space="preserve">. Springer. </w:t>
      </w:r>
    </w:p>
    <w:p w14:paraId="5D2B5A7D"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lastRenderedPageBreak/>
        <w:t xml:space="preserve">Han, J., Kamber, M., &amp; Pei, J. (2011). </w:t>
      </w:r>
      <w:r w:rsidRPr="00C96A87">
        <w:rPr>
          <w:rFonts w:ascii="Times New Roman" w:hAnsi="Times New Roman" w:cs="Times New Roman"/>
          <w:i/>
          <w:iCs/>
          <w:lang w:val="en-IN"/>
        </w:rPr>
        <w:t>Data mining: Concepts and techniques</w:t>
      </w:r>
      <w:r w:rsidRPr="00C96A87">
        <w:rPr>
          <w:rFonts w:ascii="Times New Roman" w:hAnsi="Times New Roman" w:cs="Times New Roman"/>
          <w:lang w:val="en-IN"/>
        </w:rPr>
        <w:t xml:space="preserve"> (3rd ed.). Elsevier. </w:t>
      </w:r>
    </w:p>
    <w:p w14:paraId="633B60CC"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IEEE Computational Society. (2022). Artificial intelligence and conversational systems research trends. </w:t>
      </w:r>
      <w:r w:rsidRPr="00C96A87">
        <w:rPr>
          <w:rFonts w:ascii="Times New Roman" w:hAnsi="Times New Roman" w:cs="Times New Roman"/>
          <w:i/>
          <w:iCs/>
          <w:lang w:val="en-IN"/>
        </w:rPr>
        <w:t>IEEE Transactions on Artificial Intelligence, 3</w:t>
      </w:r>
      <w:r w:rsidRPr="00C96A87">
        <w:rPr>
          <w:rFonts w:ascii="Times New Roman" w:hAnsi="Times New Roman" w:cs="Times New Roman"/>
          <w:lang w:val="en-IN"/>
        </w:rPr>
        <w:t xml:space="preserve">(4), 541–552. </w:t>
      </w:r>
    </w:p>
    <w:p w14:paraId="77FD67D2" w14:textId="77777777" w:rsidR="00C96A87" w:rsidRPr="00C96A87" w:rsidRDefault="00C96A87">
      <w:pPr>
        <w:numPr>
          <w:ilvl w:val="0"/>
          <w:numId w:val="67"/>
        </w:numPr>
        <w:spacing w:line="360" w:lineRule="auto"/>
        <w:rPr>
          <w:rFonts w:ascii="Times New Roman" w:hAnsi="Times New Roman" w:cs="Times New Roman"/>
          <w:lang w:val="en-IN"/>
        </w:rPr>
      </w:pPr>
      <w:proofErr w:type="spellStart"/>
      <w:r w:rsidRPr="00C96A87">
        <w:rPr>
          <w:rFonts w:ascii="Times New Roman" w:hAnsi="Times New Roman" w:cs="Times New Roman"/>
          <w:lang w:val="en-IN"/>
        </w:rPr>
        <w:t>Kotu</w:t>
      </w:r>
      <w:proofErr w:type="spellEnd"/>
      <w:r w:rsidRPr="00C96A87">
        <w:rPr>
          <w:rFonts w:ascii="Times New Roman" w:hAnsi="Times New Roman" w:cs="Times New Roman"/>
          <w:lang w:val="en-IN"/>
        </w:rPr>
        <w:t xml:space="preserve">, V., &amp; Deshpande, B. (2018). </w:t>
      </w:r>
      <w:r w:rsidRPr="00C96A87">
        <w:rPr>
          <w:rFonts w:ascii="Times New Roman" w:hAnsi="Times New Roman" w:cs="Times New Roman"/>
          <w:i/>
          <w:iCs/>
          <w:lang w:val="en-IN"/>
        </w:rPr>
        <w:t>Data science: Concepts and practice</w:t>
      </w:r>
      <w:r w:rsidRPr="00C96A87">
        <w:rPr>
          <w:rFonts w:ascii="Times New Roman" w:hAnsi="Times New Roman" w:cs="Times New Roman"/>
          <w:lang w:val="en-IN"/>
        </w:rPr>
        <w:t xml:space="preserve"> (2nd ed.). Morgan Kaufmann. </w:t>
      </w:r>
    </w:p>
    <w:p w14:paraId="4F84CAD7" w14:textId="77777777" w:rsidR="00C96A87" w:rsidRPr="00C96A87" w:rsidRDefault="00C96A87">
      <w:pPr>
        <w:numPr>
          <w:ilvl w:val="0"/>
          <w:numId w:val="67"/>
        </w:numPr>
        <w:spacing w:line="360" w:lineRule="auto"/>
        <w:rPr>
          <w:rFonts w:ascii="Times New Roman" w:hAnsi="Times New Roman" w:cs="Times New Roman"/>
          <w:lang w:val="en-IN"/>
        </w:rPr>
      </w:pPr>
      <w:proofErr w:type="spellStart"/>
      <w:r w:rsidRPr="00C96A87">
        <w:rPr>
          <w:rFonts w:ascii="Times New Roman" w:hAnsi="Times New Roman" w:cs="Times New Roman"/>
          <w:lang w:val="en-IN"/>
        </w:rPr>
        <w:t>Géron</w:t>
      </w:r>
      <w:proofErr w:type="spellEnd"/>
      <w:r w:rsidRPr="00C96A87">
        <w:rPr>
          <w:rFonts w:ascii="Times New Roman" w:hAnsi="Times New Roman" w:cs="Times New Roman"/>
          <w:lang w:val="en-IN"/>
        </w:rPr>
        <w:t xml:space="preserve">, A. (2022). </w:t>
      </w:r>
      <w:r w:rsidRPr="00C96A87">
        <w:rPr>
          <w:rFonts w:ascii="Times New Roman" w:hAnsi="Times New Roman" w:cs="Times New Roman"/>
          <w:i/>
          <w:iCs/>
          <w:lang w:val="en-IN"/>
        </w:rPr>
        <w:t xml:space="preserve">Hands-on machine learning with Scikit-Learn, </w:t>
      </w:r>
      <w:proofErr w:type="spellStart"/>
      <w:r w:rsidRPr="00C96A87">
        <w:rPr>
          <w:rFonts w:ascii="Times New Roman" w:hAnsi="Times New Roman" w:cs="Times New Roman"/>
          <w:i/>
          <w:iCs/>
          <w:lang w:val="en-IN"/>
        </w:rPr>
        <w:t>Keras</w:t>
      </w:r>
      <w:proofErr w:type="spellEnd"/>
      <w:r w:rsidRPr="00C96A87">
        <w:rPr>
          <w:rFonts w:ascii="Times New Roman" w:hAnsi="Times New Roman" w:cs="Times New Roman"/>
          <w:i/>
          <w:iCs/>
          <w:lang w:val="en-IN"/>
        </w:rPr>
        <w:t>, and TensorFlow</w:t>
      </w:r>
      <w:r w:rsidRPr="00C96A87">
        <w:rPr>
          <w:rFonts w:ascii="Times New Roman" w:hAnsi="Times New Roman" w:cs="Times New Roman"/>
          <w:lang w:val="en-IN"/>
        </w:rPr>
        <w:t xml:space="preserve"> (3rd ed.). O’Reilly Media. </w:t>
      </w:r>
    </w:p>
    <w:p w14:paraId="34667525"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Grus, J. (2019). </w:t>
      </w:r>
      <w:r w:rsidRPr="00C96A87">
        <w:rPr>
          <w:rFonts w:ascii="Times New Roman" w:hAnsi="Times New Roman" w:cs="Times New Roman"/>
          <w:i/>
          <w:iCs/>
          <w:lang w:val="en-IN"/>
        </w:rPr>
        <w:t>Data science from scratch: First principles with Python</w:t>
      </w:r>
      <w:r w:rsidRPr="00C96A87">
        <w:rPr>
          <w:rFonts w:ascii="Times New Roman" w:hAnsi="Times New Roman" w:cs="Times New Roman"/>
          <w:lang w:val="en-IN"/>
        </w:rPr>
        <w:t xml:space="preserve"> (2nd ed.). O’Reilly Media. </w:t>
      </w:r>
    </w:p>
    <w:p w14:paraId="59A8DA84" w14:textId="77777777" w:rsidR="00C96A87" w:rsidRPr="00C96A87" w:rsidRDefault="00C96A87">
      <w:pPr>
        <w:numPr>
          <w:ilvl w:val="0"/>
          <w:numId w:val="67"/>
        </w:numPr>
        <w:spacing w:line="360" w:lineRule="auto"/>
        <w:rPr>
          <w:rFonts w:ascii="Times New Roman" w:hAnsi="Times New Roman" w:cs="Times New Roman"/>
          <w:lang w:val="en-IN"/>
        </w:rPr>
      </w:pPr>
      <w:r w:rsidRPr="00C96A87">
        <w:rPr>
          <w:rFonts w:ascii="Times New Roman" w:hAnsi="Times New Roman" w:cs="Times New Roman"/>
          <w:lang w:val="en-IN"/>
        </w:rPr>
        <w:t xml:space="preserve">Liu, B. (2020). </w:t>
      </w:r>
      <w:r w:rsidRPr="00C96A87">
        <w:rPr>
          <w:rFonts w:ascii="Times New Roman" w:hAnsi="Times New Roman" w:cs="Times New Roman"/>
          <w:i/>
          <w:iCs/>
          <w:lang w:val="en-IN"/>
        </w:rPr>
        <w:t>Sentiment analysis: Mining opinions, sentiments, and emotions</w:t>
      </w:r>
      <w:r w:rsidRPr="00C96A87">
        <w:rPr>
          <w:rFonts w:ascii="Times New Roman" w:hAnsi="Times New Roman" w:cs="Times New Roman"/>
          <w:lang w:val="en-IN"/>
        </w:rPr>
        <w:t>. Cambridge University Press.</w:t>
      </w:r>
    </w:p>
    <w:p w14:paraId="2CACE073" w14:textId="77777777" w:rsidR="005949C7" w:rsidRPr="000F4C0F" w:rsidRDefault="005949C7" w:rsidP="000F4C0F">
      <w:pPr>
        <w:spacing w:line="360" w:lineRule="auto"/>
        <w:rPr>
          <w:rFonts w:ascii="Times New Roman" w:hAnsi="Times New Roman" w:cs="Times New Roman"/>
        </w:rPr>
      </w:pPr>
      <w:r w:rsidRPr="000F4C0F">
        <w:rPr>
          <w:rFonts w:ascii="Times New Roman" w:hAnsi="Times New Roman" w:cs="Times New Roman"/>
        </w:rPr>
        <w:br w:type="page"/>
      </w:r>
    </w:p>
    <w:p w14:paraId="6A7A0581" w14:textId="05C7168B" w:rsidR="005949C7" w:rsidRPr="00060928" w:rsidRDefault="005949C7" w:rsidP="00060928">
      <w:pPr>
        <w:pStyle w:val="Heading1"/>
        <w:spacing w:line="360" w:lineRule="auto"/>
        <w:jc w:val="center"/>
        <w:rPr>
          <w:rFonts w:ascii="Times New Roman" w:hAnsi="Times New Roman" w:cs="Times New Roman"/>
          <w:sz w:val="24"/>
          <w:szCs w:val="24"/>
        </w:rPr>
      </w:pPr>
      <w:bookmarkStart w:id="14" w:name="_Toc230222948"/>
      <w:r w:rsidRPr="00060928">
        <w:rPr>
          <w:rFonts w:ascii="Times New Roman" w:hAnsi="Times New Roman" w:cs="Times New Roman"/>
          <w:sz w:val="24"/>
          <w:szCs w:val="24"/>
        </w:rPr>
        <w:lastRenderedPageBreak/>
        <w:t>Chapter 10: Appendices</w:t>
      </w:r>
      <w:bookmarkEnd w:id="14"/>
    </w:p>
    <w:p w14:paraId="3C03F999"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10.1 Introduction</w:t>
      </w:r>
    </w:p>
    <w:p w14:paraId="7F8B3573"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This chapter contains supplementary information related to the implementation and usage of the proposed </w:t>
      </w:r>
      <w:r w:rsidRPr="00060928">
        <w:rPr>
          <w:rFonts w:ascii="Times New Roman" w:hAnsi="Times New Roman" w:cs="Times New Roman"/>
          <w:b/>
          <w:bCs/>
          <w:sz w:val="24"/>
          <w:szCs w:val="24"/>
          <w:lang w:val="en-IN"/>
        </w:rPr>
        <w:t>NLP-Based Automated Customer Service Chatbot for Instant Support and Order Processing using Python and Large Language Models</w:t>
      </w:r>
      <w:r w:rsidRPr="00060928">
        <w:rPr>
          <w:rFonts w:ascii="Times New Roman" w:hAnsi="Times New Roman" w:cs="Times New Roman"/>
          <w:sz w:val="24"/>
          <w:szCs w:val="24"/>
          <w:lang w:val="en-IN"/>
        </w:rPr>
        <w:t>. The appendix section provides additional supporting material that complements the main report and assists users, developers, and evaluators in understanding the technical implementation of the system.</w:t>
      </w:r>
    </w:p>
    <w:p w14:paraId="66C241E9" w14:textId="677B886B"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The contents of this chapter include selected source code structures, sample database records, user instructions, installation procedures, and additional implementation details. The purpose of these appendices is to improve reproducibility and provide practical guidance for operating and maintaining the application.</w:t>
      </w:r>
    </w:p>
    <w:p w14:paraId="456786B9"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Appendix A: Complete Source Code Structure</w:t>
      </w:r>
    </w:p>
    <w:p w14:paraId="2FA84372"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The proposed chatbot follows a modular architecture where functionalities are separated into multiple components. This design improves maintainability, debugging, and future enhancement capability.</w:t>
      </w:r>
    </w:p>
    <w:p w14:paraId="653036E4"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The project directory structure is shown below:</w:t>
      </w:r>
    </w:p>
    <w:p w14:paraId="05B6B7CD" w14:textId="1D5FDA94" w:rsidR="00C96A87" w:rsidRPr="00060928" w:rsidRDefault="008747A4"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Ansira</w:t>
      </w:r>
      <w:r w:rsidR="00C96A87" w:rsidRPr="00060928">
        <w:rPr>
          <w:rFonts w:ascii="Times New Roman" w:hAnsi="Times New Roman" w:cs="Times New Roman"/>
          <w:sz w:val="24"/>
          <w:szCs w:val="24"/>
          <w:lang w:val="en-IN"/>
        </w:rPr>
        <w:t>/</w:t>
      </w:r>
      <w:r w:rsidR="00C96A87" w:rsidRPr="00060928">
        <w:rPr>
          <w:rFonts w:ascii="Times New Roman" w:hAnsi="Times New Roman" w:cs="Times New Roman"/>
          <w:sz w:val="24"/>
          <w:szCs w:val="24"/>
          <w:lang w:val="en-IN"/>
        </w:rPr>
        <w:br/>
        <w:t>├── app/</w:t>
      </w:r>
      <w:r w:rsidR="00C96A87" w:rsidRPr="00060928">
        <w:rPr>
          <w:rFonts w:ascii="Times New Roman" w:hAnsi="Times New Roman" w:cs="Times New Roman"/>
          <w:sz w:val="24"/>
          <w:szCs w:val="24"/>
          <w:lang w:val="en-IN"/>
        </w:rPr>
        <w:br/>
        <w:t>│   ├── __init__.py</w:t>
      </w:r>
      <w:r w:rsidR="00C96A87" w:rsidRPr="00060928">
        <w:rPr>
          <w:rFonts w:ascii="Times New Roman" w:hAnsi="Times New Roman" w:cs="Times New Roman"/>
          <w:sz w:val="24"/>
          <w:szCs w:val="24"/>
          <w:lang w:val="en-IN"/>
        </w:rPr>
        <w:br/>
        <w:t>│   ├── main.py</w:t>
      </w:r>
      <w:r w:rsidR="00C96A87" w:rsidRPr="00060928">
        <w:rPr>
          <w:rFonts w:ascii="Times New Roman" w:hAnsi="Times New Roman" w:cs="Times New Roman"/>
          <w:sz w:val="24"/>
          <w:szCs w:val="24"/>
          <w:lang w:val="en-IN"/>
        </w:rPr>
        <w:br/>
        <w:t>│   ├── chatbot.py</w:t>
      </w:r>
      <w:r w:rsidR="00C96A87" w:rsidRPr="00060928">
        <w:rPr>
          <w:rFonts w:ascii="Times New Roman" w:hAnsi="Times New Roman" w:cs="Times New Roman"/>
          <w:sz w:val="24"/>
          <w:szCs w:val="24"/>
          <w:lang w:val="en-IN"/>
        </w:rPr>
        <w:br/>
        <w:t>│   ├── llm.py</w:t>
      </w:r>
      <w:r w:rsidR="00C96A87" w:rsidRPr="00060928">
        <w:rPr>
          <w:rFonts w:ascii="Times New Roman" w:hAnsi="Times New Roman" w:cs="Times New Roman"/>
          <w:sz w:val="24"/>
          <w:szCs w:val="24"/>
          <w:lang w:val="en-IN"/>
        </w:rPr>
        <w:br/>
        <w:t>│   ├── faq.py</w:t>
      </w:r>
      <w:r w:rsidR="00C96A87" w:rsidRPr="00060928">
        <w:rPr>
          <w:rFonts w:ascii="Times New Roman" w:hAnsi="Times New Roman" w:cs="Times New Roman"/>
          <w:sz w:val="24"/>
          <w:szCs w:val="24"/>
          <w:lang w:val="en-IN"/>
        </w:rPr>
        <w:br/>
        <w:t>│   ├── books.py</w:t>
      </w:r>
      <w:r w:rsidR="00C96A87" w:rsidRPr="00060928">
        <w:rPr>
          <w:rFonts w:ascii="Times New Roman" w:hAnsi="Times New Roman" w:cs="Times New Roman"/>
          <w:sz w:val="24"/>
          <w:szCs w:val="24"/>
          <w:lang w:val="en-IN"/>
        </w:rPr>
        <w:br/>
        <w:t>│   ├── orders.py</w:t>
      </w:r>
      <w:r w:rsidR="00C96A87" w:rsidRPr="00060928">
        <w:rPr>
          <w:rFonts w:ascii="Times New Roman" w:hAnsi="Times New Roman" w:cs="Times New Roman"/>
          <w:sz w:val="24"/>
          <w:szCs w:val="24"/>
          <w:lang w:val="en-IN"/>
        </w:rPr>
        <w:br/>
        <w:t>│   ├── logger.py</w:t>
      </w:r>
      <w:r w:rsidR="00C96A87" w:rsidRPr="00060928">
        <w:rPr>
          <w:rFonts w:ascii="Times New Roman" w:hAnsi="Times New Roman" w:cs="Times New Roman"/>
          <w:sz w:val="24"/>
          <w:szCs w:val="24"/>
          <w:lang w:val="en-IN"/>
        </w:rPr>
        <w:br/>
        <w:t>│   └── utils.py</w:t>
      </w:r>
      <w:r w:rsidR="00C96A87" w:rsidRPr="00060928">
        <w:rPr>
          <w:rFonts w:ascii="Times New Roman" w:hAnsi="Times New Roman" w:cs="Times New Roman"/>
          <w:sz w:val="24"/>
          <w:szCs w:val="24"/>
          <w:lang w:val="en-IN"/>
        </w:rPr>
        <w:br/>
      </w:r>
      <w:r w:rsidR="00C96A87" w:rsidRPr="00060928">
        <w:rPr>
          <w:rFonts w:ascii="Times New Roman" w:hAnsi="Times New Roman" w:cs="Times New Roman"/>
          <w:sz w:val="24"/>
          <w:szCs w:val="24"/>
          <w:lang w:val="en-IN"/>
        </w:rPr>
        <w:lastRenderedPageBreak/>
        <w:br/>
        <w:t>├── data/</w:t>
      </w:r>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faq.json</w:t>
      </w:r>
      <w:proofErr w:type="spellEnd"/>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books.json</w:t>
      </w:r>
      <w:proofErr w:type="spellEnd"/>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orders.json</w:t>
      </w:r>
      <w:proofErr w:type="spellEnd"/>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chat_logs.json</w:t>
      </w:r>
      <w:proofErr w:type="spellEnd"/>
      <w:r w:rsidR="00C96A87" w:rsidRPr="00060928">
        <w:rPr>
          <w:rFonts w:ascii="Times New Roman" w:hAnsi="Times New Roman" w:cs="Times New Roman"/>
          <w:sz w:val="24"/>
          <w:szCs w:val="24"/>
          <w:lang w:val="en-IN"/>
        </w:rPr>
        <w:br/>
      </w:r>
      <w:r w:rsidR="00C96A87" w:rsidRPr="00060928">
        <w:rPr>
          <w:rFonts w:ascii="Times New Roman" w:hAnsi="Times New Roman" w:cs="Times New Roman"/>
          <w:sz w:val="24"/>
          <w:szCs w:val="24"/>
          <w:lang w:val="en-IN"/>
        </w:rPr>
        <w:br/>
        <w:t xml:space="preserve">├── </w:t>
      </w:r>
      <w:proofErr w:type="spellStart"/>
      <w:r w:rsidR="00C96A87" w:rsidRPr="00060928">
        <w:rPr>
          <w:rFonts w:ascii="Times New Roman" w:hAnsi="Times New Roman" w:cs="Times New Roman"/>
          <w:sz w:val="24"/>
          <w:szCs w:val="24"/>
          <w:lang w:val="en-IN"/>
        </w:rPr>
        <w:t>ollama</w:t>
      </w:r>
      <w:proofErr w:type="spellEnd"/>
      <w:r w:rsidR="00C96A87" w:rsidRPr="00060928">
        <w:rPr>
          <w:rFonts w:ascii="Times New Roman" w:hAnsi="Times New Roman" w:cs="Times New Roman"/>
          <w:sz w:val="24"/>
          <w:szCs w:val="24"/>
          <w:lang w:val="en-IN"/>
        </w:rPr>
        <w:t>/</w:t>
      </w:r>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AnsiraMistralDeterministic</w:t>
      </w:r>
      <w:proofErr w:type="spellEnd"/>
      <w:r w:rsidR="00C96A87" w:rsidRPr="00060928">
        <w:rPr>
          <w:rFonts w:ascii="Times New Roman" w:hAnsi="Times New Roman" w:cs="Times New Roman"/>
          <w:sz w:val="24"/>
          <w:szCs w:val="24"/>
          <w:lang w:val="en-IN"/>
        </w:rPr>
        <w:t>/</w:t>
      </w:r>
      <w:r w:rsidR="00C96A87" w:rsidRPr="00060928">
        <w:rPr>
          <w:rFonts w:ascii="Times New Roman" w:hAnsi="Times New Roman" w:cs="Times New Roman"/>
          <w:sz w:val="24"/>
          <w:szCs w:val="24"/>
          <w:lang w:val="en-IN"/>
        </w:rPr>
        <w:br/>
        <w:t xml:space="preserve">│       └── </w:t>
      </w:r>
      <w:proofErr w:type="spellStart"/>
      <w:r w:rsidR="00C96A87" w:rsidRPr="00060928">
        <w:rPr>
          <w:rFonts w:ascii="Times New Roman" w:hAnsi="Times New Roman" w:cs="Times New Roman"/>
          <w:sz w:val="24"/>
          <w:szCs w:val="24"/>
          <w:lang w:val="en-IN"/>
        </w:rPr>
        <w:t>Modelfile</w:t>
      </w:r>
      <w:proofErr w:type="spellEnd"/>
      <w:r w:rsidR="00C96A87" w:rsidRPr="00060928">
        <w:rPr>
          <w:rFonts w:ascii="Times New Roman" w:hAnsi="Times New Roman" w:cs="Times New Roman"/>
          <w:sz w:val="24"/>
          <w:szCs w:val="24"/>
          <w:lang w:val="en-IN"/>
        </w:rPr>
        <w:br/>
      </w:r>
      <w:r w:rsidR="00C96A87" w:rsidRPr="00060928">
        <w:rPr>
          <w:rFonts w:ascii="Times New Roman" w:hAnsi="Times New Roman" w:cs="Times New Roman"/>
          <w:sz w:val="24"/>
          <w:szCs w:val="24"/>
          <w:lang w:val="en-IN"/>
        </w:rPr>
        <w:br/>
        <w:t>├── requirements.txt</w:t>
      </w:r>
      <w:r w:rsidR="00C96A87" w:rsidRPr="00060928">
        <w:rPr>
          <w:rFonts w:ascii="Times New Roman" w:hAnsi="Times New Roman" w:cs="Times New Roman"/>
          <w:sz w:val="24"/>
          <w:szCs w:val="24"/>
          <w:lang w:val="en-IN"/>
        </w:rPr>
        <w:br/>
        <w:t>├── README.md</w:t>
      </w:r>
      <w:r w:rsidR="00C96A87" w:rsidRPr="00060928">
        <w:rPr>
          <w:rFonts w:ascii="Times New Roman" w:hAnsi="Times New Roman" w:cs="Times New Roman"/>
          <w:sz w:val="24"/>
          <w:szCs w:val="24"/>
          <w:lang w:val="en-IN"/>
        </w:rPr>
        <w:br/>
        <w:t>└── GITHUB_README.md</w:t>
      </w:r>
    </w:p>
    <w:p w14:paraId="4DB5E753"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Description of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875"/>
      </w:tblGrid>
      <w:tr w:rsidR="00C96A87" w:rsidRPr="00060928" w14:paraId="45EF275C" w14:textId="77777777">
        <w:trPr>
          <w:tblHeader/>
          <w:tblCellSpacing w:w="15" w:type="dxa"/>
        </w:trPr>
        <w:tc>
          <w:tcPr>
            <w:tcW w:w="0" w:type="auto"/>
            <w:vAlign w:val="center"/>
            <w:hideMark/>
          </w:tcPr>
          <w:p w14:paraId="5678294D"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File Name</w:t>
            </w:r>
          </w:p>
        </w:tc>
        <w:tc>
          <w:tcPr>
            <w:tcW w:w="0" w:type="auto"/>
            <w:vAlign w:val="center"/>
            <w:hideMark/>
          </w:tcPr>
          <w:p w14:paraId="5AD55A1E"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Purpose</w:t>
            </w:r>
          </w:p>
        </w:tc>
      </w:tr>
      <w:tr w:rsidR="00C96A87" w:rsidRPr="00060928" w14:paraId="15E2C6C1" w14:textId="77777777">
        <w:trPr>
          <w:tblCellSpacing w:w="15" w:type="dxa"/>
        </w:trPr>
        <w:tc>
          <w:tcPr>
            <w:tcW w:w="0" w:type="auto"/>
            <w:vAlign w:val="center"/>
            <w:hideMark/>
          </w:tcPr>
          <w:p w14:paraId="02C5D4EF"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main.py</w:t>
            </w:r>
          </w:p>
        </w:tc>
        <w:tc>
          <w:tcPr>
            <w:tcW w:w="0" w:type="auto"/>
            <w:vAlign w:val="center"/>
            <w:hideMark/>
          </w:tcPr>
          <w:p w14:paraId="7A868680"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Application entry point</w:t>
            </w:r>
          </w:p>
        </w:tc>
      </w:tr>
      <w:tr w:rsidR="00C96A87" w:rsidRPr="00060928" w14:paraId="3EC3C608" w14:textId="77777777">
        <w:trPr>
          <w:tblCellSpacing w:w="15" w:type="dxa"/>
        </w:trPr>
        <w:tc>
          <w:tcPr>
            <w:tcW w:w="0" w:type="auto"/>
            <w:vAlign w:val="center"/>
            <w:hideMark/>
          </w:tcPr>
          <w:p w14:paraId="37EF9409"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chatbot.py</w:t>
            </w:r>
          </w:p>
        </w:tc>
        <w:tc>
          <w:tcPr>
            <w:tcW w:w="0" w:type="auto"/>
            <w:vAlign w:val="center"/>
            <w:hideMark/>
          </w:tcPr>
          <w:p w14:paraId="7D0EE067"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Intent detection and routing</w:t>
            </w:r>
          </w:p>
        </w:tc>
      </w:tr>
      <w:tr w:rsidR="00C96A87" w:rsidRPr="00060928" w14:paraId="665FD1CA" w14:textId="77777777">
        <w:trPr>
          <w:tblCellSpacing w:w="15" w:type="dxa"/>
        </w:trPr>
        <w:tc>
          <w:tcPr>
            <w:tcW w:w="0" w:type="auto"/>
            <w:vAlign w:val="center"/>
            <w:hideMark/>
          </w:tcPr>
          <w:p w14:paraId="7790E90F"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llm.py</w:t>
            </w:r>
          </w:p>
        </w:tc>
        <w:tc>
          <w:tcPr>
            <w:tcW w:w="0" w:type="auto"/>
            <w:vAlign w:val="center"/>
            <w:hideMark/>
          </w:tcPr>
          <w:p w14:paraId="0D49E195"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Communication with Ollama</w:t>
            </w:r>
          </w:p>
        </w:tc>
      </w:tr>
      <w:tr w:rsidR="00C96A87" w:rsidRPr="00060928" w14:paraId="3BDD4E51" w14:textId="77777777">
        <w:trPr>
          <w:tblCellSpacing w:w="15" w:type="dxa"/>
        </w:trPr>
        <w:tc>
          <w:tcPr>
            <w:tcW w:w="0" w:type="auto"/>
            <w:vAlign w:val="center"/>
            <w:hideMark/>
          </w:tcPr>
          <w:p w14:paraId="05002939"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faq.py</w:t>
            </w:r>
          </w:p>
        </w:tc>
        <w:tc>
          <w:tcPr>
            <w:tcW w:w="0" w:type="auto"/>
            <w:vAlign w:val="center"/>
            <w:hideMark/>
          </w:tcPr>
          <w:p w14:paraId="723A2654"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FAQ retrieval</w:t>
            </w:r>
          </w:p>
        </w:tc>
      </w:tr>
      <w:tr w:rsidR="00C96A87" w:rsidRPr="00060928" w14:paraId="41B64691" w14:textId="77777777">
        <w:trPr>
          <w:tblCellSpacing w:w="15" w:type="dxa"/>
        </w:trPr>
        <w:tc>
          <w:tcPr>
            <w:tcW w:w="0" w:type="auto"/>
            <w:vAlign w:val="center"/>
            <w:hideMark/>
          </w:tcPr>
          <w:p w14:paraId="34123F2F"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books.py</w:t>
            </w:r>
          </w:p>
        </w:tc>
        <w:tc>
          <w:tcPr>
            <w:tcW w:w="0" w:type="auto"/>
            <w:vAlign w:val="center"/>
            <w:hideMark/>
          </w:tcPr>
          <w:p w14:paraId="3B0ECC09"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Book search functionality</w:t>
            </w:r>
          </w:p>
        </w:tc>
      </w:tr>
      <w:tr w:rsidR="00C96A87" w:rsidRPr="00060928" w14:paraId="18A2F009" w14:textId="77777777">
        <w:trPr>
          <w:tblCellSpacing w:w="15" w:type="dxa"/>
        </w:trPr>
        <w:tc>
          <w:tcPr>
            <w:tcW w:w="0" w:type="auto"/>
            <w:vAlign w:val="center"/>
            <w:hideMark/>
          </w:tcPr>
          <w:p w14:paraId="08BE0597"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orders.py</w:t>
            </w:r>
          </w:p>
        </w:tc>
        <w:tc>
          <w:tcPr>
            <w:tcW w:w="0" w:type="auto"/>
            <w:vAlign w:val="center"/>
            <w:hideMark/>
          </w:tcPr>
          <w:p w14:paraId="7CE92E52"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Order management</w:t>
            </w:r>
          </w:p>
        </w:tc>
      </w:tr>
      <w:tr w:rsidR="00C96A87" w:rsidRPr="00060928" w14:paraId="2DC2C428" w14:textId="77777777">
        <w:trPr>
          <w:tblCellSpacing w:w="15" w:type="dxa"/>
        </w:trPr>
        <w:tc>
          <w:tcPr>
            <w:tcW w:w="0" w:type="auto"/>
            <w:vAlign w:val="center"/>
            <w:hideMark/>
          </w:tcPr>
          <w:p w14:paraId="3DDF40A4"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logger.py</w:t>
            </w:r>
          </w:p>
        </w:tc>
        <w:tc>
          <w:tcPr>
            <w:tcW w:w="0" w:type="auto"/>
            <w:vAlign w:val="center"/>
            <w:hideMark/>
          </w:tcPr>
          <w:p w14:paraId="38BFB656"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Logging and statistics</w:t>
            </w:r>
          </w:p>
        </w:tc>
      </w:tr>
      <w:tr w:rsidR="00C96A87" w:rsidRPr="00060928" w14:paraId="133B0CF8" w14:textId="77777777">
        <w:trPr>
          <w:tblCellSpacing w:w="15" w:type="dxa"/>
        </w:trPr>
        <w:tc>
          <w:tcPr>
            <w:tcW w:w="0" w:type="auto"/>
            <w:vAlign w:val="center"/>
            <w:hideMark/>
          </w:tcPr>
          <w:p w14:paraId="23EBEDE0"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utils.py</w:t>
            </w:r>
          </w:p>
        </w:tc>
        <w:tc>
          <w:tcPr>
            <w:tcW w:w="0" w:type="auto"/>
            <w:vAlign w:val="center"/>
            <w:hideMark/>
          </w:tcPr>
          <w:p w14:paraId="2D117ED2"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Helper functions</w:t>
            </w:r>
          </w:p>
        </w:tc>
      </w:tr>
    </w:tbl>
    <w:p w14:paraId="5B6D2EEE" w14:textId="77777777" w:rsidR="00C96A87" w:rsidRPr="00060928" w:rsidRDefault="00C96A87" w:rsidP="00060928">
      <w:pPr>
        <w:spacing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xml:space="preserve">The modular structure improves separation of responsibilities and simplifies future updates. </w:t>
      </w:r>
    </w:p>
    <w:p w14:paraId="06AE3A14" w14:textId="015134AA" w:rsidR="00C96A87" w:rsidRPr="00060928" w:rsidRDefault="00C96A87" w:rsidP="00060928">
      <w:pPr>
        <w:spacing w:line="360" w:lineRule="auto"/>
        <w:rPr>
          <w:rFonts w:ascii="Times New Roman" w:hAnsi="Times New Roman" w:cs="Times New Roman"/>
          <w:sz w:val="24"/>
          <w:szCs w:val="24"/>
          <w:lang w:val="en-IN"/>
        </w:rPr>
      </w:pPr>
    </w:p>
    <w:p w14:paraId="64F6CE08" w14:textId="77777777" w:rsidR="00C96A87" w:rsidRPr="00060928" w:rsidRDefault="00C96A87" w:rsidP="00060928">
      <w:pPr>
        <w:spacing w:line="360" w:lineRule="auto"/>
        <w:rPr>
          <w:rFonts w:ascii="Times New Roman" w:hAnsi="Times New Roman" w:cs="Times New Roman"/>
          <w:b/>
          <w:bCs/>
          <w:sz w:val="24"/>
          <w:szCs w:val="24"/>
          <w:lang w:val="en-IN"/>
        </w:rPr>
      </w:pPr>
      <w:r w:rsidRPr="00060928">
        <w:rPr>
          <w:rFonts w:ascii="Times New Roman" w:hAnsi="Times New Roman" w:cs="Times New Roman"/>
          <w:b/>
          <w:bCs/>
          <w:sz w:val="24"/>
          <w:szCs w:val="24"/>
          <w:lang w:val="en-IN"/>
        </w:rPr>
        <w:t>Appendix B: Sample Source Code Snippets</w:t>
      </w:r>
    </w:p>
    <w:p w14:paraId="40FC9D48" w14:textId="77777777" w:rsidR="008747A4" w:rsidRPr="00060928" w:rsidRDefault="008747A4" w:rsidP="00060928">
      <w:pPr>
        <w:spacing w:line="360" w:lineRule="auto"/>
        <w:rPr>
          <w:rFonts w:ascii="Times New Roman" w:hAnsi="Times New Roman" w:cs="Times New Roman"/>
          <w:b/>
          <w:bCs/>
          <w:sz w:val="24"/>
          <w:szCs w:val="24"/>
        </w:rPr>
      </w:pPr>
      <w:r w:rsidRPr="00060928">
        <w:rPr>
          <w:rFonts w:ascii="Times New Roman" w:hAnsi="Times New Roman" w:cs="Times New Roman"/>
          <w:b/>
          <w:bCs/>
          <w:sz w:val="24"/>
          <w:szCs w:val="24"/>
        </w:rPr>
        <w:t xml:space="preserve">Requirements </w:t>
      </w:r>
    </w:p>
    <w:p w14:paraId="362AA368"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altair</w:t>
      </w:r>
      <w:proofErr w:type="spellEnd"/>
      <w:r w:rsidRPr="00060928">
        <w:rPr>
          <w:rFonts w:ascii="Times New Roman" w:hAnsi="Times New Roman" w:cs="Times New Roman"/>
          <w:sz w:val="24"/>
          <w:szCs w:val="24"/>
        </w:rPr>
        <w:t>==6.0.0</w:t>
      </w:r>
    </w:p>
    <w:p w14:paraId="1CCB94DD"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attrs</w:t>
      </w:r>
      <w:proofErr w:type="spellEnd"/>
      <w:r w:rsidRPr="00060928">
        <w:rPr>
          <w:rFonts w:ascii="Times New Roman" w:hAnsi="Times New Roman" w:cs="Times New Roman"/>
          <w:sz w:val="24"/>
          <w:szCs w:val="24"/>
        </w:rPr>
        <w:t>==26.1.0</w:t>
      </w:r>
    </w:p>
    <w:p w14:paraId="491AB21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blinker==1.9.0</w:t>
      </w:r>
    </w:p>
    <w:p w14:paraId="202EBAA1"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cachetools</w:t>
      </w:r>
      <w:proofErr w:type="spellEnd"/>
      <w:r w:rsidRPr="00060928">
        <w:rPr>
          <w:rFonts w:ascii="Times New Roman" w:hAnsi="Times New Roman" w:cs="Times New Roman"/>
          <w:sz w:val="24"/>
          <w:szCs w:val="24"/>
        </w:rPr>
        <w:t>==7.0.5</w:t>
      </w:r>
    </w:p>
    <w:p w14:paraId="3BBA74A7"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certifi</w:t>
      </w:r>
      <w:proofErr w:type="spellEnd"/>
      <w:r w:rsidRPr="00060928">
        <w:rPr>
          <w:rFonts w:ascii="Times New Roman" w:hAnsi="Times New Roman" w:cs="Times New Roman"/>
          <w:sz w:val="24"/>
          <w:szCs w:val="24"/>
        </w:rPr>
        <w:t>==2026.2.25</w:t>
      </w:r>
    </w:p>
    <w:p w14:paraId="7B19ED0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charset-normalizer==3.4.6</w:t>
      </w:r>
    </w:p>
    <w:p w14:paraId="2CA8096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click==8.3.1</w:t>
      </w:r>
    </w:p>
    <w:p w14:paraId="457C993E"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colorama</w:t>
      </w:r>
      <w:proofErr w:type="spellEnd"/>
      <w:r w:rsidRPr="00060928">
        <w:rPr>
          <w:rFonts w:ascii="Times New Roman" w:hAnsi="Times New Roman" w:cs="Times New Roman"/>
          <w:sz w:val="24"/>
          <w:szCs w:val="24"/>
        </w:rPr>
        <w:t>==0.4.6</w:t>
      </w:r>
    </w:p>
    <w:p w14:paraId="580FB28B"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gitdb</w:t>
      </w:r>
      <w:proofErr w:type="spellEnd"/>
      <w:r w:rsidRPr="00060928">
        <w:rPr>
          <w:rFonts w:ascii="Times New Roman" w:hAnsi="Times New Roman" w:cs="Times New Roman"/>
          <w:sz w:val="24"/>
          <w:szCs w:val="24"/>
        </w:rPr>
        <w:t>==4.0.12</w:t>
      </w:r>
    </w:p>
    <w:p w14:paraId="6D41623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GitPython</w:t>
      </w:r>
      <w:proofErr w:type="spellEnd"/>
      <w:r w:rsidRPr="00060928">
        <w:rPr>
          <w:rFonts w:ascii="Times New Roman" w:hAnsi="Times New Roman" w:cs="Times New Roman"/>
          <w:sz w:val="24"/>
          <w:szCs w:val="24"/>
        </w:rPr>
        <w:t>==3.1.46</w:t>
      </w:r>
    </w:p>
    <w:p w14:paraId="00621BD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idna</w:t>
      </w:r>
      <w:proofErr w:type="spellEnd"/>
      <w:r w:rsidRPr="00060928">
        <w:rPr>
          <w:rFonts w:ascii="Times New Roman" w:hAnsi="Times New Roman" w:cs="Times New Roman"/>
          <w:sz w:val="24"/>
          <w:szCs w:val="24"/>
        </w:rPr>
        <w:t>==3.11</w:t>
      </w:r>
    </w:p>
    <w:p w14:paraId="4ED3001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Jinja2==3.1.6</w:t>
      </w:r>
    </w:p>
    <w:p w14:paraId="0FB83FCB"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jsonschema</w:t>
      </w:r>
      <w:proofErr w:type="spellEnd"/>
      <w:r w:rsidRPr="00060928">
        <w:rPr>
          <w:rFonts w:ascii="Times New Roman" w:hAnsi="Times New Roman" w:cs="Times New Roman"/>
          <w:sz w:val="24"/>
          <w:szCs w:val="24"/>
        </w:rPr>
        <w:t>==4.26.0</w:t>
      </w:r>
    </w:p>
    <w:p w14:paraId="2A73F5C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jsonschema</w:t>
      </w:r>
      <w:proofErr w:type="spellEnd"/>
      <w:r w:rsidRPr="00060928">
        <w:rPr>
          <w:rFonts w:ascii="Times New Roman" w:hAnsi="Times New Roman" w:cs="Times New Roman"/>
          <w:sz w:val="24"/>
          <w:szCs w:val="24"/>
        </w:rPr>
        <w:t>-specifications==2025.9.1</w:t>
      </w:r>
    </w:p>
    <w:p w14:paraId="3DA8EBD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MarkupSafe</w:t>
      </w:r>
      <w:proofErr w:type="spellEnd"/>
      <w:r w:rsidRPr="00060928">
        <w:rPr>
          <w:rFonts w:ascii="Times New Roman" w:hAnsi="Times New Roman" w:cs="Times New Roman"/>
          <w:sz w:val="24"/>
          <w:szCs w:val="24"/>
        </w:rPr>
        <w:t>==3.0.3</w:t>
      </w:r>
    </w:p>
    <w:p w14:paraId="146CB6C8"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narwhals==2.18.1</w:t>
      </w:r>
    </w:p>
    <w:p w14:paraId="29ACCD0E"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numpy</w:t>
      </w:r>
      <w:proofErr w:type="spellEnd"/>
      <w:r w:rsidRPr="00060928">
        <w:rPr>
          <w:rFonts w:ascii="Times New Roman" w:hAnsi="Times New Roman" w:cs="Times New Roman"/>
          <w:sz w:val="24"/>
          <w:szCs w:val="24"/>
        </w:rPr>
        <w:t>==2.4.4</w:t>
      </w:r>
    </w:p>
    <w:p w14:paraId="654366F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packaging==26.0</w:t>
      </w:r>
    </w:p>
    <w:p w14:paraId="65D27D4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pandas==2.3.3</w:t>
      </w:r>
    </w:p>
    <w:p w14:paraId="571DF62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pillow==12.1.1</w:t>
      </w:r>
    </w:p>
    <w:p w14:paraId="3379D1D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protobuf</w:t>
      </w:r>
      <w:proofErr w:type="spellEnd"/>
      <w:r w:rsidRPr="00060928">
        <w:rPr>
          <w:rFonts w:ascii="Times New Roman" w:hAnsi="Times New Roman" w:cs="Times New Roman"/>
          <w:sz w:val="24"/>
          <w:szCs w:val="24"/>
        </w:rPr>
        <w:t>==6.33.6</w:t>
      </w:r>
    </w:p>
    <w:p w14:paraId="63743FD5"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pyarrow</w:t>
      </w:r>
      <w:proofErr w:type="spellEnd"/>
      <w:r w:rsidRPr="00060928">
        <w:rPr>
          <w:rFonts w:ascii="Times New Roman" w:hAnsi="Times New Roman" w:cs="Times New Roman"/>
          <w:sz w:val="24"/>
          <w:szCs w:val="24"/>
        </w:rPr>
        <w:t>==23.0.1</w:t>
      </w:r>
    </w:p>
    <w:p w14:paraId="7DC1AB96"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pydeck</w:t>
      </w:r>
      <w:proofErr w:type="spellEnd"/>
      <w:r w:rsidRPr="00060928">
        <w:rPr>
          <w:rFonts w:ascii="Times New Roman" w:hAnsi="Times New Roman" w:cs="Times New Roman"/>
          <w:sz w:val="24"/>
          <w:szCs w:val="24"/>
        </w:rPr>
        <w:t>==0.9.1</w:t>
      </w:r>
    </w:p>
    <w:p w14:paraId="09E0983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python-</w:t>
      </w:r>
      <w:proofErr w:type="spellStart"/>
      <w:r w:rsidRPr="00060928">
        <w:rPr>
          <w:rFonts w:ascii="Times New Roman" w:hAnsi="Times New Roman" w:cs="Times New Roman"/>
          <w:sz w:val="24"/>
          <w:szCs w:val="24"/>
        </w:rPr>
        <w:t>dateutil</w:t>
      </w:r>
      <w:proofErr w:type="spellEnd"/>
      <w:r w:rsidRPr="00060928">
        <w:rPr>
          <w:rFonts w:ascii="Times New Roman" w:hAnsi="Times New Roman" w:cs="Times New Roman"/>
          <w:sz w:val="24"/>
          <w:szCs w:val="24"/>
        </w:rPr>
        <w:t>==2.9.</w:t>
      </w:r>
      <w:proofErr w:type="gramStart"/>
      <w:r w:rsidRPr="00060928">
        <w:rPr>
          <w:rFonts w:ascii="Times New Roman" w:hAnsi="Times New Roman" w:cs="Times New Roman"/>
          <w:sz w:val="24"/>
          <w:szCs w:val="24"/>
        </w:rPr>
        <w:t>0.post</w:t>
      </w:r>
      <w:proofErr w:type="gramEnd"/>
      <w:r w:rsidRPr="00060928">
        <w:rPr>
          <w:rFonts w:ascii="Times New Roman" w:hAnsi="Times New Roman" w:cs="Times New Roman"/>
          <w:sz w:val="24"/>
          <w:szCs w:val="24"/>
        </w:rPr>
        <w:t>0</w:t>
      </w:r>
    </w:p>
    <w:p w14:paraId="083B9600"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lastRenderedPageBreak/>
        <w:t>pytz</w:t>
      </w:r>
      <w:proofErr w:type="spellEnd"/>
      <w:r w:rsidRPr="00060928">
        <w:rPr>
          <w:rFonts w:ascii="Times New Roman" w:hAnsi="Times New Roman" w:cs="Times New Roman"/>
          <w:sz w:val="24"/>
          <w:szCs w:val="24"/>
        </w:rPr>
        <w:t>==2026.</w:t>
      </w:r>
      <w:proofErr w:type="gramStart"/>
      <w:r w:rsidRPr="00060928">
        <w:rPr>
          <w:rFonts w:ascii="Times New Roman" w:hAnsi="Times New Roman" w:cs="Times New Roman"/>
          <w:sz w:val="24"/>
          <w:szCs w:val="24"/>
        </w:rPr>
        <w:t>1.post</w:t>
      </w:r>
      <w:proofErr w:type="gramEnd"/>
      <w:r w:rsidRPr="00060928">
        <w:rPr>
          <w:rFonts w:ascii="Times New Roman" w:hAnsi="Times New Roman" w:cs="Times New Roman"/>
          <w:sz w:val="24"/>
          <w:szCs w:val="24"/>
        </w:rPr>
        <w:t>1</w:t>
      </w:r>
    </w:p>
    <w:p w14:paraId="70F63DB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referencing==0.37.0</w:t>
      </w:r>
    </w:p>
    <w:p w14:paraId="31A971E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requests==2.33.0</w:t>
      </w:r>
    </w:p>
    <w:p w14:paraId="4C83E3EA"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rpds-py</w:t>
      </w:r>
      <w:proofErr w:type="spellEnd"/>
      <w:r w:rsidRPr="00060928">
        <w:rPr>
          <w:rFonts w:ascii="Times New Roman" w:hAnsi="Times New Roman" w:cs="Times New Roman"/>
          <w:sz w:val="24"/>
          <w:szCs w:val="24"/>
        </w:rPr>
        <w:t>==0.30.0</w:t>
      </w:r>
    </w:p>
    <w:p w14:paraId="7ACB73E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six==1.17.0</w:t>
      </w:r>
    </w:p>
    <w:p w14:paraId="6A2A5456"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smmap</w:t>
      </w:r>
      <w:proofErr w:type="spellEnd"/>
      <w:r w:rsidRPr="00060928">
        <w:rPr>
          <w:rFonts w:ascii="Times New Roman" w:hAnsi="Times New Roman" w:cs="Times New Roman"/>
          <w:sz w:val="24"/>
          <w:szCs w:val="24"/>
        </w:rPr>
        <w:t>==5.0.3</w:t>
      </w:r>
    </w:p>
    <w:p w14:paraId="74F244F9"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streamlit</w:t>
      </w:r>
      <w:proofErr w:type="spellEnd"/>
      <w:r w:rsidRPr="00060928">
        <w:rPr>
          <w:rFonts w:ascii="Times New Roman" w:hAnsi="Times New Roman" w:cs="Times New Roman"/>
          <w:sz w:val="24"/>
          <w:szCs w:val="24"/>
        </w:rPr>
        <w:t>==1.55.0</w:t>
      </w:r>
    </w:p>
    <w:p w14:paraId="0D4D0D9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tenacity==9.1.4</w:t>
      </w:r>
    </w:p>
    <w:p w14:paraId="600EA9D3"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toml</w:t>
      </w:r>
      <w:proofErr w:type="spellEnd"/>
      <w:r w:rsidRPr="00060928">
        <w:rPr>
          <w:rFonts w:ascii="Times New Roman" w:hAnsi="Times New Roman" w:cs="Times New Roman"/>
          <w:sz w:val="24"/>
          <w:szCs w:val="24"/>
        </w:rPr>
        <w:t>==0.10.2</w:t>
      </w:r>
    </w:p>
    <w:p w14:paraId="2D95F34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tornado==6.5.5</w:t>
      </w:r>
    </w:p>
    <w:p w14:paraId="6CA376CF"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typing_extensions</w:t>
      </w:r>
      <w:proofErr w:type="spellEnd"/>
      <w:r w:rsidRPr="00060928">
        <w:rPr>
          <w:rFonts w:ascii="Times New Roman" w:hAnsi="Times New Roman" w:cs="Times New Roman"/>
          <w:sz w:val="24"/>
          <w:szCs w:val="24"/>
        </w:rPr>
        <w:t>==4.15.0</w:t>
      </w:r>
    </w:p>
    <w:p w14:paraId="5611D8FC" w14:textId="77777777" w:rsidR="008747A4" w:rsidRPr="00060928" w:rsidRDefault="008747A4" w:rsidP="00060928">
      <w:pPr>
        <w:spacing w:after="0"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tzdata</w:t>
      </w:r>
      <w:proofErr w:type="spellEnd"/>
      <w:r w:rsidRPr="00060928">
        <w:rPr>
          <w:rFonts w:ascii="Times New Roman" w:hAnsi="Times New Roman" w:cs="Times New Roman"/>
          <w:sz w:val="24"/>
          <w:szCs w:val="24"/>
        </w:rPr>
        <w:t>==2025.3</w:t>
      </w:r>
    </w:p>
    <w:p w14:paraId="05BE2A1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urllib3==2.6.3</w:t>
      </w:r>
    </w:p>
    <w:p w14:paraId="6B60A4F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watchdog==6.0.0</w:t>
      </w:r>
    </w:p>
    <w:p w14:paraId="18849F84" w14:textId="66321ECC" w:rsidR="00087DFA" w:rsidRPr="00060928" w:rsidRDefault="00087DFA" w:rsidP="00060928">
      <w:pPr>
        <w:spacing w:line="360" w:lineRule="auto"/>
        <w:rPr>
          <w:rFonts w:ascii="Times New Roman" w:hAnsi="Times New Roman" w:cs="Times New Roman"/>
          <w:sz w:val="24"/>
          <w:szCs w:val="24"/>
        </w:rPr>
      </w:pPr>
    </w:p>
    <w:p w14:paraId="736F618C" w14:textId="77777777" w:rsidR="008747A4" w:rsidRPr="00060928" w:rsidRDefault="008747A4" w:rsidP="00060928">
      <w:pPr>
        <w:spacing w:line="360" w:lineRule="auto"/>
        <w:rPr>
          <w:rFonts w:ascii="Times New Roman" w:hAnsi="Times New Roman" w:cs="Times New Roman"/>
          <w:b/>
          <w:bCs/>
          <w:sz w:val="24"/>
          <w:szCs w:val="24"/>
        </w:rPr>
      </w:pPr>
      <w:r w:rsidRPr="00060928">
        <w:rPr>
          <w:rFonts w:ascii="Times New Roman" w:hAnsi="Times New Roman" w:cs="Times New Roman"/>
          <w:b/>
          <w:bCs/>
          <w:sz w:val="24"/>
          <w:szCs w:val="24"/>
        </w:rPr>
        <w:t>Main.py</w:t>
      </w:r>
    </w:p>
    <w:p w14:paraId="12FE2FD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3C7D5DC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Ansira — Streamlit </w:t>
      </w:r>
      <w:proofErr w:type="spellStart"/>
      <w:r w:rsidRPr="00060928">
        <w:rPr>
          <w:rFonts w:ascii="Times New Roman" w:hAnsi="Times New Roman" w:cs="Times New Roman"/>
          <w:sz w:val="24"/>
          <w:szCs w:val="24"/>
          <w:lang w:val="en-IN"/>
        </w:rPr>
        <w:t>entrypoint</w:t>
      </w:r>
      <w:proofErr w:type="spellEnd"/>
      <w:r w:rsidRPr="00060928">
        <w:rPr>
          <w:rFonts w:ascii="Times New Roman" w:hAnsi="Times New Roman" w:cs="Times New Roman"/>
          <w:sz w:val="24"/>
          <w:szCs w:val="24"/>
          <w:lang w:val="en-IN"/>
        </w:rPr>
        <w:t>.</w:t>
      </w:r>
    </w:p>
    <w:p w14:paraId="3083C15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Run from project root: </w:t>
      </w:r>
      <w:proofErr w:type="spellStart"/>
      <w:r w:rsidRPr="00060928">
        <w:rPr>
          <w:rFonts w:ascii="Times New Roman" w:hAnsi="Times New Roman" w:cs="Times New Roman"/>
          <w:sz w:val="24"/>
          <w:szCs w:val="24"/>
          <w:lang w:val="en-IN"/>
        </w:rPr>
        <w:t>streamlit</w:t>
      </w:r>
      <w:proofErr w:type="spellEnd"/>
      <w:r w:rsidRPr="00060928">
        <w:rPr>
          <w:rFonts w:ascii="Times New Roman" w:hAnsi="Times New Roman" w:cs="Times New Roman"/>
          <w:sz w:val="24"/>
          <w:szCs w:val="24"/>
          <w:lang w:val="en-IN"/>
        </w:rPr>
        <w:t xml:space="preserve"> run app/main.py</w:t>
      </w:r>
    </w:p>
    <w:p w14:paraId="499CC78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1E9E4960" w14:textId="77777777" w:rsidR="008747A4" w:rsidRPr="00060928" w:rsidRDefault="008747A4" w:rsidP="00060928">
      <w:pPr>
        <w:spacing w:after="0" w:line="360" w:lineRule="auto"/>
        <w:rPr>
          <w:rFonts w:ascii="Times New Roman" w:hAnsi="Times New Roman" w:cs="Times New Roman"/>
          <w:sz w:val="24"/>
          <w:szCs w:val="24"/>
          <w:lang w:val="en-IN"/>
        </w:rPr>
      </w:pPr>
    </w:p>
    <w:p w14:paraId="3971B37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from __future__ import annotations</w:t>
      </w:r>
    </w:p>
    <w:p w14:paraId="59FF33B9" w14:textId="77777777" w:rsidR="008747A4" w:rsidRPr="00060928" w:rsidRDefault="008747A4" w:rsidP="00060928">
      <w:pPr>
        <w:spacing w:after="0" w:line="360" w:lineRule="auto"/>
        <w:rPr>
          <w:rFonts w:ascii="Times New Roman" w:hAnsi="Times New Roman" w:cs="Times New Roman"/>
          <w:sz w:val="24"/>
          <w:szCs w:val="24"/>
          <w:lang w:val="en-IN"/>
        </w:rPr>
      </w:pPr>
    </w:p>
    <w:p w14:paraId="2E70295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import sys</w:t>
      </w:r>
    </w:p>
    <w:p w14:paraId="1FEE75A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from </w:t>
      </w:r>
      <w:proofErr w:type="spellStart"/>
      <w:r w:rsidRPr="00060928">
        <w:rPr>
          <w:rFonts w:ascii="Times New Roman" w:hAnsi="Times New Roman" w:cs="Times New Roman"/>
          <w:sz w:val="24"/>
          <w:szCs w:val="24"/>
          <w:lang w:val="en-IN"/>
        </w:rPr>
        <w:t>pathlib</w:t>
      </w:r>
      <w:proofErr w:type="spellEnd"/>
      <w:r w:rsidRPr="00060928">
        <w:rPr>
          <w:rFonts w:ascii="Times New Roman" w:hAnsi="Times New Roman" w:cs="Times New Roman"/>
          <w:sz w:val="24"/>
          <w:szCs w:val="24"/>
          <w:lang w:val="en-IN"/>
        </w:rPr>
        <w:t xml:space="preserve"> import Path</w:t>
      </w:r>
    </w:p>
    <w:p w14:paraId="1A243DFE" w14:textId="77777777" w:rsidR="008747A4" w:rsidRPr="00060928" w:rsidRDefault="008747A4" w:rsidP="00060928">
      <w:pPr>
        <w:spacing w:after="0" w:line="360" w:lineRule="auto"/>
        <w:rPr>
          <w:rFonts w:ascii="Times New Roman" w:hAnsi="Times New Roman" w:cs="Times New Roman"/>
          <w:sz w:val="24"/>
          <w:szCs w:val="24"/>
          <w:lang w:val="en-IN"/>
        </w:rPr>
      </w:pPr>
    </w:p>
    <w:p w14:paraId="7B6B073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Ensure project root is on </w:t>
      </w:r>
      <w:proofErr w:type="spellStart"/>
      <w:proofErr w:type="gramStart"/>
      <w:r w:rsidRPr="00060928">
        <w:rPr>
          <w:rFonts w:ascii="Times New Roman" w:hAnsi="Times New Roman" w:cs="Times New Roman"/>
          <w:sz w:val="24"/>
          <w:szCs w:val="24"/>
          <w:lang w:val="en-IN"/>
        </w:rPr>
        <w:t>sys.path</w:t>
      </w:r>
      <w:proofErr w:type="spellEnd"/>
      <w:proofErr w:type="gramEnd"/>
      <w:r w:rsidRPr="00060928">
        <w:rPr>
          <w:rFonts w:ascii="Times New Roman" w:hAnsi="Times New Roman" w:cs="Times New Roman"/>
          <w:sz w:val="24"/>
          <w:szCs w:val="24"/>
          <w:lang w:val="en-IN"/>
        </w:rPr>
        <w:t xml:space="preserve"> so `import app` works when running `</w:t>
      </w:r>
      <w:proofErr w:type="spellStart"/>
      <w:r w:rsidRPr="00060928">
        <w:rPr>
          <w:rFonts w:ascii="Times New Roman" w:hAnsi="Times New Roman" w:cs="Times New Roman"/>
          <w:sz w:val="24"/>
          <w:szCs w:val="24"/>
          <w:lang w:val="en-IN"/>
        </w:rPr>
        <w:t>streamlit</w:t>
      </w:r>
      <w:proofErr w:type="spellEnd"/>
      <w:r w:rsidRPr="00060928">
        <w:rPr>
          <w:rFonts w:ascii="Times New Roman" w:hAnsi="Times New Roman" w:cs="Times New Roman"/>
          <w:sz w:val="24"/>
          <w:szCs w:val="24"/>
          <w:lang w:val="en-IN"/>
        </w:rPr>
        <w:t xml:space="preserve"> run app/main.py`</w:t>
      </w:r>
    </w:p>
    <w:p w14:paraId="540005C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_ROOT = Path(__file__</w:t>
      </w:r>
      <w:proofErr w:type="gramStart"/>
      <w:r w:rsidRPr="00060928">
        <w:rPr>
          <w:rFonts w:ascii="Times New Roman" w:hAnsi="Times New Roman" w:cs="Times New Roman"/>
          <w:sz w:val="24"/>
          <w:szCs w:val="24"/>
          <w:lang w:val="en-IN"/>
        </w:rPr>
        <w:t>).resolve</w:t>
      </w:r>
      <w:proofErr w:type="gram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parent</w:t>
      </w:r>
      <w:proofErr w:type="gramEnd"/>
      <w:r w:rsidRPr="00060928">
        <w:rPr>
          <w:rFonts w:ascii="Times New Roman" w:hAnsi="Times New Roman" w:cs="Times New Roman"/>
          <w:sz w:val="24"/>
          <w:szCs w:val="24"/>
          <w:lang w:val="en-IN"/>
        </w:rPr>
        <w:t>.parent</w:t>
      </w:r>
      <w:proofErr w:type="spellEnd"/>
    </w:p>
    <w:p w14:paraId="1FEA331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if str(_ROOT) not in </w:t>
      </w:r>
      <w:proofErr w:type="spellStart"/>
      <w:proofErr w:type="gramStart"/>
      <w:r w:rsidRPr="00060928">
        <w:rPr>
          <w:rFonts w:ascii="Times New Roman" w:hAnsi="Times New Roman" w:cs="Times New Roman"/>
          <w:sz w:val="24"/>
          <w:szCs w:val="24"/>
          <w:lang w:val="en-IN"/>
        </w:rPr>
        <w:t>sys.path</w:t>
      </w:r>
      <w:proofErr w:type="spellEnd"/>
      <w:proofErr w:type="gramEnd"/>
      <w:r w:rsidRPr="00060928">
        <w:rPr>
          <w:rFonts w:ascii="Times New Roman" w:hAnsi="Times New Roman" w:cs="Times New Roman"/>
          <w:sz w:val="24"/>
          <w:szCs w:val="24"/>
          <w:lang w:val="en-IN"/>
        </w:rPr>
        <w:t>:</w:t>
      </w:r>
    </w:p>
    <w:p w14:paraId="76B752C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xml:space="preserve">    </w:t>
      </w:r>
      <w:proofErr w:type="spellStart"/>
      <w:proofErr w:type="gramStart"/>
      <w:r w:rsidRPr="00060928">
        <w:rPr>
          <w:rFonts w:ascii="Times New Roman" w:hAnsi="Times New Roman" w:cs="Times New Roman"/>
          <w:sz w:val="24"/>
          <w:szCs w:val="24"/>
          <w:lang w:val="en-IN"/>
        </w:rPr>
        <w:t>sys.path</w:t>
      </w:r>
      <w:proofErr w:type="gram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insert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0, str(_ROOT))</w:t>
      </w:r>
    </w:p>
    <w:p w14:paraId="71F03A97" w14:textId="77777777" w:rsidR="008747A4" w:rsidRPr="00060928" w:rsidRDefault="008747A4" w:rsidP="00060928">
      <w:pPr>
        <w:spacing w:after="0" w:line="360" w:lineRule="auto"/>
        <w:rPr>
          <w:rFonts w:ascii="Times New Roman" w:hAnsi="Times New Roman" w:cs="Times New Roman"/>
          <w:sz w:val="24"/>
          <w:szCs w:val="24"/>
          <w:lang w:val="en-IN"/>
        </w:rPr>
      </w:pPr>
    </w:p>
    <w:p w14:paraId="2804B50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import </w:t>
      </w:r>
      <w:proofErr w:type="spellStart"/>
      <w:r w:rsidRPr="00060928">
        <w:rPr>
          <w:rFonts w:ascii="Times New Roman" w:hAnsi="Times New Roman" w:cs="Times New Roman"/>
          <w:sz w:val="24"/>
          <w:szCs w:val="24"/>
          <w:lang w:val="en-IN"/>
        </w:rPr>
        <w:t>streamlit</w:t>
      </w:r>
      <w:proofErr w:type="spellEnd"/>
      <w:r w:rsidRPr="00060928">
        <w:rPr>
          <w:rFonts w:ascii="Times New Roman" w:hAnsi="Times New Roman" w:cs="Times New Roman"/>
          <w:sz w:val="24"/>
          <w:szCs w:val="24"/>
          <w:lang w:val="en-IN"/>
        </w:rPr>
        <w:t xml:space="preserve"> as st</w:t>
      </w:r>
    </w:p>
    <w:p w14:paraId="57A0D4D5" w14:textId="77777777" w:rsidR="008747A4" w:rsidRPr="00060928" w:rsidRDefault="008747A4" w:rsidP="00060928">
      <w:pPr>
        <w:spacing w:after="0" w:line="360" w:lineRule="auto"/>
        <w:rPr>
          <w:rFonts w:ascii="Times New Roman" w:hAnsi="Times New Roman" w:cs="Times New Roman"/>
          <w:sz w:val="24"/>
          <w:szCs w:val="24"/>
          <w:lang w:val="en-IN"/>
        </w:rPr>
      </w:pPr>
    </w:p>
    <w:p w14:paraId="5011D7A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from app import books as </w:t>
      </w:r>
      <w:proofErr w:type="spellStart"/>
      <w:r w:rsidRPr="00060928">
        <w:rPr>
          <w:rFonts w:ascii="Times New Roman" w:hAnsi="Times New Roman" w:cs="Times New Roman"/>
          <w:sz w:val="24"/>
          <w:szCs w:val="24"/>
          <w:lang w:val="en-IN"/>
        </w:rPr>
        <w:t>books_mod</w:t>
      </w:r>
      <w:proofErr w:type="spellEnd"/>
    </w:p>
    <w:p w14:paraId="578C020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from app import logger as </w:t>
      </w:r>
      <w:proofErr w:type="spellStart"/>
      <w:r w:rsidRPr="00060928">
        <w:rPr>
          <w:rFonts w:ascii="Times New Roman" w:hAnsi="Times New Roman" w:cs="Times New Roman"/>
          <w:sz w:val="24"/>
          <w:szCs w:val="24"/>
          <w:lang w:val="en-IN"/>
        </w:rPr>
        <w:t>log_mod</w:t>
      </w:r>
      <w:proofErr w:type="spellEnd"/>
    </w:p>
    <w:p w14:paraId="3137B6B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from app import orders as </w:t>
      </w:r>
      <w:proofErr w:type="spellStart"/>
      <w:r w:rsidRPr="00060928">
        <w:rPr>
          <w:rFonts w:ascii="Times New Roman" w:hAnsi="Times New Roman" w:cs="Times New Roman"/>
          <w:sz w:val="24"/>
          <w:szCs w:val="24"/>
          <w:lang w:val="en-IN"/>
        </w:rPr>
        <w:t>orders_mod</w:t>
      </w:r>
      <w:proofErr w:type="spellEnd"/>
    </w:p>
    <w:p w14:paraId="416A60D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from </w:t>
      </w:r>
      <w:proofErr w:type="spellStart"/>
      <w:proofErr w:type="gramStart"/>
      <w:r w:rsidRPr="00060928">
        <w:rPr>
          <w:rFonts w:ascii="Times New Roman" w:hAnsi="Times New Roman" w:cs="Times New Roman"/>
          <w:sz w:val="24"/>
          <w:szCs w:val="24"/>
          <w:lang w:val="en-IN"/>
        </w:rPr>
        <w:t>app.chatbot</w:t>
      </w:r>
      <w:proofErr w:type="spellEnd"/>
      <w:proofErr w:type="gramEnd"/>
      <w:r w:rsidRPr="00060928">
        <w:rPr>
          <w:rFonts w:ascii="Times New Roman" w:hAnsi="Times New Roman" w:cs="Times New Roman"/>
          <w:sz w:val="24"/>
          <w:szCs w:val="24"/>
          <w:lang w:val="en-IN"/>
        </w:rPr>
        <w:t xml:space="preserve"> import </w:t>
      </w:r>
      <w:proofErr w:type="spellStart"/>
      <w:r w:rsidRPr="00060928">
        <w:rPr>
          <w:rFonts w:ascii="Times New Roman" w:hAnsi="Times New Roman" w:cs="Times New Roman"/>
          <w:sz w:val="24"/>
          <w:szCs w:val="24"/>
          <w:lang w:val="en-IN"/>
        </w:rPr>
        <w:t>process_message</w:t>
      </w:r>
      <w:proofErr w:type="spellEnd"/>
    </w:p>
    <w:p w14:paraId="29117BA2" w14:textId="77777777" w:rsidR="008747A4" w:rsidRPr="00060928" w:rsidRDefault="008747A4" w:rsidP="00060928">
      <w:pPr>
        <w:spacing w:after="0" w:line="360" w:lineRule="auto"/>
        <w:rPr>
          <w:rFonts w:ascii="Times New Roman" w:hAnsi="Times New Roman" w:cs="Times New Roman"/>
          <w:sz w:val="24"/>
          <w:szCs w:val="24"/>
          <w:lang w:val="en-IN"/>
        </w:rPr>
      </w:pPr>
    </w:p>
    <w:p w14:paraId="1EC0CEC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Page config ---</w:t>
      </w:r>
    </w:p>
    <w:p w14:paraId="65CA0C86" w14:textId="77777777" w:rsidR="008747A4" w:rsidRPr="00060928" w:rsidRDefault="008747A4" w:rsidP="00060928">
      <w:pPr>
        <w:spacing w:after="0" w:line="360" w:lineRule="auto"/>
        <w:rPr>
          <w:rFonts w:ascii="Times New Roman" w:hAnsi="Times New Roman" w:cs="Times New Roman"/>
          <w:sz w:val="24"/>
          <w:szCs w:val="24"/>
          <w:lang w:val="en-IN"/>
        </w:rPr>
      </w:pPr>
      <w:proofErr w:type="spellStart"/>
      <w:r w:rsidRPr="00060928">
        <w:rPr>
          <w:rFonts w:ascii="Times New Roman" w:hAnsi="Times New Roman" w:cs="Times New Roman"/>
          <w:sz w:val="24"/>
          <w:szCs w:val="24"/>
          <w:lang w:val="en-IN"/>
        </w:rPr>
        <w:t>st.set_page_</w:t>
      </w:r>
      <w:proofErr w:type="gramStart"/>
      <w:r w:rsidRPr="00060928">
        <w:rPr>
          <w:rFonts w:ascii="Times New Roman" w:hAnsi="Times New Roman" w:cs="Times New Roman"/>
          <w:sz w:val="24"/>
          <w:szCs w:val="24"/>
          <w:lang w:val="en-IN"/>
        </w:rPr>
        <w:t>config</w:t>
      </w:r>
      <w:proofErr w:type="spellEnd"/>
      <w:r w:rsidRPr="00060928">
        <w:rPr>
          <w:rFonts w:ascii="Times New Roman" w:hAnsi="Times New Roman" w:cs="Times New Roman"/>
          <w:sz w:val="24"/>
          <w:szCs w:val="24"/>
          <w:lang w:val="en-IN"/>
        </w:rPr>
        <w:t>(</w:t>
      </w:r>
      <w:proofErr w:type="gramEnd"/>
    </w:p>
    <w:p w14:paraId="134F552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page_title</w:t>
      </w:r>
      <w:proofErr w:type="spellEnd"/>
      <w:r w:rsidRPr="00060928">
        <w:rPr>
          <w:rFonts w:ascii="Times New Roman" w:hAnsi="Times New Roman" w:cs="Times New Roman"/>
          <w:sz w:val="24"/>
          <w:szCs w:val="24"/>
          <w:lang w:val="en-IN"/>
        </w:rPr>
        <w:t>="Ansira — Book Shop",</w:t>
      </w:r>
    </w:p>
    <w:p w14:paraId="6582CF9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page_icon</w:t>
      </w:r>
      <w:proofErr w:type="spellEnd"/>
      <w:r w:rsidRPr="00060928">
        <w:rPr>
          <w:rFonts w:ascii="Times New Roman" w:hAnsi="Times New Roman" w:cs="Times New Roman"/>
          <w:sz w:val="24"/>
          <w:szCs w:val="24"/>
          <w:lang w:val="en-IN"/>
        </w:rPr>
        <w:t>="</w:t>
      </w:r>
      <w:r w:rsidRPr="00060928">
        <w:rPr>
          <w:rFonts w:ascii="Segoe UI Emoji" w:hAnsi="Segoe UI Emoji" w:cs="Segoe UI Emoji"/>
          <w:sz w:val="24"/>
          <w:szCs w:val="24"/>
          <w:lang w:val="en-IN"/>
        </w:rPr>
        <w:t>📚</w:t>
      </w:r>
      <w:r w:rsidRPr="00060928">
        <w:rPr>
          <w:rFonts w:ascii="Times New Roman" w:hAnsi="Times New Roman" w:cs="Times New Roman"/>
          <w:sz w:val="24"/>
          <w:szCs w:val="24"/>
          <w:lang w:val="en-IN"/>
        </w:rPr>
        <w:t>",</w:t>
      </w:r>
    </w:p>
    <w:p w14:paraId="6663FCC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layout="wide",</w:t>
      </w:r>
    </w:p>
    <w:p w14:paraId="24E514F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initial_sidebar_state</w:t>
      </w:r>
      <w:proofErr w:type="spellEnd"/>
      <w:r w:rsidRPr="00060928">
        <w:rPr>
          <w:rFonts w:ascii="Times New Roman" w:hAnsi="Times New Roman" w:cs="Times New Roman"/>
          <w:sz w:val="24"/>
          <w:szCs w:val="24"/>
          <w:lang w:val="en-IN"/>
        </w:rPr>
        <w:t>="expanded",</w:t>
      </w:r>
    </w:p>
    <w:p w14:paraId="03631EA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0C9CBADA" w14:textId="77777777" w:rsidR="008747A4" w:rsidRPr="00060928" w:rsidRDefault="008747A4" w:rsidP="00060928">
      <w:pPr>
        <w:spacing w:after="0" w:line="360" w:lineRule="auto"/>
        <w:rPr>
          <w:rFonts w:ascii="Times New Roman" w:hAnsi="Times New Roman" w:cs="Times New Roman"/>
          <w:sz w:val="24"/>
          <w:szCs w:val="24"/>
          <w:lang w:val="en-IN"/>
        </w:rPr>
      </w:pPr>
    </w:p>
    <w:p w14:paraId="73B8F52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_CUSTOM_CSS = """</w:t>
      </w:r>
    </w:p>
    <w:p w14:paraId="19A2406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&lt;style&gt;</w:t>
      </w:r>
    </w:p>
    <w:p w14:paraId="008D518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Light shaded app background */</w:t>
      </w:r>
    </w:p>
    <w:p w14:paraId="487CDAD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[data-</w:t>
      </w:r>
      <w:proofErr w:type="spellStart"/>
      <w:r w:rsidRPr="00060928">
        <w:rPr>
          <w:rFonts w:ascii="Times New Roman" w:hAnsi="Times New Roman" w:cs="Times New Roman"/>
          <w:sz w:val="24"/>
          <w:szCs w:val="24"/>
          <w:lang w:val="en-IN"/>
        </w:rPr>
        <w:t>testid</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stAppViewContainer</w:t>
      </w:r>
      <w:proofErr w:type="spellEnd"/>
      <w:r w:rsidRPr="00060928">
        <w:rPr>
          <w:rFonts w:ascii="Times New Roman" w:hAnsi="Times New Roman" w:cs="Times New Roman"/>
          <w:sz w:val="24"/>
          <w:szCs w:val="24"/>
          <w:lang w:val="en-IN"/>
        </w:rPr>
        <w:t>"] {</w:t>
      </w:r>
    </w:p>
    <w:p w14:paraId="78E54D0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background-</w:t>
      </w:r>
      <w:proofErr w:type="spellStart"/>
      <w:r w:rsidRPr="00060928">
        <w:rPr>
          <w:rFonts w:ascii="Times New Roman" w:hAnsi="Times New Roman" w:cs="Times New Roman"/>
          <w:sz w:val="24"/>
          <w:szCs w:val="24"/>
          <w:lang w:val="en-IN"/>
        </w:rPr>
        <w:t>color</w:t>
      </w:r>
      <w:proofErr w:type="spellEnd"/>
      <w:r w:rsidRPr="00060928">
        <w:rPr>
          <w:rFonts w:ascii="Times New Roman" w:hAnsi="Times New Roman" w:cs="Times New Roman"/>
          <w:sz w:val="24"/>
          <w:szCs w:val="24"/>
          <w:lang w:val="en-IN"/>
        </w:rPr>
        <w:t>: #f3f6fb;</w:t>
      </w:r>
    </w:p>
    <w:p w14:paraId="0FC96E8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DA0CD5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[data-</w:t>
      </w:r>
      <w:proofErr w:type="spellStart"/>
      <w:r w:rsidRPr="00060928">
        <w:rPr>
          <w:rFonts w:ascii="Times New Roman" w:hAnsi="Times New Roman" w:cs="Times New Roman"/>
          <w:sz w:val="24"/>
          <w:szCs w:val="24"/>
          <w:lang w:val="en-IN"/>
        </w:rPr>
        <w:t>testid</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stHeader</w:t>
      </w:r>
      <w:proofErr w:type="spellEnd"/>
      <w:r w:rsidRPr="00060928">
        <w:rPr>
          <w:rFonts w:ascii="Times New Roman" w:hAnsi="Times New Roman" w:cs="Times New Roman"/>
          <w:sz w:val="24"/>
          <w:szCs w:val="24"/>
          <w:lang w:val="en-IN"/>
        </w:rPr>
        <w:t>"] {</w:t>
      </w:r>
    </w:p>
    <w:p w14:paraId="5CF235D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background: </w:t>
      </w:r>
      <w:proofErr w:type="spellStart"/>
      <w:proofErr w:type="gramStart"/>
      <w:r w:rsidRPr="00060928">
        <w:rPr>
          <w:rFonts w:ascii="Times New Roman" w:hAnsi="Times New Roman" w:cs="Times New Roman"/>
          <w:sz w:val="24"/>
          <w:szCs w:val="24"/>
          <w:lang w:val="en-IN"/>
        </w:rPr>
        <w:t>rgba</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243, 246, 251, 0.85);</w:t>
      </w:r>
    </w:p>
    <w:p w14:paraId="5308F5B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19C646B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Main chat area */</w:t>
      </w:r>
    </w:p>
    <w:p w14:paraId="6692C16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gramStart"/>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stChatMessage</w:t>
      </w:r>
      <w:proofErr w:type="spellEnd"/>
      <w:proofErr w:type="gramEnd"/>
      <w:r w:rsidRPr="00060928">
        <w:rPr>
          <w:rFonts w:ascii="Times New Roman" w:hAnsi="Times New Roman" w:cs="Times New Roman"/>
          <w:sz w:val="24"/>
          <w:szCs w:val="24"/>
          <w:lang w:val="en-IN"/>
        </w:rPr>
        <w:t xml:space="preserve"> {</w:t>
      </w:r>
    </w:p>
    <w:p w14:paraId="271262B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border-radius: 12px;</w:t>
      </w:r>
    </w:p>
    <w:p w14:paraId="0762A9B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background: #ffffff;</w:t>
      </w:r>
    </w:p>
    <w:p w14:paraId="6F161FD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border: 1px solid #e6ecf5;</w:t>
      </w:r>
    </w:p>
    <w:p w14:paraId="3ED0115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padding: 0.35rem 0.45rem;</w:t>
      </w:r>
    </w:p>
    <w:p w14:paraId="4F36CE5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495AF6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div[data-</w:t>
      </w:r>
      <w:proofErr w:type="spellStart"/>
      <w:r w:rsidRPr="00060928">
        <w:rPr>
          <w:rFonts w:ascii="Times New Roman" w:hAnsi="Times New Roman" w:cs="Times New Roman"/>
          <w:sz w:val="24"/>
          <w:szCs w:val="24"/>
          <w:lang w:val="en-IN"/>
        </w:rPr>
        <w:t>testid</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stVerticalBlock</w:t>
      </w:r>
      <w:proofErr w:type="spellEnd"/>
      <w:r w:rsidRPr="00060928">
        <w:rPr>
          <w:rFonts w:ascii="Times New Roman" w:hAnsi="Times New Roman" w:cs="Times New Roman"/>
          <w:sz w:val="24"/>
          <w:szCs w:val="24"/>
          <w:lang w:val="en-IN"/>
        </w:rPr>
        <w:t xml:space="preserve">"] &gt; div </w:t>
      </w:r>
      <w:proofErr w:type="gramStart"/>
      <w:r w:rsidRPr="00060928">
        <w:rPr>
          <w:rFonts w:ascii="Times New Roman" w:hAnsi="Times New Roman" w:cs="Times New Roman"/>
          <w:sz w:val="24"/>
          <w:szCs w:val="24"/>
          <w:lang w:val="en-IN"/>
        </w:rPr>
        <w:t>{ gap</w:t>
      </w:r>
      <w:proofErr w:type="gramEnd"/>
      <w:r w:rsidRPr="00060928">
        <w:rPr>
          <w:rFonts w:ascii="Times New Roman" w:hAnsi="Times New Roman" w:cs="Times New Roman"/>
          <w:sz w:val="24"/>
          <w:szCs w:val="24"/>
          <w:lang w:val="en-IN"/>
        </w:rPr>
        <w:t>: 0.5rem</w:t>
      </w:r>
      <w:proofErr w:type="gramStart"/>
      <w:r w:rsidRPr="00060928">
        <w:rPr>
          <w:rFonts w:ascii="Times New Roman" w:hAnsi="Times New Roman" w:cs="Times New Roman"/>
          <w:sz w:val="24"/>
          <w:szCs w:val="24"/>
          <w:lang w:val="en-IN"/>
        </w:rPr>
        <w:t>; }</w:t>
      </w:r>
      <w:proofErr w:type="gramEnd"/>
    </w:p>
    <w:p w14:paraId="7D75C75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Sidebar */</w:t>
      </w:r>
    </w:p>
    <w:p w14:paraId="2A6C7FA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section[data-</w:t>
      </w:r>
      <w:proofErr w:type="spellStart"/>
      <w:r w:rsidRPr="00060928">
        <w:rPr>
          <w:rFonts w:ascii="Times New Roman" w:hAnsi="Times New Roman" w:cs="Times New Roman"/>
          <w:sz w:val="24"/>
          <w:szCs w:val="24"/>
          <w:lang w:val="en-IN"/>
        </w:rPr>
        <w:t>testid</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stSidebar</w:t>
      </w:r>
      <w:proofErr w:type="spellEnd"/>
      <w:r w:rsidRPr="00060928">
        <w:rPr>
          <w:rFonts w:ascii="Times New Roman" w:hAnsi="Times New Roman" w:cs="Times New Roman"/>
          <w:sz w:val="24"/>
          <w:szCs w:val="24"/>
          <w:lang w:val="en-IN"/>
        </w:rPr>
        <w:t>"] {</w:t>
      </w:r>
    </w:p>
    <w:p w14:paraId="1F696AF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background: #eef3fa;</w:t>
      </w:r>
    </w:p>
    <w:p w14:paraId="2A38EB3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4A41E8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section[data-</w:t>
      </w:r>
      <w:proofErr w:type="spellStart"/>
      <w:r w:rsidRPr="00060928">
        <w:rPr>
          <w:rFonts w:ascii="Times New Roman" w:hAnsi="Times New Roman" w:cs="Times New Roman"/>
          <w:sz w:val="24"/>
          <w:szCs w:val="24"/>
          <w:lang w:val="en-IN"/>
        </w:rPr>
        <w:t>testid</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stSidebar</w:t>
      </w:r>
      <w:proofErr w:type="spell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 .block</w:t>
      </w:r>
      <w:proofErr w:type="gramEnd"/>
      <w:r w:rsidRPr="00060928">
        <w:rPr>
          <w:rFonts w:ascii="Times New Roman" w:hAnsi="Times New Roman" w:cs="Times New Roman"/>
          <w:sz w:val="24"/>
          <w:szCs w:val="24"/>
          <w:lang w:val="en-IN"/>
        </w:rPr>
        <w:t xml:space="preserve">-container </w:t>
      </w:r>
      <w:proofErr w:type="gramStart"/>
      <w:r w:rsidRPr="00060928">
        <w:rPr>
          <w:rFonts w:ascii="Times New Roman" w:hAnsi="Times New Roman" w:cs="Times New Roman"/>
          <w:sz w:val="24"/>
          <w:szCs w:val="24"/>
          <w:lang w:val="en-IN"/>
        </w:rPr>
        <w:t>{ padding</w:t>
      </w:r>
      <w:proofErr w:type="gramEnd"/>
      <w:r w:rsidRPr="00060928">
        <w:rPr>
          <w:rFonts w:ascii="Times New Roman" w:hAnsi="Times New Roman" w:cs="Times New Roman"/>
          <w:sz w:val="24"/>
          <w:szCs w:val="24"/>
          <w:lang w:val="en-IN"/>
        </w:rPr>
        <w:t>-top: 1.5rem</w:t>
      </w:r>
      <w:proofErr w:type="gramStart"/>
      <w:r w:rsidRPr="00060928">
        <w:rPr>
          <w:rFonts w:ascii="Times New Roman" w:hAnsi="Times New Roman" w:cs="Times New Roman"/>
          <w:sz w:val="24"/>
          <w:szCs w:val="24"/>
          <w:lang w:val="en-IN"/>
        </w:rPr>
        <w:t>; }</w:t>
      </w:r>
      <w:proofErr w:type="gramEnd"/>
    </w:p>
    <w:p w14:paraId="0735005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gramStart"/>
      <w:r w:rsidRPr="00060928">
        <w:rPr>
          <w:rFonts w:ascii="Times New Roman" w:hAnsi="Times New Roman" w:cs="Times New Roman"/>
          <w:sz w:val="24"/>
          <w:szCs w:val="24"/>
          <w:lang w:val="en-IN"/>
        </w:rPr>
        <w:t>.metric</w:t>
      </w:r>
      <w:proofErr w:type="gramEnd"/>
      <w:r w:rsidRPr="00060928">
        <w:rPr>
          <w:rFonts w:ascii="Times New Roman" w:hAnsi="Times New Roman" w:cs="Times New Roman"/>
          <w:sz w:val="24"/>
          <w:szCs w:val="24"/>
          <w:lang w:val="en-IN"/>
        </w:rPr>
        <w:t xml:space="preserve">-row </w:t>
      </w:r>
      <w:proofErr w:type="gramStart"/>
      <w:r w:rsidRPr="00060928">
        <w:rPr>
          <w:rFonts w:ascii="Times New Roman" w:hAnsi="Times New Roman" w:cs="Times New Roman"/>
          <w:sz w:val="24"/>
          <w:szCs w:val="24"/>
          <w:lang w:val="en-IN"/>
        </w:rPr>
        <w:t>{ font</w:t>
      </w:r>
      <w:proofErr w:type="gramEnd"/>
      <w:r w:rsidRPr="00060928">
        <w:rPr>
          <w:rFonts w:ascii="Times New Roman" w:hAnsi="Times New Roman" w:cs="Times New Roman"/>
          <w:sz w:val="24"/>
          <w:szCs w:val="24"/>
          <w:lang w:val="en-IN"/>
        </w:rPr>
        <w:t xml:space="preserve">-size: 0.9rem; </w:t>
      </w:r>
      <w:proofErr w:type="spellStart"/>
      <w:r w:rsidRPr="00060928">
        <w:rPr>
          <w:rFonts w:ascii="Times New Roman" w:hAnsi="Times New Roman" w:cs="Times New Roman"/>
          <w:sz w:val="24"/>
          <w:szCs w:val="24"/>
          <w:lang w:val="en-IN"/>
        </w:rPr>
        <w:t>color</w:t>
      </w:r>
      <w:proofErr w:type="spellEnd"/>
      <w:r w:rsidRPr="00060928">
        <w:rPr>
          <w:rFonts w:ascii="Times New Roman" w:hAnsi="Times New Roman" w:cs="Times New Roman"/>
          <w:sz w:val="24"/>
          <w:szCs w:val="24"/>
          <w:lang w:val="en-IN"/>
        </w:rPr>
        <w:t xml:space="preserve">: </w:t>
      </w:r>
      <w:proofErr w:type="gramStart"/>
      <w:r w:rsidRPr="00060928">
        <w:rPr>
          <w:rFonts w:ascii="Times New Roman" w:hAnsi="Times New Roman" w:cs="Times New Roman"/>
          <w:sz w:val="24"/>
          <w:szCs w:val="24"/>
          <w:lang w:val="en-IN"/>
        </w:rPr>
        <w:t>var(</w:t>
      </w:r>
      <w:proofErr w:type="gramEnd"/>
      <w:r w:rsidRPr="00060928">
        <w:rPr>
          <w:rFonts w:ascii="Times New Roman" w:hAnsi="Times New Roman" w:cs="Times New Roman"/>
          <w:sz w:val="24"/>
          <w:szCs w:val="24"/>
          <w:lang w:val="en-IN"/>
        </w:rPr>
        <w:t>--secondary-text-</w:t>
      </w:r>
      <w:proofErr w:type="spellStart"/>
      <w:r w:rsidRPr="00060928">
        <w:rPr>
          <w:rFonts w:ascii="Times New Roman" w:hAnsi="Times New Roman" w:cs="Times New Roman"/>
          <w:sz w:val="24"/>
          <w:szCs w:val="24"/>
          <w:lang w:val="en-IN"/>
        </w:rPr>
        <w:t>color</w:t>
      </w:r>
      <w:proofErr w:type="spell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 }</w:t>
      </w:r>
      <w:proofErr w:type="gramEnd"/>
    </w:p>
    <w:p w14:paraId="17599E8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&lt;/style&gt;</w:t>
      </w:r>
    </w:p>
    <w:p w14:paraId="64248ED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6988C577" w14:textId="77777777" w:rsidR="008747A4" w:rsidRPr="00060928" w:rsidRDefault="008747A4" w:rsidP="00060928">
      <w:pPr>
        <w:spacing w:after="0" w:line="360" w:lineRule="auto"/>
        <w:rPr>
          <w:rFonts w:ascii="Times New Roman" w:hAnsi="Times New Roman" w:cs="Times New Roman"/>
          <w:sz w:val="24"/>
          <w:szCs w:val="24"/>
          <w:lang w:val="en-IN"/>
        </w:rPr>
      </w:pPr>
      <w:proofErr w:type="spellStart"/>
      <w:proofErr w:type="gramStart"/>
      <w:r w:rsidRPr="00060928">
        <w:rPr>
          <w:rFonts w:ascii="Times New Roman" w:hAnsi="Times New Roman" w:cs="Times New Roman"/>
          <w:sz w:val="24"/>
          <w:szCs w:val="24"/>
          <w:lang w:val="en-IN"/>
        </w:rPr>
        <w:t>st.markdown</w:t>
      </w:r>
      <w:proofErr w:type="spellEnd"/>
      <w:proofErr w:type="gramEnd"/>
      <w:r w:rsidRPr="00060928">
        <w:rPr>
          <w:rFonts w:ascii="Times New Roman" w:hAnsi="Times New Roman" w:cs="Times New Roman"/>
          <w:sz w:val="24"/>
          <w:szCs w:val="24"/>
          <w:lang w:val="en-IN"/>
        </w:rPr>
        <w:t xml:space="preserve">(_CUSTOM_CSS, </w:t>
      </w:r>
      <w:proofErr w:type="spellStart"/>
      <w:r w:rsidRPr="00060928">
        <w:rPr>
          <w:rFonts w:ascii="Times New Roman" w:hAnsi="Times New Roman" w:cs="Times New Roman"/>
          <w:sz w:val="24"/>
          <w:szCs w:val="24"/>
          <w:lang w:val="en-IN"/>
        </w:rPr>
        <w:t>unsafe_allow_html</w:t>
      </w:r>
      <w:proofErr w:type="spellEnd"/>
      <w:r w:rsidRPr="00060928">
        <w:rPr>
          <w:rFonts w:ascii="Times New Roman" w:hAnsi="Times New Roman" w:cs="Times New Roman"/>
          <w:sz w:val="24"/>
          <w:szCs w:val="24"/>
          <w:lang w:val="en-IN"/>
        </w:rPr>
        <w:t>=True)</w:t>
      </w:r>
    </w:p>
    <w:p w14:paraId="3F0C4DA2" w14:textId="77777777" w:rsidR="008747A4" w:rsidRPr="00060928" w:rsidRDefault="008747A4" w:rsidP="00060928">
      <w:pPr>
        <w:spacing w:after="0" w:line="360" w:lineRule="auto"/>
        <w:rPr>
          <w:rFonts w:ascii="Times New Roman" w:hAnsi="Times New Roman" w:cs="Times New Roman"/>
          <w:sz w:val="24"/>
          <w:szCs w:val="24"/>
          <w:lang w:val="en-IN"/>
        </w:rPr>
      </w:pPr>
    </w:p>
    <w:p w14:paraId="560B0CC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def </w:t>
      </w:r>
      <w:proofErr w:type="spellStart"/>
      <w:r w:rsidRPr="00060928">
        <w:rPr>
          <w:rFonts w:ascii="Times New Roman" w:hAnsi="Times New Roman" w:cs="Times New Roman"/>
          <w:sz w:val="24"/>
          <w:szCs w:val="24"/>
          <w:lang w:val="en-IN"/>
        </w:rPr>
        <w:t>init_</w:t>
      </w:r>
      <w:proofErr w:type="gramStart"/>
      <w:r w:rsidRPr="00060928">
        <w:rPr>
          <w:rFonts w:ascii="Times New Roman" w:hAnsi="Times New Roman" w:cs="Times New Roman"/>
          <w:sz w:val="24"/>
          <w:szCs w:val="24"/>
          <w:lang w:val="en-IN"/>
        </w:rPr>
        <w:t>session</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 -&gt; None:</w:t>
      </w:r>
    </w:p>
    <w:p w14:paraId="00F7033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if "messages" not in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_state</w:t>
      </w:r>
      <w:proofErr w:type="spellEnd"/>
      <w:r w:rsidRPr="00060928">
        <w:rPr>
          <w:rFonts w:ascii="Times New Roman" w:hAnsi="Times New Roman" w:cs="Times New Roman"/>
          <w:sz w:val="24"/>
          <w:szCs w:val="24"/>
          <w:lang w:val="en-IN"/>
        </w:rPr>
        <w:t>:</w:t>
      </w:r>
    </w:p>
    <w:p w14:paraId="1F4340A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spellEnd"/>
      <w:proofErr w:type="gramEnd"/>
      <w:r w:rsidRPr="00060928">
        <w:rPr>
          <w:rFonts w:ascii="Times New Roman" w:hAnsi="Times New Roman" w:cs="Times New Roman"/>
          <w:sz w:val="24"/>
          <w:szCs w:val="24"/>
          <w:lang w:val="en-IN"/>
        </w:rPr>
        <w:t xml:space="preserve"> = [</w:t>
      </w:r>
    </w:p>
    <w:p w14:paraId="7214212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949D73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"role": "assistant",</w:t>
      </w:r>
    </w:p>
    <w:p w14:paraId="70D3023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"content": (</w:t>
      </w:r>
    </w:p>
    <w:p w14:paraId="6A090DF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"Hello! I'm **Ansira** for Ansira Book Shop. "</w:t>
      </w:r>
    </w:p>
    <w:p w14:paraId="786A6F4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"Ask about our FAQs, browse books, place an order (*e.g. I want to buy 2 copies of Atomic Habits*), "</w:t>
      </w:r>
    </w:p>
    <w:p w14:paraId="263B3AB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gramStart"/>
      <w:r w:rsidRPr="00060928">
        <w:rPr>
          <w:rFonts w:ascii="Times New Roman" w:hAnsi="Times New Roman" w:cs="Times New Roman"/>
          <w:sz w:val="24"/>
          <w:szCs w:val="24"/>
          <w:lang w:val="en-IN"/>
        </w:rPr>
        <w:t>or</w:t>
      </w:r>
      <w:proofErr w:type="gramEnd"/>
      <w:r w:rsidRPr="00060928">
        <w:rPr>
          <w:rFonts w:ascii="Times New Roman" w:hAnsi="Times New Roman" w:cs="Times New Roman"/>
          <w:sz w:val="24"/>
          <w:szCs w:val="24"/>
          <w:lang w:val="en-IN"/>
        </w:rPr>
        <w:t xml:space="preserve"> check/cancel an order with your order number."</w:t>
      </w:r>
    </w:p>
    <w:p w14:paraId="4947CB7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255069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2EACCC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4C0080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if "</w:t>
      </w:r>
      <w:proofErr w:type="spellStart"/>
      <w:r w:rsidRPr="00060928">
        <w:rPr>
          <w:rFonts w:ascii="Times New Roman" w:hAnsi="Times New Roman" w:cs="Times New Roman"/>
          <w:sz w:val="24"/>
          <w:szCs w:val="24"/>
          <w:lang w:val="en-IN"/>
        </w:rPr>
        <w:t>customer_name</w:t>
      </w:r>
      <w:proofErr w:type="spellEnd"/>
      <w:r w:rsidRPr="00060928">
        <w:rPr>
          <w:rFonts w:ascii="Times New Roman" w:hAnsi="Times New Roman" w:cs="Times New Roman"/>
          <w:sz w:val="24"/>
          <w:szCs w:val="24"/>
          <w:lang w:val="en-IN"/>
        </w:rPr>
        <w:t xml:space="preserve">" not in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_state</w:t>
      </w:r>
      <w:proofErr w:type="spellEnd"/>
      <w:r w:rsidRPr="00060928">
        <w:rPr>
          <w:rFonts w:ascii="Times New Roman" w:hAnsi="Times New Roman" w:cs="Times New Roman"/>
          <w:sz w:val="24"/>
          <w:szCs w:val="24"/>
          <w:lang w:val="en-IN"/>
        </w:rPr>
        <w:t>:</w:t>
      </w:r>
    </w:p>
    <w:p w14:paraId="45FFC9E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state.customer</w:t>
      </w:r>
      <w:proofErr w:type="gramEnd"/>
      <w:r w:rsidRPr="00060928">
        <w:rPr>
          <w:rFonts w:ascii="Times New Roman" w:hAnsi="Times New Roman" w:cs="Times New Roman"/>
          <w:sz w:val="24"/>
          <w:szCs w:val="24"/>
          <w:lang w:val="en-IN"/>
        </w:rPr>
        <w:t>_name</w:t>
      </w:r>
      <w:proofErr w:type="spellEnd"/>
      <w:r w:rsidRPr="00060928">
        <w:rPr>
          <w:rFonts w:ascii="Times New Roman" w:hAnsi="Times New Roman" w:cs="Times New Roman"/>
          <w:sz w:val="24"/>
          <w:szCs w:val="24"/>
          <w:lang w:val="en-IN"/>
        </w:rPr>
        <w:t xml:space="preserve"> = ""</w:t>
      </w:r>
    </w:p>
    <w:p w14:paraId="00F298D0" w14:textId="77777777" w:rsidR="008747A4" w:rsidRPr="00060928" w:rsidRDefault="008747A4" w:rsidP="00060928">
      <w:pPr>
        <w:spacing w:after="0" w:line="360" w:lineRule="auto"/>
        <w:rPr>
          <w:rFonts w:ascii="Times New Roman" w:hAnsi="Times New Roman" w:cs="Times New Roman"/>
          <w:sz w:val="24"/>
          <w:szCs w:val="24"/>
          <w:lang w:val="en-IN"/>
        </w:rPr>
      </w:pPr>
    </w:p>
    <w:p w14:paraId="75DD25D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def </w:t>
      </w:r>
      <w:proofErr w:type="spellStart"/>
      <w:r w:rsidRPr="00060928">
        <w:rPr>
          <w:rFonts w:ascii="Times New Roman" w:hAnsi="Times New Roman" w:cs="Times New Roman"/>
          <w:sz w:val="24"/>
          <w:szCs w:val="24"/>
          <w:lang w:val="en-IN"/>
        </w:rPr>
        <w:t>history_for_</w:t>
      </w:r>
      <w:proofErr w:type="gramStart"/>
      <w:r w:rsidRPr="00060928">
        <w:rPr>
          <w:rFonts w:ascii="Times New Roman" w:hAnsi="Times New Roman" w:cs="Times New Roman"/>
          <w:sz w:val="24"/>
          <w:szCs w:val="24"/>
          <w:lang w:val="en-IN"/>
        </w:rPr>
        <w:t>bot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 xml:space="preserve">) -&gt; </w:t>
      </w:r>
      <w:proofErr w:type="gramStart"/>
      <w:r w:rsidRPr="00060928">
        <w:rPr>
          <w:rFonts w:ascii="Times New Roman" w:hAnsi="Times New Roman" w:cs="Times New Roman"/>
          <w:sz w:val="24"/>
          <w:szCs w:val="24"/>
          <w:lang w:val="en-IN"/>
        </w:rPr>
        <w:t>list[</w:t>
      </w:r>
      <w:proofErr w:type="spellStart"/>
      <w:r w:rsidRPr="00060928">
        <w:rPr>
          <w:rFonts w:ascii="Times New Roman" w:hAnsi="Times New Roman" w:cs="Times New Roman"/>
          <w:sz w:val="24"/>
          <w:szCs w:val="24"/>
          <w:lang w:val="en-IN"/>
        </w:rPr>
        <w:t>dict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str, str]]:</w:t>
      </w:r>
    </w:p>
    <w:p w14:paraId="4002D2B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return [{"role": m["role"], "content": m["content"]} </w:t>
      </w:r>
      <w:proofErr w:type="spellStart"/>
      <w:r w:rsidRPr="00060928">
        <w:rPr>
          <w:rFonts w:ascii="Times New Roman" w:hAnsi="Times New Roman" w:cs="Times New Roman"/>
          <w:sz w:val="24"/>
          <w:szCs w:val="24"/>
          <w:lang w:val="en-IN"/>
        </w:rPr>
        <w:t>for m</w:t>
      </w:r>
      <w:proofErr w:type="spellEnd"/>
      <w:r w:rsidRPr="00060928">
        <w:rPr>
          <w:rFonts w:ascii="Times New Roman" w:hAnsi="Times New Roman" w:cs="Times New Roman"/>
          <w:sz w:val="24"/>
          <w:szCs w:val="24"/>
          <w:lang w:val="en-IN"/>
        </w:rPr>
        <w:t xml:space="preserve"> in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spellEnd"/>
      <w:proofErr w:type="gramEnd"/>
      <w:r w:rsidRPr="00060928">
        <w:rPr>
          <w:rFonts w:ascii="Times New Roman" w:hAnsi="Times New Roman" w:cs="Times New Roman"/>
          <w:sz w:val="24"/>
          <w:szCs w:val="24"/>
          <w:lang w:val="en-IN"/>
        </w:rPr>
        <w:t>]</w:t>
      </w:r>
    </w:p>
    <w:p w14:paraId="4759F79E" w14:textId="77777777" w:rsidR="008747A4" w:rsidRPr="00060928" w:rsidRDefault="008747A4" w:rsidP="00060928">
      <w:pPr>
        <w:spacing w:after="0" w:line="360" w:lineRule="auto"/>
        <w:rPr>
          <w:rFonts w:ascii="Times New Roman" w:hAnsi="Times New Roman" w:cs="Times New Roman"/>
          <w:sz w:val="24"/>
          <w:szCs w:val="24"/>
          <w:lang w:val="en-IN"/>
        </w:rPr>
      </w:pPr>
    </w:p>
    <w:p w14:paraId="617D330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def </w:t>
      </w:r>
      <w:proofErr w:type="spellStart"/>
      <w:r w:rsidRPr="00060928">
        <w:rPr>
          <w:rFonts w:ascii="Times New Roman" w:hAnsi="Times New Roman" w:cs="Times New Roman"/>
          <w:sz w:val="24"/>
          <w:szCs w:val="24"/>
          <w:lang w:val="en-IN"/>
        </w:rPr>
        <w:t>render_</w:t>
      </w:r>
      <w:proofErr w:type="gramStart"/>
      <w:r w:rsidRPr="00060928">
        <w:rPr>
          <w:rFonts w:ascii="Times New Roman" w:hAnsi="Times New Roman" w:cs="Times New Roman"/>
          <w:sz w:val="24"/>
          <w:szCs w:val="24"/>
          <w:lang w:val="en-IN"/>
        </w:rPr>
        <w:t>sidebar</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 -&gt; None:</w:t>
      </w:r>
    </w:p>
    <w:p w14:paraId="1B1B6A1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with </w:t>
      </w:r>
      <w:proofErr w:type="spellStart"/>
      <w:proofErr w:type="gramStart"/>
      <w:r w:rsidRPr="00060928">
        <w:rPr>
          <w:rFonts w:ascii="Times New Roman" w:hAnsi="Times New Roman" w:cs="Times New Roman"/>
          <w:sz w:val="24"/>
          <w:szCs w:val="24"/>
          <w:lang w:val="en-IN"/>
        </w:rPr>
        <w:t>st.sidebar</w:t>
      </w:r>
      <w:proofErr w:type="spellEnd"/>
      <w:proofErr w:type="gramEnd"/>
      <w:r w:rsidRPr="00060928">
        <w:rPr>
          <w:rFonts w:ascii="Times New Roman" w:hAnsi="Times New Roman" w:cs="Times New Roman"/>
          <w:sz w:val="24"/>
          <w:szCs w:val="24"/>
          <w:lang w:val="en-IN"/>
        </w:rPr>
        <w:t>:</w:t>
      </w:r>
    </w:p>
    <w:p w14:paraId="05C19FF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st.title</w:t>
      </w:r>
      <w:proofErr w:type="spellEnd"/>
      <w:proofErr w:type="gramEnd"/>
      <w:r w:rsidRPr="00060928">
        <w:rPr>
          <w:rFonts w:ascii="Times New Roman" w:hAnsi="Times New Roman" w:cs="Times New Roman"/>
          <w:sz w:val="24"/>
          <w:szCs w:val="24"/>
          <w:lang w:val="en-IN"/>
        </w:rPr>
        <w:t>("</w:t>
      </w:r>
      <w:r w:rsidRPr="00060928">
        <w:rPr>
          <w:rFonts w:ascii="Segoe UI Emoji" w:hAnsi="Segoe UI Emoji" w:cs="Segoe UI Emoji"/>
          <w:sz w:val="24"/>
          <w:szCs w:val="24"/>
          <w:lang w:val="en-IN"/>
        </w:rPr>
        <w:t>📚</w:t>
      </w:r>
      <w:r w:rsidRPr="00060928">
        <w:rPr>
          <w:rFonts w:ascii="Times New Roman" w:hAnsi="Times New Roman" w:cs="Times New Roman"/>
          <w:sz w:val="24"/>
          <w:szCs w:val="24"/>
          <w:lang w:val="en-IN"/>
        </w:rPr>
        <w:t xml:space="preserve"> Ansira")</w:t>
      </w:r>
    </w:p>
    <w:p w14:paraId="702295A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("NLP customer assistant — local Mistral via Ollama")</w:t>
      </w:r>
    </w:p>
    <w:p w14:paraId="79D32597" w14:textId="77777777" w:rsidR="008747A4" w:rsidRPr="00060928" w:rsidRDefault="008747A4" w:rsidP="00060928">
      <w:pPr>
        <w:spacing w:after="0" w:line="360" w:lineRule="auto"/>
        <w:rPr>
          <w:rFonts w:ascii="Times New Roman" w:hAnsi="Times New Roman" w:cs="Times New Roman"/>
          <w:sz w:val="24"/>
          <w:szCs w:val="24"/>
          <w:lang w:val="en-IN"/>
        </w:rPr>
      </w:pPr>
    </w:p>
    <w:p w14:paraId="3456057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state.customer</w:t>
      </w:r>
      <w:proofErr w:type="gramEnd"/>
      <w:r w:rsidRPr="00060928">
        <w:rPr>
          <w:rFonts w:ascii="Times New Roman" w:hAnsi="Times New Roman" w:cs="Times New Roman"/>
          <w:sz w:val="24"/>
          <w:szCs w:val="24"/>
          <w:lang w:val="en-IN"/>
        </w:rPr>
        <w:t>_name</w:t>
      </w:r>
      <w:proofErr w:type="spellEnd"/>
      <w:r w:rsidRPr="00060928">
        <w:rPr>
          <w:rFonts w:ascii="Times New Roman" w:hAnsi="Times New Roman" w:cs="Times New Roman"/>
          <w:sz w:val="24"/>
          <w:szCs w:val="24"/>
          <w:lang w:val="en-IN"/>
        </w:rPr>
        <w:t xml:space="preserve"> = </w:t>
      </w:r>
      <w:proofErr w:type="spellStart"/>
      <w:r w:rsidRPr="00060928">
        <w:rPr>
          <w:rFonts w:ascii="Times New Roman" w:hAnsi="Times New Roman" w:cs="Times New Roman"/>
          <w:sz w:val="24"/>
          <w:szCs w:val="24"/>
          <w:lang w:val="en-IN"/>
        </w:rPr>
        <w:t>st.text_</w:t>
      </w:r>
      <w:proofErr w:type="gramStart"/>
      <w:r w:rsidRPr="00060928">
        <w:rPr>
          <w:rFonts w:ascii="Times New Roman" w:hAnsi="Times New Roman" w:cs="Times New Roman"/>
          <w:sz w:val="24"/>
          <w:szCs w:val="24"/>
          <w:lang w:val="en-IN"/>
        </w:rPr>
        <w:t>input</w:t>
      </w:r>
      <w:proofErr w:type="spellEnd"/>
      <w:r w:rsidRPr="00060928">
        <w:rPr>
          <w:rFonts w:ascii="Times New Roman" w:hAnsi="Times New Roman" w:cs="Times New Roman"/>
          <w:sz w:val="24"/>
          <w:szCs w:val="24"/>
          <w:lang w:val="en-IN"/>
        </w:rPr>
        <w:t>(</w:t>
      </w:r>
      <w:proofErr w:type="gramEnd"/>
    </w:p>
    <w:p w14:paraId="631CB0E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"Your name (for orders)",</w:t>
      </w:r>
    </w:p>
    <w:p w14:paraId="5EBC2FE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value=</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state.customer</w:t>
      </w:r>
      <w:proofErr w:type="gramEnd"/>
      <w:r w:rsidRPr="00060928">
        <w:rPr>
          <w:rFonts w:ascii="Times New Roman" w:hAnsi="Times New Roman" w:cs="Times New Roman"/>
          <w:sz w:val="24"/>
          <w:szCs w:val="24"/>
          <w:lang w:val="en-IN"/>
        </w:rPr>
        <w:t>_name</w:t>
      </w:r>
      <w:proofErr w:type="spellEnd"/>
      <w:r w:rsidRPr="00060928">
        <w:rPr>
          <w:rFonts w:ascii="Times New Roman" w:hAnsi="Times New Roman" w:cs="Times New Roman"/>
          <w:sz w:val="24"/>
          <w:szCs w:val="24"/>
          <w:lang w:val="en-IN"/>
        </w:rPr>
        <w:t>,</w:t>
      </w:r>
    </w:p>
    <w:p w14:paraId="748615B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placeholder="Guest",</w:t>
      </w:r>
    </w:p>
    <w:p w14:paraId="56FC102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help="Used as customer name when you place an order.",</w:t>
      </w:r>
    </w:p>
    <w:p w14:paraId="1F049FF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F7A24AC" w14:textId="77777777" w:rsidR="008747A4" w:rsidRPr="00060928" w:rsidRDefault="008747A4" w:rsidP="00060928">
      <w:pPr>
        <w:spacing w:after="0" w:line="360" w:lineRule="auto"/>
        <w:rPr>
          <w:rFonts w:ascii="Times New Roman" w:hAnsi="Times New Roman" w:cs="Times New Roman"/>
          <w:sz w:val="24"/>
          <w:szCs w:val="24"/>
          <w:lang w:val="en-IN"/>
        </w:rPr>
      </w:pPr>
    </w:p>
    <w:p w14:paraId="5BDD8EB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st.divider</w:t>
      </w:r>
      <w:proofErr w:type="spellEnd"/>
      <w:proofErr w:type="gramEnd"/>
      <w:r w:rsidRPr="00060928">
        <w:rPr>
          <w:rFonts w:ascii="Times New Roman" w:hAnsi="Times New Roman" w:cs="Times New Roman"/>
          <w:sz w:val="24"/>
          <w:szCs w:val="24"/>
          <w:lang w:val="en-IN"/>
        </w:rPr>
        <w:t>()</w:t>
      </w:r>
    </w:p>
    <w:p w14:paraId="5DB8A6B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st.subheader</w:t>
      </w:r>
      <w:proofErr w:type="spellEnd"/>
      <w:proofErr w:type="gramEnd"/>
      <w:r w:rsidRPr="00060928">
        <w:rPr>
          <w:rFonts w:ascii="Times New Roman" w:hAnsi="Times New Roman" w:cs="Times New Roman"/>
          <w:sz w:val="24"/>
          <w:szCs w:val="24"/>
          <w:lang w:val="en-IN"/>
        </w:rPr>
        <w:t>("Session chat")</w:t>
      </w:r>
    </w:p>
    <w:p w14:paraId="0FE1C3E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Compact history preview</w:t>
      </w:r>
    </w:p>
    <w:p w14:paraId="6326536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for </w:t>
      </w:r>
      <w:proofErr w:type="spellStart"/>
      <w:r w:rsidRPr="00060928">
        <w:rPr>
          <w:rFonts w:ascii="Times New Roman" w:hAnsi="Times New Roman" w:cs="Times New Roman"/>
          <w:sz w:val="24"/>
          <w:szCs w:val="24"/>
          <w:lang w:val="en-IN"/>
        </w:rPr>
        <w:t>i</w:t>
      </w:r>
      <w:proofErr w:type="spellEnd"/>
      <w:r w:rsidRPr="00060928">
        <w:rPr>
          <w:rFonts w:ascii="Times New Roman" w:hAnsi="Times New Roman" w:cs="Times New Roman"/>
          <w:sz w:val="24"/>
          <w:szCs w:val="24"/>
          <w:lang w:val="en-IN"/>
        </w:rPr>
        <w:t>, m in enumerate(</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spellEnd"/>
      <w:proofErr w:type="gramEnd"/>
      <w:r w:rsidRPr="00060928">
        <w:rPr>
          <w:rFonts w:ascii="Times New Roman" w:hAnsi="Times New Roman" w:cs="Times New Roman"/>
          <w:sz w:val="24"/>
          <w:szCs w:val="24"/>
          <w:lang w:val="en-IN"/>
        </w:rPr>
        <w:t>[-12:]):</w:t>
      </w:r>
    </w:p>
    <w:p w14:paraId="505B983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role = m["role"]</w:t>
      </w:r>
    </w:p>
    <w:p w14:paraId="64EBA6C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preview = m["content</w:t>
      </w:r>
      <w:proofErr w:type="gramStart"/>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 xml:space="preserve">:80] + ("…" if </w:t>
      </w:r>
      <w:proofErr w:type="spellStart"/>
      <w:r w:rsidRPr="00060928">
        <w:rPr>
          <w:rFonts w:ascii="Times New Roman" w:hAnsi="Times New Roman" w:cs="Times New Roman"/>
          <w:sz w:val="24"/>
          <w:szCs w:val="24"/>
          <w:lang w:val="en-IN"/>
        </w:rPr>
        <w:t>len</w:t>
      </w:r>
      <w:proofErr w:type="spellEnd"/>
      <w:r w:rsidRPr="00060928">
        <w:rPr>
          <w:rFonts w:ascii="Times New Roman" w:hAnsi="Times New Roman" w:cs="Times New Roman"/>
          <w:sz w:val="24"/>
          <w:szCs w:val="24"/>
          <w:lang w:val="en-IN"/>
        </w:rPr>
        <w:t>(m["content"]) &gt; 80 else "")</w:t>
      </w:r>
    </w:p>
    <w:p w14:paraId="3F6B46D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(f"**{'You' if role=='user' else 'Bot'</w:t>
      </w:r>
      <w:proofErr w:type="gramStart"/>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 {preview}")</w:t>
      </w:r>
    </w:p>
    <w:p w14:paraId="11887DD2" w14:textId="77777777" w:rsidR="008747A4" w:rsidRPr="00060928" w:rsidRDefault="008747A4" w:rsidP="00060928">
      <w:pPr>
        <w:spacing w:after="0" w:line="360" w:lineRule="auto"/>
        <w:rPr>
          <w:rFonts w:ascii="Times New Roman" w:hAnsi="Times New Roman" w:cs="Times New Roman"/>
          <w:sz w:val="24"/>
          <w:szCs w:val="24"/>
          <w:lang w:val="en-IN"/>
        </w:rPr>
      </w:pPr>
    </w:p>
    <w:p w14:paraId="3C4F961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if </w:t>
      </w:r>
      <w:proofErr w:type="spellStart"/>
      <w:proofErr w:type="gramStart"/>
      <w:r w:rsidRPr="00060928">
        <w:rPr>
          <w:rFonts w:ascii="Times New Roman" w:hAnsi="Times New Roman" w:cs="Times New Roman"/>
          <w:sz w:val="24"/>
          <w:szCs w:val="24"/>
          <w:lang w:val="en-IN"/>
        </w:rPr>
        <w:t>st.button</w:t>
      </w:r>
      <w:proofErr w:type="spellEnd"/>
      <w:proofErr w:type="gramEnd"/>
      <w:r w:rsidRPr="00060928">
        <w:rPr>
          <w:rFonts w:ascii="Times New Roman" w:hAnsi="Times New Roman" w:cs="Times New Roman"/>
          <w:sz w:val="24"/>
          <w:szCs w:val="24"/>
          <w:lang w:val="en-IN"/>
        </w:rPr>
        <w:t xml:space="preserve">("Clear chat", </w:t>
      </w:r>
      <w:proofErr w:type="spellStart"/>
      <w:r w:rsidRPr="00060928">
        <w:rPr>
          <w:rFonts w:ascii="Times New Roman" w:hAnsi="Times New Roman" w:cs="Times New Roman"/>
          <w:sz w:val="24"/>
          <w:szCs w:val="24"/>
          <w:lang w:val="en-IN"/>
        </w:rPr>
        <w:t>use_container_width</w:t>
      </w:r>
      <w:proofErr w:type="spellEnd"/>
      <w:r w:rsidRPr="00060928">
        <w:rPr>
          <w:rFonts w:ascii="Times New Roman" w:hAnsi="Times New Roman" w:cs="Times New Roman"/>
          <w:sz w:val="24"/>
          <w:szCs w:val="24"/>
          <w:lang w:val="en-IN"/>
        </w:rPr>
        <w:t>=True):</w:t>
      </w:r>
    </w:p>
    <w:p w14:paraId="543EB28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spellEnd"/>
      <w:proofErr w:type="gramEnd"/>
      <w:r w:rsidRPr="00060928">
        <w:rPr>
          <w:rFonts w:ascii="Times New Roman" w:hAnsi="Times New Roman" w:cs="Times New Roman"/>
          <w:sz w:val="24"/>
          <w:szCs w:val="24"/>
          <w:lang w:val="en-IN"/>
        </w:rPr>
        <w:t xml:space="preserve"> = [</w:t>
      </w:r>
    </w:p>
    <w:p w14:paraId="045480C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8DDE71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"role": "assistant",</w:t>
      </w:r>
    </w:p>
    <w:p w14:paraId="33F6C35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"content": "Chat cleared. How can I help you today?",</w:t>
      </w:r>
    </w:p>
    <w:p w14:paraId="1CB152C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9C1522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87A061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st.rerun</w:t>
      </w:r>
      <w:proofErr w:type="spellEnd"/>
      <w:proofErr w:type="gramEnd"/>
      <w:r w:rsidRPr="00060928">
        <w:rPr>
          <w:rFonts w:ascii="Times New Roman" w:hAnsi="Times New Roman" w:cs="Times New Roman"/>
          <w:sz w:val="24"/>
          <w:szCs w:val="24"/>
          <w:lang w:val="en-IN"/>
        </w:rPr>
        <w:t>()</w:t>
      </w:r>
    </w:p>
    <w:p w14:paraId="2C48DC0D" w14:textId="77777777" w:rsidR="008747A4" w:rsidRPr="00060928" w:rsidRDefault="008747A4" w:rsidP="00060928">
      <w:pPr>
        <w:spacing w:after="0" w:line="360" w:lineRule="auto"/>
        <w:rPr>
          <w:rFonts w:ascii="Times New Roman" w:hAnsi="Times New Roman" w:cs="Times New Roman"/>
          <w:sz w:val="24"/>
          <w:szCs w:val="24"/>
          <w:lang w:val="en-IN"/>
        </w:rPr>
      </w:pPr>
    </w:p>
    <w:p w14:paraId="022EB8F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st.divider</w:t>
      </w:r>
      <w:proofErr w:type="spellEnd"/>
      <w:proofErr w:type="gramEnd"/>
      <w:r w:rsidRPr="00060928">
        <w:rPr>
          <w:rFonts w:ascii="Times New Roman" w:hAnsi="Times New Roman" w:cs="Times New Roman"/>
          <w:sz w:val="24"/>
          <w:szCs w:val="24"/>
          <w:lang w:val="en-IN"/>
        </w:rPr>
        <w:t>()</w:t>
      </w:r>
    </w:p>
    <w:p w14:paraId="55799D5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xml:space="preserve">        </w:t>
      </w:r>
      <w:proofErr w:type="spellStart"/>
      <w:proofErr w:type="gramStart"/>
      <w:r w:rsidRPr="00060928">
        <w:rPr>
          <w:rFonts w:ascii="Times New Roman" w:hAnsi="Times New Roman" w:cs="Times New Roman"/>
          <w:sz w:val="24"/>
          <w:szCs w:val="24"/>
          <w:lang w:val="en-IN"/>
        </w:rPr>
        <w:t>st.subheader</w:t>
      </w:r>
      <w:proofErr w:type="spellEnd"/>
      <w:proofErr w:type="gramEnd"/>
      <w:r w:rsidRPr="00060928">
        <w:rPr>
          <w:rFonts w:ascii="Times New Roman" w:hAnsi="Times New Roman" w:cs="Times New Roman"/>
          <w:sz w:val="24"/>
          <w:szCs w:val="24"/>
          <w:lang w:val="en-IN"/>
        </w:rPr>
        <w:t>("Try commands")</w:t>
      </w:r>
    </w:p>
    <w:p w14:paraId="3595D76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Show me book list")</w:t>
      </w:r>
    </w:p>
    <w:p w14:paraId="5074FE6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Books in fiction category")</w:t>
      </w:r>
    </w:p>
    <w:p w14:paraId="3351996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Books by James Clear")</w:t>
      </w:r>
    </w:p>
    <w:p w14:paraId="5C76DD4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I want to buy 2 copies of Atomic Habits")</w:t>
      </w:r>
    </w:p>
    <w:p w14:paraId="5713FD5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Check my order 10002")</w:t>
      </w:r>
    </w:p>
    <w:p w14:paraId="34EA681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 Cancel my order 10002")</w:t>
      </w:r>
    </w:p>
    <w:p w14:paraId="1FA91041" w14:textId="77777777" w:rsidR="008747A4" w:rsidRPr="00060928" w:rsidRDefault="008747A4" w:rsidP="00060928">
      <w:pPr>
        <w:spacing w:after="0" w:line="360" w:lineRule="auto"/>
        <w:rPr>
          <w:rFonts w:ascii="Times New Roman" w:hAnsi="Times New Roman" w:cs="Times New Roman"/>
          <w:sz w:val="24"/>
          <w:szCs w:val="24"/>
          <w:lang w:val="en-IN"/>
        </w:rPr>
      </w:pPr>
    </w:p>
    <w:p w14:paraId="33E160C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st.divider</w:t>
      </w:r>
      <w:proofErr w:type="spellEnd"/>
      <w:proofErr w:type="gramEnd"/>
      <w:r w:rsidRPr="00060928">
        <w:rPr>
          <w:rFonts w:ascii="Times New Roman" w:hAnsi="Times New Roman" w:cs="Times New Roman"/>
          <w:sz w:val="24"/>
          <w:szCs w:val="24"/>
          <w:lang w:val="en-IN"/>
        </w:rPr>
        <w:t>()</w:t>
      </w:r>
    </w:p>
    <w:p w14:paraId="684ACA5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st.subheader</w:t>
      </w:r>
      <w:proofErr w:type="spellEnd"/>
      <w:proofErr w:type="gramEnd"/>
      <w:r w:rsidRPr="00060928">
        <w:rPr>
          <w:rFonts w:ascii="Times New Roman" w:hAnsi="Times New Roman" w:cs="Times New Roman"/>
          <w:sz w:val="24"/>
          <w:szCs w:val="24"/>
          <w:lang w:val="en-IN"/>
        </w:rPr>
        <w:t>("Analytics")</w:t>
      </w:r>
    </w:p>
    <w:p w14:paraId="18409AB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stats = </w:t>
      </w:r>
      <w:proofErr w:type="spellStart"/>
      <w:r w:rsidRPr="00060928">
        <w:rPr>
          <w:rFonts w:ascii="Times New Roman" w:hAnsi="Times New Roman" w:cs="Times New Roman"/>
          <w:sz w:val="24"/>
          <w:szCs w:val="24"/>
          <w:lang w:val="en-IN"/>
        </w:rPr>
        <w:t>log_mod.get_analytics_</w:t>
      </w:r>
      <w:proofErr w:type="gramStart"/>
      <w:r w:rsidRPr="00060928">
        <w:rPr>
          <w:rFonts w:ascii="Times New Roman" w:hAnsi="Times New Roman" w:cs="Times New Roman"/>
          <w:sz w:val="24"/>
          <w:szCs w:val="24"/>
          <w:lang w:val="en-IN"/>
        </w:rPr>
        <w:t>summary</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
    <w:p w14:paraId="017AFED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st.metric</w:t>
      </w:r>
      <w:proofErr w:type="spellEnd"/>
      <w:proofErr w:type="gramEnd"/>
      <w:r w:rsidRPr="00060928">
        <w:rPr>
          <w:rFonts w:ascii="Times New Roman" w:hAnsi="Times New Roman" w:cs="Times New Roman"/>
          <w:sz w:val="24"/>
          <w:szCs w:val="24"/>
          <w:lang w:val="en-IN"/>
        </w:rPr>
        <w:t xml:space="preserve">("Total queries (logged)", </w:t>
      </w:r>
      <w:proofErr w:type="spellStart"/>
      <w:proofErr w:type="gramStart"/>
      <w:r w:rsidRPr="00060928">
        <w:rPr>
          <w:rFonts w:ascii="Times New Roman" w:hAnsi="Times New Roman" w:cs="Times New Roman"/>
          <w:sz w:val="24"/>
          <w:szCs w:val="24"/>
          <w:lang w:val="en-IN"/>
        </w:rPr>
        <w:t>stats.get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total_queries</w:t>
      </w:r>
      <w:proofErr w:type="spellEnd"/>
      <w:r w:rsidRPr="00060928">
        <w:rPr>
          <w:rFonts w:ascii="Times New Roman" w:hAnsi="Times New Roman" w:cs="Times New Roman"/>
          <w:sz w:val="24"/>
          <w:szCs w:val="24"/>
          <w:lang w:val="en-IN"/>
        </w:rPr>
        <w:t>", 0))</w:t>
      </w:r>
    </w:p>
    <w:p w14:paraId="668E908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st.metric</w:t>
      </w:r>
      <w:proofErr w:type="spellEnd"/>
      <w:proofErr w:type="gramEnd"/>
      <w:r w:rsidRPr="00060928">
        <w:rPr>
          <w:rFonts w:ascii="Times New Roman" w:hAnsi="Times New Roman" w:cs="Times New Roman"/>
          <w:sz w:val="24"/>
          <w:szCs w:val="24"/>
          <w:lang w:val="en-IN"/>
        </w:rPr>
        <w:t xml:space="preserve">("Book searches", </w:t>
      </w:r>
      <w:proofErr w:type="spellStart"/>
      <w:proofErr w:type="gramStart"/>
      <w:r w:rsidRPr="00060928">
        <w:rPr>
          <w:rFonts w:ascii="Times New Roman" w:hAnsi="Times New Roman" w:cs="Times New Roman"/>
          <w:sz w:val="24"/>
          <w:szCs w:val="24"/>
          <w:lang w:val="en-IN"/>
        </w:rPr>
        <w:t>stats.get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book_searches</w:t>
      </w:r>
      <w:proofErr w:type="spellEnd"/>
      <w:r w:rsidRPr="00060928">
        <w:rPr>
          <w:rFonts w:ascii="Times New Roman" w:hAnsi="Times New Roman" w:cs="Times New Roman"/>
          <w:sz w:val="24"/>
          <w:szCs w:val="24"/>
          <w:lang w:val="en-IN"/>
        </w:rPr>
        <w:t>", 0))</w:t>
      </w:r>
    </w:p>
    <w:p w14:paraId="064CA8B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st.metric</w:t>
      </w:r>
      <w:proofErr w:type="spellEnd"/>
      <w:proofErr w:type="gramEnd"/>
      <w:r w:rsidRPr="00060928">
        <w:rPr>
          <w:rFonts w:ascii="Times New Roman" w:hAnsi="Times New Roman" w:cs="Times New Roman"/>
          <w:sz w:val="24"/>
          <w:szCs w:val="24"/>
          <w:lang w:val="en-IN"/>
        </w:rPr>
        <w:t xml:space="preserve">("Orders placed", </w:t>
      </w:r>
      <w:proofErr w:type="spellStart"/>
      <w:proofErr w:type="gramStart"/>
      <w:r w:rsidRPr="00060928">
        <w:rPr>
          <w:rFonts w:ascii="Times New Roman" w:hAnsi="Times New Roman" w:cs="Times New Roman"/>
          <w:sz w:val="24"/>
          <w:szCs w:val="24"/>
          <w:lang w:val="en-IN"/>
        </w:rPr>
        <w:t>stats.get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orders_placed</w:t>
      </w:r>
      <w:proofErr w:type="spellEnd"/>
      <w:r w:rsidRPr="00060928">
        <w:rPr>
          <w:rFonts w:ascii="Times New Roman" w:hAnsi="Times New Roman" w:cs="Times New Roman"/>
          <w:sz w:val="24"/>
          <w:szCs w:val="24"/>
          <w:lang w:val="en-IN"/>
        </w:rPr>
        <w:t>", 0))</w:t>
      </w:r>
    </w:p>
    <w:p w14:paraId="45F1A04A" w14:textId="77777777" w:rsidR="008747A4" w:rsidRPr="00060928" w:rsidRDefault="008747A4" w:rsidP="00060928">
      <w:pPr>
        <w:spacing w:after="0" w:line="360" w:lineRule="auto"/>
        <w:rPr>
          <w:rFonts w:ascii="Times New Roman" w:hAnsi="Times New Roman" w:cs="Times New Roman"/>
          <w:sz w:val="24"/>
          <w:szCs w:val="24"/>
          <w:lang w:val="en-IN"/>
        </w:rPr>
      </w:pPr>
    </w:p>
    <w:p w14:paraId="619F23F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with </w:t>
      </w:r>
      <w:proofErr w:type="spellStart"/>
      <w:proofErr w:type="gramStart"/>
      <w:r w:rsidRPr="00060928">
        <w:rPr>
          <w:rFonts w:ascii="Times New Roman" w:hAnsi="Times New Roman" w:cs="Times New Roman"/>
          <w:sz w:val="24"/>
          <w:szCs w:val="24"/>
          <w:lang w:val="en-IN"/>
        </w:rPr>
        <w:t>st.expander</w:t>
      </w:r>
      <w:proofErr w:type="spellEnd"/>
      <w:proofErr w:type="gramEnd"/>
      <w:r w:rsidRPr="00060928">
        <w:rPr>
          <w:rFonts w:ascii="Times New Roman" w:hAnsi="Times New Roman" w:cs="Times New Roman"/>
          <w:sz w:val="24"/>
          <w:szCs w:val="24"/>
          <w:lang w:val="en-IN"/>
        </w:rPr>
        <w:t>("Admin: view JSON data", expanded=False):</w:t>
      </w:r>
    </w:p>
    <w:p w14:paraId="313419A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st.write</w:t>
      </w:r>
      <w:proofErr w:type="spellEnd"/>
      <w:proofErr w:type="gramEnd"/>
      <w:r w:rsidRPr="00060928">
        <w:rPr>
          <w:rFonts w:ascii="Times New Roman" w:hAnsi="Times New Roman" w:cs="Times New Roman"/>
          <w:sz w:val="24"/>
          <w:szCs w:val="24"/>
          <w:lang w:val="en-IN"/>
        </w:rPr>
        <w:t>("**Books (sample)**")</w:t>
      </w:r>
    </w:p>
    <w:p w14:paraId="36C8910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st.json</w:t>
      </w:r>
      <w:proofErr w:type="spellEnd"/>
      <w:proofErr w:type="gram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books_mod.get_</w:t>
      </w:r>
      <w:proofErr w:type="gramStart"/>
      <w:r w:rsidRPr="00060928">
        <w:rPr>
          <w:rFonts w:ascii="Times New Roman" w:hAnsi="Times New Roman" w:cs="Times New Roman"/>
          <w:sz w:val="24"/>
          <w:szCs w:val="24"/>
          <w:lang w:val="en-IN"/>
        </w:rPr>
        <w:t>books</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:5])</w:t>
      </w:r>
    </w:p>
    <w:p w14:paraId="47709B5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st.write</w:t>
      </w:r>
      <w:proofErr w:type="spellEnd"/>
      <w:proofErr w:type="gramEnd"/>
      <w:r w:rsidRPr="00060928">
        <w:rPr>
          <w:rFonts w:ascii="Times New Roman" w:hAnsi="Times New Roman" w:cs="Times New Roman"/>
          <w:sz w:val="24"/>
          <w:szCs w:val="24"/>
          <w:lang w:val="en-IN"/>
        </w:rPr>
        <w:t>("**Recent orders**")</w:t>
      </w:r>
    </w:p>
    <w:p w14:paraId="46039A9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od = </w:t>
      </w:r>
      <w:proofErr w:type="spellStart"/>
      <w:r w:rsidRPr="00060928">
        <w:rPr>
          <w:rFonts w:ascii="Times New Roman" w:hAnsi="Times New Roman" w:cs="Times New Roman"/>
          <w:sz w:val="24"/>
          <w:szCs w:val="24"/>
          <w:lang w:val="en-IN"/>
        </w:rPr>
        <w:t>orders_</w:t>
      </w:r>
      <w:proofErr w:type="gramStart"/>
      <w:r w:rsidRPr="00060928">
        <w:rPr>
          <w:rFonts w:ascii="Times New Roman" w:hAnsi="Times New Roman" w:cs="Times New Roman"/>
          <w:sz w:val="24"/>
          <w:szCs w:val="24"/>
          <w:lang w:val="en-IN"/>
        </w:rPr>
        <w:t>mod.load</w:t>
      </w:r>
      <w:proofErr w:type="gramEnd"/>
      <w:r w:rsidRPr="00060928">
        <w:rPr>
          <w:rFonts w:ascii="Times New Roman" w:hAnsi="Times New Roman" w:cs="Times New Roman"/>
          <w:sz w:val="24"/>
          <w:szCs w:val="24"/>
          <w:lang w:val="en-IN"/>
        </w:rPr>
        <w:t>_orders_</w:t>
      </w:r>
      <w:proofErr w:type="gramStart"/>
      <w:r w:rsidRPr="00060928">
        <w:rPr>
          <w:rFonts w:ascii="Times New Roman" w:hAnsi="Times New Roman" w:cs="Times New Roman"/>
          <w:sz w:val="24"/>
          <w:szCs w:val="24"/>
          <w:lang w:val="en-IN"/>
        </w:rPr>
        <w:t>data</w:t>
      </w:r>
      <w:proofErr w:type="spellEnd"/>
      <w:r w:rsidRPr="00060928">
        <w:rPr>
          <w:rFonts w:ascii="Times New Roman" w:hAnsi="Times New Roman" w:cs="Times New Roman"/>
          <w:sz w:val="24"/>
          <w:szCs w:val="24"/>
          <w:lang w:val="en-IN"/>
        </w:rPr>
        <w:t>().get</w:t>
      </w:r>
      <w:proofErr w:type="gramEnd"/>
      <w:r w:rsidRPr="00060928">
        <w:rPr>
          <w:rFonts w:ascii="Times New Roman" w:hAnsi="Times New Roman" w:cs="Times New Roman"/>
          <w:sz w:val="24"/>
          <w:szCs w:val="24"/>
          <w:lang w:val="en-IN"/>
        </w:rPr>
        <w:t>("orders", [])</w:t>
      </w:r>
    </w:p>
    <w:p w14:paraId="134D773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st.json</w:t>
      </w:r>
      <w:proofErr w:type="spellEnd"/>
      <w:proofErr w:type="gram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od[</w:t>
      </w:r>
      <w:proofErr w:type="gramEnd"/>
      <w:r w:rsidRPr="00060928">
        <w:rPr>
          <w:rFonts w:ascii="Times New Roman" w:hAnsi="Times New Roman" w:cs="Times New Roman"/>
          <w:sz w:val="24"/>
          <w:szCs w:val="24"/>
          <w:lang w:val="en-IN"/>
        </w:rPr>
        <w:t>-5:] if od else [])</w:t>
      </w:r>
    </w:p>
    <w:p w14:paraId="1DE3E203" w14:textId="77777777" w:rsidR="008747A4" w:rsidRPr="00060928" w:rsidRDefault="008747A4" w:rsidP="00060928">
      <w:pPr>
        <w:spacing w:after="0" w:line="360" w:lineRule="auto"/>
        <w:rPr>
          <w:rFonts w:ascii="Times New Roman" w:hAnsi="Times New Roman" w:cs="Times New Roman"/>
          <w:sz w:val="24"/>
          <w:szCs w:val="24"/>
          <w:lang w:val="en-IN"/>
        </w:rPr>
      </w:pPr>
    </w:p>
    <w:p w14:paraId="4A623CD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def </w:t>
      </w:r>
      <w:proofErr w:type="gramStart"/>
      <w:r w:rsidRPr="00060928">
        <w:rPr>
          <w:rFonts w:ascii="Times New Roman" w:hAnsi="Times New Roman" w:cs="Times New Roman"/>
          <w:sz w:val="24"/>
          <w:szCs w:val="24"/>
          <w:lang w:val="en-IN"/>
        </w:rPr>
        <w:t>main(</w:t>
      </w:r>
      <w:proofErr w:type="gramEnd"/>
      <w:r w:rsidRPr="00060928">
        <w:rPr>
          <w:rFonts w:ascii="Times New Roman" w:hAnsi="Times New Roman" w:cs="Times New Roman"/>
          <w:sz w:val="24"/>
          <w:szCs w:val="24"/>
          <w:lang w:val="en-IN"/>
        </w:rPr>
        <w:t>) -&gt; None:</w:t>
      </w:r>
    </w:p>
    <w:p w14:paraId="35C412D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init_</w:t>
      </w:r>
      <w:proofErr w:type="gramStart"/>
      <w:r w:rsidRPr="00060928">
        <w:rPr>
          <w:rFonts w:ascii="Times New Roman" w:hAnsi="Times New Roman" w:cs="Times New Roman"/>
          <w:sz w:val="24"/>
          <w:szCs w:val="24"/>
          <w:lang w:val="en-IN"/>
        </w:rPr>
        <w:t>session</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
    <w:p w14:paraId="3E129D30" w14:textId="77777777" w:rsidR="008747A4" w:rsidRPr="00060928" w:rsidRDefault="008747A4" w:rsidP="00060928">
      <w:pPr>
        <w:spacing w:after="0" w:line="360" w:lineRule="auto"/>
        <w:rPr>
          <w:rFonts w:ascii="Times New Roman" w:hAnsi="Times New Roman" w:cs="Times New Roman"/>
          <w:sz w:val="24"/>
          <w:szCs w:val="24"/>
          <w:lang w:val="en-IN"/>
        </w:rPr>
      </w:pPr>
    </w:p>
    <w:p w14:paraId="6B251C4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render_</w:t>
      </w:r>
      <w:proofErr w:type="gramStart"/>
      <w:r w:rsidRPr="00060928">
        <w:rPr>
          <w:rFonts w:ascii="Times New Roman" w:hAnsi="Times New Roman" w:cs="Times New Roman"/>
          <w:sz w:val="24"/>
          <w:szCs w:val="24"/>
          <w:lang w:val="en-IN"/>
        </w:rPr>
        <w:t>sidebar</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w:t>
      </w:r>
    </w:p>
    <w:p w14:paraId="09BB4BA1" w14:textId="77777777" w:rsidR="008747A4" w:rsidRPr="00060928" w:rsidRDefault="008747A4" w:rsidP="00060928">
      <w:pPr>
        <w:spacing w:after="0" w:line="360" w:lineRule="auto"/>
        <w:rPr>
          <w:rFonts w:ascii="Times New Roman" w:hAnsi="Times New Roman" w:cs="Times New Roman"/>
          <w:sz w:val="24"/>
          <w:szCs w:val="24"/>
          <w:lang w:val="en-IN"/>
        </w:rPr>
      </w:pPr>
    </w:p>
    <w:p w14:paraId="715125F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st.title</w:t>
      </w:r>
      <w:proofErr w:type="spellEnd"/>
      <w:proofErr w:type="gramEnd"/>
      <w:r w:rsidRPr="00060928">
        <w:rPr>
          <w:rFonts w:ascii="Times New Roman" w:hAnsi="Times New Roman" w:cs="Times New Roman"/>
          <w:sz w:val="24"/>
          <w:szCs w:val="24"/>
          <w:lang w:val="en-IN"/>
        </w:rPr>
        <w:t>("Ansira Book Shop")</w:t>
      </w:r>
    </w:p>
    <w:p w14:paraId="512B7E8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st.caption</w:t>
      </w:r>
      <w:proofErr w:type="spellEnd"/>
      <w:proofErr w:type="gramEnd"/>
      <w:r w:rsidRPr="00060928">
        <w:rPr>
          <w:rFonts w:ascii="Times New Roman" w:hAnsi="Times New Roman" w:cs="Times New Roman"/>
          <w:sz w:val="24"/>
          <w:szCs w:val="24"/>
          <w:lang w:val="en-IN"/>
        </w:rPr>
        <w:t>("FAQs · Browse · Order · Status · Cancel — powered by Ollama (Mistral)")</w:t>
      </w:r>
    </w:p>
    <w:p w14:paraId="0CA2DC0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gramStart"/>
      <w:r w:rsidRPr="00060928">
        <w:rPr>
          <w:rFonts w:ascii="Times New Roman" w:hAnsi="Times New Roman" w:cs="Times New Roman"/>
          <w:sz w:val="24"/>
          <w:szCs w:val="24"/>
          <w:lang w:val="en-IN"/>
        </w:rPr>
        <w:t>st.info(</w:t>
      </w:r>
      <w:proofErr w:type="gramEnd"/>
    </w:p>
    <w:p w14:paraId="5EE025E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"Try commands: **Show me book list**, **I want to buy 2 copies of Atomic Habits**, "</w:t>
      </w:r>
    </w:p>
    <w:p w14:paraId="581BDB1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"**Check my order 10002**, **Cancel my order 10002**"</w:t>
      </w:r>
    </w:p>
    <w:p w14:paraId="3FB049E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9103999" w14:textId="77777777" w:rsidR="008747A4" w:rsidRPr="00060928" w:rsidRDefault="008747A4" w:rsidP="00060928">
      <w:pPr>
        <w:spacing w:after="0" w:line="360" w:lineRule="auto"/>
        <w:rPr>
          <w:rFonts w:ascii="Times New Roman" w:hAnsi="Times New Roman" w:cs="Times New Roman"/>
          <w:sz w:val="24"/>
          <w:szCs w:val="24"/>
          <w:lang w:val="en-IN"/>
        </w:rPr>
      </w:pPr>
    </w:p>
    <w:p w14:paraId="2E7E872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Display messages</w:t>
      </w:r>
    </w:p>
    <w:p w14:paraId="47131A6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for </w:t>
      </w:r>
      <w:proofErr w:type="spellStart"/>
      <w:r w:rsidRPr="00060928">
        <w:rPr>
          <w:rFonts w:ascii="Times New Roman" w:hAnsi="Times New Roman" w:cs="Times New Roman"/>
          <w:sz w:val="24"/>
          <w:szCs w:val="24"/>
          <w:lang w:val="en-IN"/>
        </w:rPr>
        <w:t>msg</w:t>
      </w:r>
      <w:proofErr w:type="spellEnd"/>
      <w:r w:rsidRPr="00060928">
        <w:rPr>
          <w:rFonts w:ascii="Times New Roman" w:hAnsi="Times New Roman" w:cs="Times New Roman"/>
          <w:sz w:val="24"/>
          <w:szCs w:val="24"/>
          <w:lang w:val="en-IN"/>
        </w:rPr>
        <w:t xml:space="preserve"> in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spellEnd"/>
      <w:proofErr w:type="gramEnd"/>
      <w:r w:rsidRPr="00060928">
        <w:rPr>
          <w:rFonts w:ascii="Times New Roman" w:hAnsi="Times New Roman" w:cs="Times New Roman"/>
          <w:sz w:val="24"/>
          <w:szCs w:val="24"/>
          <w:lang w:val="en-IN"/>
        </w:rPr>
        <w:t>:</w:t>
      </w:r>
    </w:p>
    <w:p w14:paraId="42E9200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with </w:t>
      </w:r>
      <w:proofErr w:type="spellStart"/>
      <w:proofErr w:type="gramStart"/>
      <w:r w:rsidRPr="00060928">
        <w:rPr>
          <w:rFonts w:ascii="Times New Roman" w:hAnsi="Times New Roman" w:cs="Times New Roman"/>
          <w:sz w:val="24"/>
          <w:szCs w:val="24"/>
          <w:lang w:val="en-IN"/>
        </w:rPr>
        <w:t>st.chat</w:t>
      </w:r>
      <w:proofErr w:type="gramEnd"/>
      <w:r w:rsidRPr="00060928">
        <w:rPr>
          <w:rFonts w:ascii="Times New Roman" w:hAnsi="Times New Roman" w:cs="Times New Roman"/>
          <w:sz w:val="24"/>
          <w:szCs w:val="24"/>
          <w:lang w:val="en-IN"/>
        </w:rPr>
        <w:t>_message</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msg</w:t>
      </w:r>
      <w:proofErr w:type="spellEnd"/>
      <w:r w:rsidRPr="00060928">
        <w:rPr>
          <w:rFonts w:ascii="Times New Roman" w:hAnsi="Times New Roman" w:cs="Times New Roman"/>
          <w:sz w:val="24"/>
          <w:szCs w:val="24"/>
          <w:lang w:val="en-IN"/>
        </w:rPr>
        <w:t>["role"]):</w:t>
      </w:r>
    </w:p>
    <w:p w14:paraId="047ED6B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st.markdown</w:t>
      </w:r>
      <w:proofErr w:type="spellEnd"/>
      <w:proofErr w:type="gram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msg</w:t>
      </w:r>
      <w:proofErr w:type="spellEnd"/>
      <w:r w:rsidRPr="00060928">
        <w:rPr>
          <w:rFonts w:ascii="Times New Roman" w:hAnsi="Times New Roman" w:cs="Times New Roman"/>
          <w:sz w:val="24"/>
          <w:szCs w:val="24"/>
          <w:lang w:val="en-IN"/>
        </w:rPr>
        <w:t>["content"])</w:t>
      </w:r>
    </w:p>
    <w:p w14:paraId="10FFA4A4" w14:textId="77777777" w:rsidR="008747A4" w:rsidRPr="00060928" w:rsidRDefault="008747A4" w:rsidP="00060928">
      <w:pPr>
        <w:spacing w:after="0" w:line="360" w:lineRule="auto"/>
        <w:rPr>
          <w:rFonts w:ascii="Times New Roman" w:hAnsi="Times New Roman" w:cs="Times New Roman"/>
          <w:sz w:val="24"/>
          <w:szCs w:val="24"/>
          <w:lang w:val="en-IN"/>
        </w:rPr>
      </w:pPr>
    </w:p>
    <w:p w14:paraId="3A5BD49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 Input: append user, generate reply, log, rerun so the chat loop renders consistently</w:t>
      </w:r>
    </w:p>
    <w:p w14:paraId="6FF844E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if </w:t>
      </w:r>
      <w:proofErr w:type="gramStart"/>
      <w:r w:rsidRPr="00060928">
        <w:rPr>
          <w:rFonts w:ascii="Times New Roman" w:hAnsi="Times New Roman" w:cs="Times New Roman"/>
          <w:sz w:val="24"/>
          <w:szCs w:val="24"/>
          <w:lang w:val="en-IN"/>
        </w:rPr>
        <w:t>prompt :</w:t>
      </w:r>
      <w:proofErr w:type="gramEnd"/>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st.chat</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input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"Ask anything about our shop or books…"):</w:t>
      </w:r>
    </w:p>
    <w:p w14:paraId="22774E4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gram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append</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{"role": "user", "content": prompt})</w:t>
      </w:r>
    </w:p>
    <w:p w14:paraId="5602818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with </w:t>
      </w:r>
      <w:proofErr w:type="spellStart"/>
      <w:proofErr w:type="gramStart"/>
      <w:r w:rsidRPr="00060928">
        <w:rPr>
          <w:rFonts w:ascii="Times New Roman" w:hAnsi="Times New Roman" w:cs="Times New Roman"/>
          <w:sz w:val="24"/>
          <w:szCs w:val="24"/>
          <w:lang w:val="en-IN"/>
        </w:rPr>
        <w:t>st.spinner</w:t>
      </w:r>
      <w:proofErr w:type="spellEnd"/>
      <w:proofErr w:type="gramEnd"/>
      <w:r w:rsidRPr="00060928">
        <w:rPr>
          <w:rFonts w:ascii="Times New Roman" w:hAnsi="Times New Roman" w:cs="Times New Roman"/>
          <w:sz w:val="24"/>
          <w:szCs w:val="24"/>
          <w:lang w:val="en-IN"/>
        </w:rPr>
        <w:t>("Thinking…"):</w:t>
      </w:r>
    </w:p>
    <w:p w14:paraId="392F4D4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reply = </w:t>
      </w:r>
      <w:proofErr w:type="spellStart"/>
      <w:r w:rsidRPr="00060928">
        <w:rPr>
          <w:rFonts w:ascii="Times New Roman" w:hAnsi="Times New Roman" w:cs="Times New Roman"/>
          <w:sz w:val="24"/>
          <w:szCs w:val="24"/>
          <w:lang w:val="en-IN"/>
        </w:rPr>
        <w:t>process_</w:t>
      </w:r>
      <w:proofErr w:type="gramStart"/>
      <w:r w:rsidRPr="00060928">
        <w:rPr>
          <w:rFonts w:ascii="Times New Roman" w:hAnsi="Times New Roman" w:cs="Times New Roman"/>
          <w:sz w:val="24"/>
          <w:szCs w:val="24"/>
          <w:lang w:val="en-IN"/>
        </w:rPr>
        <w:t>message</w:t>
      </w:r>
      <w:proofErr w:type="spellEnd"/>
      <w:r w:rsidRPr="00060928">
        <w:rPr>
          <w:rFonts w:ascii="Times New Roman" w:hAnsi="Times New Roman" w:cs="Times New Roman"/>
          <w:sz w:val="24"/>
          <w:szCs w:val="24"/>
          <w:lang w:val="en-IN"/>
        </w:rPr>
        <w:t>(</w:t>
      </w:r>
      <w:proofErr w:type="gramEnd"/>
    </w:p>
    <w:p w14:paraId="66B3F8E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prompt,</w:t>
      </w:r>
    </w:p>
    <w:p w14:paraId="21608F8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conversation_history</w:t>
      </w:r>
      <w:proofErr w:type="spellEnd"/>
      <w:r w:rsidRPr="00060928">
        <w:rPr>
          <w:rFonts w:ascii="Times New Roman" w:hAnsi="Times New Roman" w:cs="Times New Roman"/>
          <w:sz w:val="24"/>
          <w:szCs w:val="24"/>
          <w:lang w:val="en-IN"/>
        </w:rPr>
        <w:t>=</w:t>
      </w:r>
      <w:proofErr w:type="spellStart"/>
      <w:r w:rsidRPr="00060928">
        <w:rPr>
          <w:rFonts w:ascii="Times New Roman" w:hAnsi="Times New Roman" w:cs="Times New Roman"/>
          <w:sz w:val="24"/>
          <w:szCs w:val="24"/>
          <w:lang w:val="en-IN"/>
        </w:rPr>
        <w:t>history_for_</w:t>
      </w:r>
      <w:proofErr w:type="gramStart"/>
      <w:r w:rsidRPr="00060928">
        <w:rPr>
          <w:rFonts w:ascii="Times New Roman" w:hAnsi="Times New Roman" w:cs="Times New Roman"/>
          <w:sz w:val="24"/>
          <w:szCs w:val="24"/>
          <w:lang w:val="en-IN"/>
        </w:rPr>
        <w:t>bot</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:-1],</w:t>
      </w:r>
    </w:p>
    <w:p w14:paraId="106F378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session_customer_name</w:t>
      </w:r>
      <w:proofErr w:type="spellEnd"/>
      <w:r w:rsidRPr="00060928">
        <w:rPr>
          <w:rFonts w:ascii="Times New Roman" w:hAnsi="Times New Roman" w:cs="Times New Roman"/>
          <w:sz w:val="24"/>
          <w:szCs w:val="24"/>
          <w:lang w:val="en-IN"/>
        </w:rPr>
        <w:t>=</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state.customer</w:t>
      </w:r>
      <w:proofErr w:type="gramEnd"/>
      <w:r w:rsidRPr="00060928">
        <w:rPr>
          <w:rFonts w:ascii="Times New Roman" w:hAnsi="Times New Roman" w:cs="Times New Roman"/>
          <w:sz w:val="24"/>
          <w:szCs w:val="24"/>
          <w:lang w:val="en-IN"/>
        </w:rPr>
        <w:t>_name</w:t>
      </w:r>
      <w:proofErr w:type="spellEnd"/>
      <w:r w:rsidRPr="00060928">
        <w:rPr>
          <w:rFonts w:ascii="Times New Roman" w:hAnsi="Times New Roman" w:cs="Times New Roman"/>
          <w:sz w:val="24"/>
          <w:szCs w:val="24"/>
          <w:lang w:val="en-IN"/>
        </w:rPr>
        <w:t xml:space="preserve"> or None,</w:t>
      </w:r>
    </w:p>
    <w:p w14:paraId="15B2688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860A9C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text = </w:t>
      </w:r>
      <w:proofErr w:type="spellStart"/>
      <w:r w:rsidRPr="00060928">
        <w:rPr>
          <w:rFonts w:ascii="Times New Roman" w:hAnsi="Times New Roman" w:cs="Times New Roman"/>
          <w:sz w:val="24"/>
          <w:szCs w:val="24"/>
          <w:lang w:val="en-IN"/>
        </w:rPr>
        <w:t>reply.text</w:t>
      </w:r>
      <w:proofErr w:type="spellEnd"/>
    </w:p>
    <w:p w14:paraId="2F5E33F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st.session</w:t>
      </w:r>
      <w:proofErr w:type="gramEnd"/>
      <w:r w:rsidRPr="00060928">
        <w:rPr>
          <w:rFonts w:ascii="Times New Roman" w:hAnsi="Times New Roman" w:cs="Times New Roman"/>
          <w:sz w:val="24"/>
          <w:szCs w:val="24"/>
          <w:lang w:val="en-IN"/>
        </w:rPr>
        <w:t>_</w:t>
      </w:r>
      <w:proofErr w:type="gramStart"/>
      <w:r w:rsidRPr="00060928">
        <w:rPr>
          <w:rFonts w:ascii="Times New Roman" w:hAnsi="Times New Roman" w:cs="Times New Roman"/>
          <w:sz w:val="24"/>
          <w:szCs w:val="24"/>
          <w:lang w:val="en-IN"/>
        </w:rPr>
        <w:t>state.messages</w:t>
      </w:r>
      <w:proofErr w:type="gramEnd"/>
      <w:r w:rsidRPr="00060928">
        <w:rPr>
          <w:rFonts w:ascii="Times New Roman" w:hAnsi="Times New Roman" w:cs="Times New Roman"/>
          <w:sz w:val="24"/>
          <w:szCs w:val="24"/>
          <w:lang w:val="en-IN"/>
        </w:rPr>
        <w:t>.</w:t>
      </w:r>
      <w:proofErr w:type="gramStart"/>
      <w:r w:rsidRPr="00060928">
        <w:rPr>
          <w:rFonts w:ascii="Times New Roman" w:hAnsi="Times New Roman" w:cs="Times New Roman"/>
          <w:sz w:val="24"/>
          <w:szCs w:val="24"/>
          <w:lang w:val="en-IN"/>
        </w:rPr>
        <w:t>append</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{"role": "assistant", "content": text})</w:t>
      </w:r>
    </w:p>
    <w:p w14:paraId="4BFCBAE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r w:rsidRPr="00060928">
        <w:rPr>
          <w:rFonts w:ascii="Times New Roman" w:hAnsi="Times New Roman" w:cs="Times New Roman"/>
          <w:sz w:val="24"/>
          <w:szCs w:val="24"/>
          <w:lang w:val="en-IN"/>
        </w:rPr>
        <w:t>log_mod.log_</w:t>
      </w:r>
      <w:proofErr w:type="gramStart"/>
      <w:r w:rsidRPr="00060928">
        <w:rPr>
          <w:rFonts w:ascii="Times New Roman" w:hAnsi="Times New Roman" w:cs="Times New Roman"/>
          <w:sz w:val="24"/>
          <w:szCs w:val="24"/>
          <w:lang w:val="en-IN"/>
        </w:rPr>
        <w:t>interaction</w:t>
      </w:r>
      <w:proofErr w:type="spellEnd"/>
      <w:r w:rsidRPr="00060928">
        <w:rPr>
          <w:rFonts w:ascii="Times New Roman" w:hAnsi="Times New Roman" w:cs="Times New Roman"/>
          <w:sz w:val="24"/>
          <w:szCs w:val="24"/>
          <w:lang w:val="en-IN"/>
        </w:rPr>
        <w:t>(</w:t>
      </w:r>
      <w:proofErr w:type="gramEnd"/>
      <w:r w:rsidRPr="00060928">
        <w:rPr>
          <w:rFonts w:ascii="Times New Roman" w:hAnsi="Times New Roman" w:cs="Times New Roman"/>
          <w:sz w:val="24"/>
          <w:szCs w:val="24"/>
          <w:lang w:val="en-IN"/>
        </w:rPr>
        <w:t>prompt, text)</w:t>
      </w:r>
    </w:p>
    <w:p w14:paraId="399A71B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spellStart"/>
      <w:proofErr w:type="gramStart"/>
      <w:r w:rsidRPr="00060928">
        <w:rPr>
          <w:rFonts w:ascii="Times New Roman" w:hAnsi="Times New Roman" w:cs="Times New Roman"/>
          <w:sz w:val="24"/>
          <w:szCs w:val="24"/>
          <w:lang w:val="en-IN"/>
        </w:rPr>
        <w:t>st.rerun</w:t>
      </w:r>
      <w:proofErr w:type="spellEnd"/>
      <w:proofErr w:type="gramEnd"/>
      <w:r w:rsidRPr="00060928">
        <w:rPr>
          <w:rFonts w:ascii="Times New Roman" w:hAnsi="Times New Roman" w:cs="Times New Roman"/>
          <w:sz w:val="24"/>
          <w:szCs w:val="24"/>
          <w:lang w:val="en-IN"/>
        </w:rPr>
        <w:t>()</w:t>
      </w:r>
    </w:p>
    <w:p w14:paraId="7509CF8C" w14:textId="77777777" w:rsidR="008747A4" w:rsidRPr="00060928" w:rsidRDefault="008747A4" w:rsidP="00060928">
      <w:pPr>
        <w:spacing w:after="0" w:line="360" w:lineRule="auto"/>
        <w:rPr>
          <w:rFonts w:ascii="Times New Roman" w:hAnsi="Times New Roman" w:cs="Times New Roman"/>
          <w:sz w:val="24"/>
          <w:szCs w:val="24"/>
          <w:lang w:val="en-IN"/>
        </w:rPr>
      </w:pPr>
    </w:p>
    <w:p w14:paraId="146C2C0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if __name__ == "__main__":</w:t>
      </w:r>
    </w:p>
    <w:p w14:paraId="14E250F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xml:space="preserve">    </w:t>
      </w:r>
      <w:proofErr w:type="gramStart"/>
      <w:r w:rsidRPr="00060928">
        <w:rPr>
          <w:rFonts w:ascii="Times New Roman" w:hAnsi="Times New Roman" w:cs="Times New Roman"/>
          <w:sz w:val="24"/>
          <w:szCs w:val="24"/>
          <w:lang w:val="en-IN"/>
        </w:rPr>
        <w:t>main(</w:t>
      </w:r>
      <w:proofErr w:type="gramEnd"/>
      <w:r w:rsidRPr="00060928">
        <w:rPr>
          <w:rFonts w:ascii="Times New Roman" w:hAnsi="Times New Roman" w:cs="Times New Roman"/>
          <w:sz w:val="24"/>
          <w:szCs w:val="24"/>
          <w:lang w:val="en-IN"/>
        </w:rPr>
        <w:t>)</w:t>
      </w:r>
    </w:p>
    <w:p w14:paraId="49495C63" w14:textId="77777777" w:rsidR="008747A4" w:rsidRPr="00060928" w:rsidRDefault="008747A4" w:rsidP="00060928">
      <w:pPr>
        <w:spacing w:after="0" w:line="360" w:lineRule="auto"/>
        <w:rPr>
          <w:rFonts w:ascii="Times New Roman" w:hAnsi="Times New Roman" w:cs="Times New Roman"/>
          <w:sz w:val="24"/>
          <w:szCs w:val="24"/>
          <w:lang w:val="en-IN"/>
        </w:rPr>
      </w:pPr>
    </w:p>
    <w:p w14:paraId="1E6A2C71" w14:textId="77777777" w:rsidR="008747A4" w:rsidRPr="00060928" w:rsidRDefault="008747A4" w:rsidP="00060928">
      <w:pPr>
        <w:spacing w:line="360" w:lineRule="auto"/>
        <w:rPr>
          <w:rFonts w:ascii="Times New Roman" w:hAnsi="Times New Roman" w:cs="Times New Roman"/>
          <w:sz w:val="24"/>
          <w:szCs w:val="24"/>
        </w:rPr>
      </w:pPr>
    </w:p>
    <w:p w14:paraId="6A37A2CC" w14:textId="77777777" w:rsidR="008747A4" w:rsidRPr="00060928" w:rsidRDefault="008747A4" w:rsidP="00060928">
      <w:pPr>
        <w:spacing w:line="360" w:lineRule="auto"/>
        <w:rPr>
          <w:rFonts w:ascii="Times New Roman" w:hAnsi="Times New Roman" w:cs="Times New Roman"/>
          <w:b/>
          <w:bCs/>
          <w:sz w:val="24"/>
          <w:szCs w:val="24"/>
        </w:rPr>
      </w:pPr>
      <w:r w:rsidRPr="00060928">
        <w:rPr>
          <w:rFonts w:ascii="Times New Roman" w:hAnsi="Times New Roman" w:cs="Times New Roman"/>
          <w:b/>
          <w:bCs/>
          <w:sz w:val="24"/>
          <w:szCs w:val="24"/>
        </w:rPr>
        <w:t>llm.py</w:t>
      </w:r>
    </w:p>
    <w:p w14:paraId="736D4B5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w:t>
      </w:r>
    </w:p>
    <w:p w14:paraId="42F043A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Ollama (Mistral) integration for context-aware generation.</w:t>
      </w:r>
    </w:p>
    <w:p w14:paraId="165FA7F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w:t>
      </w:r>
    </w:p>
    <w:p w14:paraId="6EBABFAF" w14:textId="77777777" w:rsidR="008747A4" w:rsidRPr="00060928" w:rsidRDefault="008747A4" w:rsidP="00060928">
      <w:pPr>
        <w:spacing w:after="0" w:line="360" w:lineRule="auto"/>
        <w:rPr>
          <w:rFonts w:ascii="Times New Roman" w:hAnsi="Times New Roman" w:cs="Times New Roman"/>
          <w:sz w:val="24"/>
          <w:szCs w:val="24"/>
        </w:rPr>
      </w:pPr>
    </w:p>
    <w:p w14:paraId="0D58957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from __future__ import annotations</w:t>
      </w:r>
    </w:p>
    <w:p w14:paraId="1A699CB7" w14:textId="77777777" w:rsidR="008747A4" w:rsidRPr="00060928" w:rsidRDefault="008747A4" w:rsidP="00060928">
      <w:pPr>
        <w:spacing w:after="0" w:line="360" w:lineRule="auto"/>
        <w:rPr>
          <w:rFonts w:ascii="Times New Roman" w:hAnsi="Times New Roman" w:cs="Times New Roman"/>
          <w:sz w:val="24"/>
          <w:szCs w:val="24"/>
        </w:rPr>
      </w:pPr>
    </w:p>
    <w:p w14:paraId="60ADE6B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import logging</w:t>
      </w:r>
    </w:p>
    <w:p w14:paraId="0A78798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import </w:t>
      </w:r>
      <w:proofErr w:type="spellStart"/>
      <w:r w:rsidRPr="00060928">
        <w:rPr>
          <w:rFonts w:ascii="Times New Roman" w:hAnsi="Times New Roman" w:cs="Times New Roman"/>
          <w:sz w:val="24"/>
          <w:szCs w:val="24"/>
        </w:rPr>
        <w:t>os</w:t>
      </w:r>
      <w:proofErr w:type="spellEnd"/>
    </w:p>
    <w:p w14:paraId="4ADA3C3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from typing import Any</w:t>
      </w:r>
    </w:p>
    <w:p w14:paraId="314477C6" w14:textId="77777777" w:rsidR="008747A4" w:rsidRPr="00060928" w:rsidRDefault="008747A4" w:rsidP="00060928">
      <w:pPr>
        <w:spacing w:after="0" w:line="360" w:lineRule="auto"/>
        <w:rPr>
          <w:rFonts w:ascii="Times New Roman" w:hAnsi="Times New Roman" w:cs="Times New Roman"/>
          <w:sz w:val="24"/>
          <w:szCs w:val="24"/>
        </w:rPr>
      </w:pPr>
    </w:p>
    <w:p w14:paraId="2AB3BB7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import requests</w:t>
      </w:r>
    </w:p>
    <w:p w14:paraId="4C2B006C" w14:textId="77777777" w:rsidR="008747A4" w:rsidRPr="00060928" w:rsidRDefault="008747A4" w:rsidP="00060928">
      <w:pPr>
        <w:spacing w:after="0" w:line="360" w:lineRule="auto"/>
        <w:rPr>
          <w:rFonts w:ascii="Times New Roman" w:hAnsi="Times New Roman" w:cs="Times New Roman"/>
          <w:sz w:val="24"/>
          <w:szCs w:val="24"/>
        </w:rPr>
      </w:pPr>
    </w:p>
    <w:p w14:paraId="28BBFA5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logger = </w:t>
      </w:r>
      <w:proofErr w:type="spellStart"/>
      <w:proofErr w:type="gramStart"/>
      <w:r w:rsidRPr="00060928">
        <w:rPr>
          <w:rFonts w:ascii="Times New Roman" w:hAnsi="Times New Roman" w:cs="Times New Roman"/>
          <w:sz w:val="24"/>
          <w:szCs w:val="24"/>
        </w:rPr>
        <w:t>logging.getLogger</w:t>
      </w:r>
      <w:proofErr w:type="spellEnd"/>
      <w:proofErr w:type="gramEnd"/>
      <w:r w:rsidRPr="00060928">
        <w:rPr>
          <w:rFonts w:ascii="Times New Roman" w:hAnsi="Times New Roman" w:cs="Times New Roman"/>
          <w:sz w:val="24"/>
          <w:szCs w:val="24"/>
        </w:rPr>
        <w:t>(__name__)</w:t>
      </w:r>
    </w:p>
    <w:p w14:paraId="4E7EA90D" w14:textId="77777777" w:rsidR="008747A4" w:rsidRPr="00060928" w:rsidRDefault="008747A4" w:rsidP="00060928">
      <w:pPr>
        <w:spacing w:after="0" w:line="360" w:lineRule="auto"/>
        <w:rPr>
          <w:rFonts w:ascii="Times New Roman" w:hAnsi="Times New Roman" w:cs="Times New Roman"/>
          <w:sz w:val="24"/>
          <w:szCs w:val="24"/>
        </w:rPr>
      </w:pPr>
    </w:p>
    <w:p w14:paraId="6C28375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DEFAULT_OLLAMA_HOST = </w:t>
      </w:r>
      <w:proofErr w:type="spellStart"/>
      <w:proofErr w:type="gram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"OLLAMA_HOST", "http://127.0.0.1:11434")</w:t>
      </w:r>
    </w:p>
    <w:p w14:paraId="5DDF8906"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DEFAULT_MODEL = </w:t>
      </w:r>
      <w:proofErr w:type="spellStart"/>
      <w:proofErr w:type="gram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"OLLAMA_MODEL", "mistral")</w:t>
      </w:r>
    </w:p>
    <w:p w14:paraId="6398A097" w14:textId="77777777" w:rsidR="008747A4" w:rsidRPr="00060928" w:rsidRDefault="008747A4" w:rsidP="00060928">
      <w:pPr>
        <w:spacing w:after="0" w:line="360" w:lineRule="auto"/>
        <w:rPr>
          <w:rFonts w:ascii="Times New Roman" w:hAnsi="Times New Roman" w:cs="Times New Roman"/>
          <w:sz w:val="24"/>
          <w:szCs w:val="24"/>
        </w:rPr>
      </w:pPr>
    </w:p>
    <w:p w14:paraId="7155B2E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Sampling controls for deterministic-</w:t>
      </w:r>
      <w:proofErr w:type="spellStart"/>
      <w:r w:rsidRPr="00060928">
        <w:rPr>
          <w:rFonts w:ascii="Times New Roman" w:hAnsi="Times New Roman" w:cs="Times New Roman"/>
          <w:sz w:val="24"/>
          <w:szCs w:val="24"/>
        </w:rPr>
        <w:t>ish</w:t>
      </w:r>
      <w:proofErr w:type="spellEnd"/>
      <w:r w:rsidRPr="00060928">
        <w:rPr>
          <w:rFonts w:ascii="Times New Roman" w:hAnsi="Times New Roman" w:cs="Times New Roman"/>
          <w:sz w:val="24"/>
          <w:szCs w:val="24"/>
        </w:rPr>
        <w:t xml:space="preserve"> outputs.</w:t>
      </w:r>
    </w:p>
    <w:p w14:paraId="7FBCE68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If you want consistent answers, prefer temperature=0 and a fixed seed.</w:t>
      </w:r>
    </w:p>
    <w:p w14:paraId="0CE6076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DEFAULT_TEMPERATURE = </w:t>
      </w:r>
      <w:proofErr w:type="gramStart"/>
      <w:r w:rsidRPr="00060928">
        <w:rPr>
          <w:rFonts w:ascii="Times New Roman" w:hAnsi="Times New Roman" w:cs="Times New Roman"/>
          <w:sz w:val="24"/>
          <w:szCs w:val="24"/>
        </w:rPr>
        <w:t>float(</w:t>
      </w:r>
      <w:proofErr w:type="spell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"OLLAMA_TEMPERATURE", "0.0"))</w:t>
      </w:r>
    </w:p>
    <w:p w14:paraId="6FB6628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DEFAULT_TOP_K = </w:t>
      </w:r>
      <w:proofErr w:type="gramStart"/>
      <w:r w:rsidRPr="00060928">
        <w:rPr>
          <w:rFonts w:ascii="Times New Roman" w:hAnsi="Times New Roman" w:cs="Times New Roman"/>
          <w:sz w:val="24"/>
          <w:szCs w:val="24"/>
        </w:rPr>
        <w:t>int(</w:t>
      </w:r>
      <w:proofErr w:type="spell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"OLLAMA_TOP_K", "1"))</w:t>
      </w:r>
    </w:p>
    <w:p w14:paraId="42EE3DF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DEFAULT_TOP_P = </w:t>
      </w:r>
      <w:proofErr w:type="gramStart"/>
      <w:r w:rsidRPr="00060928">
        <w:rPr>
          <w:rFonts w:ascii="Times New Roman" w:hAnsi="Times New Roman" w:cs="Times New Roman"/>
          <w:sz w:val="24"/>
          <w:szCs w:val="24"/>
        </w:rPr>
        <w:t>float(</w:t>
      </w:r>
      <w:proofErr w:type="spell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"OLLAMA_TOP_P", "1.0"))</w:t>
      </w:r>
    </w:p>
    <w:p w14:paraId="48CC08A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DEFAULT_SEED = </w:t>
      </w:r>
      <w:proofErr w:type="gramStart"/>
      <w:r w:rsidRPr="00060928">
        <w:rPr>
          <w:rFonts w:ascii="Times New Roman" w:hAnsi="Times New Roman" w:cs="Times New Roman"/>
          <w:sz w:val="24"/>
          <w:szCs w:val="24"/>
        </w:rPr>
        <w:t>int(</w:t>
      </w:r>
      <w:proofErr w:type="spellStart"/>
      <w:r w:rsidRPr="00060928">
        <w:rPr>
          <w:rFonts w:ascii="Times New Roman" w:hAnsi="Times New Roman" w:cs="Times New Roman"/>
          <w:sz w:val="24"/>
          <w:szCs w:val="24"/>
        </w:rPr>
        <w:t>os.environ.get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"OLLAMA_SEED", "42"))</w:t>
      </w:r>
    </w:p>
    <w:p w14:paraId="56755D17" w14:textId="77777777" w:rsidR="008747A4" w:rsidRPr="00060928" w:rsidRDefault="008747A4" w:rsidP="00060928">
      <w:pPr>
        <w:spacing w:after="0" w:line="360" w:lineRule="auto"/>
        <w:rPr>
          <w:rFonts w:ascii="Times New Roman" w:hAnsi="Times New Roman" w:cs="Times New Roman"/>
          <w:sz w:val="24"/>
          <w:szCs w:val="24"/>
        </w:rPr>
      </w:pPr>
    </w:p>
    <w:p w14:paraId="6F811471" w14:textId="77777777" w:rsidR="008747A4" w:rsidRPr="00060928" w:rsidRDefault="008747A4" w:rsidP="00060928">
      <w:pPr>
        <w:spacing w:after="0" w:line="360" w:lineRule="auto"/>
        <w:rPr>
          <w:rFonts w:ascii="Times New Roman" w:hAnsi="Times New Roman" w:cs="Times New Roman"/>
          <w:sz w:val="24"/>
          <w:szCs w:val="24"/>
        </w:rPr>
      </w:pPr>
    </w:p>
    <w:p w14:paraId="45FA322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 </w:t>
      </w:r>
      <w:proofErr w:type="spellStart"/>
      <w:r w:rsidRPr="00060928">
        <w:rPr>
          <w:rFonts w:ascii="Times New Roman" w:hAnsi="Times New Roman" w:cs="Times New Roman"/>
          <w:sz w:val="24"/>
          <w:szCs w:val="24"/>
        </w:rPr>
        <w:t>generate_</w:t>
      </w:r>
      <w:proofErr w:type="gramStart"/>
      <w:r w:rsidRPr="00060928">
        <w:rPr>
          <w:rFonts w:ascii="Times New Roman" w:hAnsi="Times New Roman" w:cs="Times New Roman"/>
          <w:sz w:val="24"/>
          <w:szCs w:val="24"/>
        </w:rPr>
        <w:t>response</w:t>
      </w:r>
      <w:proofErr w:type="spellEnd"/>
      <w:r w:rsidRPr="00060928">
        <w:rPr>
          <w:rFonts w:ascii="Times New Roman" w:hAnsi="Times New Roman" w:cs="Times New Roman"/>
          <w:sz w:val="24"/>
          <w:szCs w:val="24"/>
        </w:rPr>
        <w:t>(</w:t>
      </w:r>
      <w:proofErr w:type="gramEnd"/>
    </w:p>
    <w:p w14:paraId="2A61F83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prompt: str,</w:t>
      </w:r>
    </w:p>
    <w:p w14:paraId="0B7C938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context: str = "",</w:t>
      </w:r>
    </w:p>
    <w:p w14:paraId="453550D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str | None = None,</w:t>
      </w:r>
    </w:p>
    <w:p w14:paraId="296AAF3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temperature: float | None = None,</w:t>
      </w:r>
    </w:p>
    <w:p w14:paraId="7CD1389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r w:rsidRPr="00060928">
        <w:rPr>
          <w:rFonts w:ascii="Times New Roman" w:hAnsi="Times New Roman" w:cs="Times New Roman"/>
          <w:sz w:val="24"/>
          <w:szCs w:val="24"/>
        </w:rPr>
        <w:t>top_k</w:t>
      </w:r>
      <w:proofErr w:type="spellEnd"/>
      <w:r w:rsidRPr="00060928">
        <w:rPr>
          <w:rFonts w:ascii="Times New Roman" w:hAnsi="Times New Roman" w:cs="Times New Roman"/>
          <w:sz w:val="24"/>
          <w:szCs w:val="24"/>
        </w:rPr>
        <w:t>: int | None = None,</w:t>
      </w:r>
    </w:p>
    <w:p w14:paraId="01749748"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top_p</w:t>
      </w:r>
      <w:proofErr w:type="spellEnd"/>
      <w:r w:rsidRPr="00060928">
        <w:rPr>
          <w:rFonts w:ascii="Times New Roman" w:hAnsi="Times New Roman" w:cs="Times New Roman"/>
          <w:sz w:val="24"/>
          <w:szCs w:val="24"/>
        </w:rPr>
        <w:t>: float | None = None,</w:t>
      </w:r>
    </w:p>
    <w:p w14:paraId="70DC4F0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seed: int | None = None,</w:t>
      </w:r>
    </w:p>
    <w:p w14:paraId="4ED1211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-&gt; str:</w:t>
      </w:r>
    </w:p>
    <w:p w14:paraId="47EED79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0D218E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Call </w:t>
      </w:r>
      <w:proofErr w:type="spellStart"/>
      <w:r w:rsidRPr="00060928">
        <w:rPr>
          <w:rFonts w:ascii="Times New Roman" w:hAnsi="Times New Roman" w:cs="Times New Roman"/>
          <w:sz w:val="24"/>
          <w:szCs w:val="24"/>
        </w:rPr>
        <w:t>Ollama's</w:t>
      </w:r>
      <w:proofErr w:type="spellEnd"/>
      <w:r w:rsidRPr="00060928">
        <w:rPr>
          <w:rFonts w:ascii="Times New Roman" w:hAnsi="Times New Roman" w:cs="Times New Roman"/>
          <w:sz w:val="24"/>
          <w:szCs w:val="24"/>
        </w:rPr>
        <w:t xml:space="preserve"> chat/generate API with optional conversation and RAG context.</w:t>
      </w:r>
    </w:p>
    <w:p w14:paraId="0711DCE4" w14:textId="77777777" w:rsidR="008747A4" w:rsidRPr="00060928" w:rsidRDefault="008747A4" w:rsidP="00060928">
      <w:pPr>
        <w:spacing w:after="0" w:line="360" w:lineRule="auto"/>
        <w:rPr>
          <w:rFonts w:ascii="Times New Roman" w:hAnsi="Times New Roman" w:cs="Times New Roman"/>
          <w:sz w:val="24"/>
          <w:szCs w:val="24"/>
        </w:rPr>
      </w:pPr>
    </w:p>
    <w:p w14:paraId="5353C62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gramStart"/>
      <w:r w:rsidRPr="00060928">
        <w:rPr>
          <w:rFonts w:ascii="Times New Roman" w:hAnsi="Times New Roman" w:cs="Times New Roman"/>
          <w:sz w:val="24"/>
          <w:szCs w:val="24"/>
        </w:rPr>
        <w:t>:param</w:t>
      </w:r>
      <w:proofErr w:type="gramEnd"/>
      <w:r w:rsidRPr="00060928">
        <w:rPr>
          <w:rFonts w:ascii="Times New Roman" w:hAnsi="Times New Roman" w:cs="Times New Roman"/>
          <w:sz w:val="24"/>
          <w:szCs w:val="24"/>
        </w:rPr>
        <w:t xml:space="preserve"> prompt: User message (or task text).</w:t>
      </w:r>
    </w:p>
    <w:p w14:paraId="4FE6CB1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gramStart"/>
      <w:r w:rsidRPr="00060928">
        <w:rPr>
          <w:rFonts w:ascii="Times New Roman" w:hAnsi="Times New Roman" w:cs="Times New Roman"/>
          <w:sz w:val="24"/>
          <w:szCs w:val="24"/>
        </w:rPr>
        <w:t>:param</w:t>
      </w:r>
      <w:proofErr w:type="gramEnd"/>
      <w:r w:rsidRPr="00060928">
        <w:rPr>
          <w:rFonts w:ascii="Times New Roman" w:hAnsi="Times New Roman" w:cs="Times New Roman"/>
          <w:sz w:val="24"/>
          <w:szCs w:val="24"/>
        </w:rPr>
        <w:t xml:space="preserve"> context: System/context block (FAQ snippets, book list summary, history).</w:t>
      </w:r>
    </w:p>
    <w:p w14:paraId="640B3A2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DC1E3F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 model or DEFAULT_MODEL</w:t>
      </w:r>
    </w:p>
    <w:p w14:paraId="3253951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host = </w:t>
      </w:r>
      <w:proofErr w:type="spellStart"/>
      <w:r w:rsidRPr="00060928">
        <w:rPr>
          <w:rFonts w:ascii="Times New Roman" w:hAnsi="Times New Roman" w:cs="Times New Roman"/>
          <w:sz w:val="24"/>
          <w:szCs w:val="24"/>
        </w:rPr>
        <w:t>DEFAULT_OLLAMA_HOST.rstrip</w:t>
      </w:r>
      <w:proofErr w:type="spellEnd"/>
      <w:r w:rsidRPr="00060928">
        <w:rPr>
          <w:rFonts w:ascii="Times New Roman" w:hAnsi="Times New Roman" w:cs="Times New Roman"/>
          <w:sz w:val="24"/>
          <w:szCs w:val="24"/>
        </w:rPr>
        <w:t>("/")</w:t>
      </w:r>
    </w:p>
    <w:p w14:paraId="4B8B275C" w14:textId="77777777" w:rsidR="008747A4" w:rsidRPr="00060928" w:rsidRDefault="008747A4" w:rsidP="00060928">
      <w:pPr>
        <w:spacing w:after="0" w:line="360" w:lineRule="auto"/>
        <w:rPr>
          <w:rFonts w:ascii="Times New Roman" w:hAnsi="Times New Roman" w:cs="Times New Roman"/>
          <w:sz w:val="24"/>
          <w:szCs w:val="24"/>
        </w:rPr>
      </w:pPr>
    </w:p>
    <w:p w14:paraId="3471E15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system_parts</w:t>
      </w:r>
      <w:proofErr w:type="spellEnd"/>
      <w:r w:rsidRPr="00060928">
        <w:rPr>
          <w:rFonts w:ascii="Times New Roman" w:hAnsi="Times New Roman" w:cs="Times New Roman"/>
          <w:sz w:val="24"/>
          <w:szCs w:val="24"/>
        </w:rPr>
        <w:t>: list[str] = [</w:t>
      </w:r>
    </w:p>
    <w:p w14:paraId="0FDFB10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"You are Ansira, a helpful assistant for Ansira Book Shop.",</w:t>
      </w:r>
    </w:p>
    <w:p w14:paraId="1397709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"Be concise, friendly, and accurate. If context is provided, prefer it over guessing.",</w:t>
      </w:r>
    </w:p>
    <w:p w14:paraId="33C77E9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7512F7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if </w:t>
      </w:r>
      <w:proofErr w:type="spellStart"/>
      <w:proofErr w:type="gramStart"/>
      <w:r w:rsidRPr="00060928">
        <w:rPr>
          <w:rFonts w:ascii="Times New Roman" w:hAnsi="Times New Roman" w:cs="Times New Roman"/>
          <w:sz w:val="24"/>
          <w:szCs w:val="24"/>
        </w:rPr>
        <w:t>context.strip</w:t>
      </w:r>
      <w:proofErr w:type="spellEnd"/>
      <w:proofErr w:type="gramEnd"/>
      <w:r w:rsidRPr="00060928">
        <w:rPr>
          <w:rFonts w:ascii="Times New Roman" w:hAnsi="Times New Roman" w:cs="Times New Roman"/>
          <w:sz w:val="24"/>
          <w:szCs w:val="24"/>
        </w:rPr>
        <w:t>():</w:t>
      </w:r>
    </w:p>
    <w:p w14:paraId="5097C22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system_</w:t>
      </w:r>
      <w:proofErr w:type="gramStart"/>
      <w:r w:rsidRPr="00060928">
        <w:rPr>
          <w:rFonts w:ascii="Times New Roman" w:hAnsi="Times New Roman" w:cs="Times New Roman"/>
          <w:sz w:val="24"/>
          <w:szCs w:val="24"/>
        </w:rPr>
        <w:t>parts.append</w:t>
      </w:r>
      <w:proofErr w:type="spellEnd"/>
      <w:proofErr w:type="gramEnd"/>
      <w:r w:rsidRPr="00060928">
        <w:rPr>
          <w:rFonts w:ascii="Times New Roman" w:hAnsi="Times New Roman" w:cs="Times New Roman"/>
          <w:sz w:val="24"/>
          <w:szCs w:val="24"/>
        </w:rPr>
        <w:t xml:space="preserve">("Context:\n" + </w:t>
      </w:r>
      <w:proofErr w:type="spellStart"/>
      <w:proofErr w:type="gramStart"/>
      <w:r w:rsidRPr="00060928">
        <w:rPr>
          <w:rFonts w:ascii="Times New Roman" w:hAnsi="Times New Roman" w:cs="Times New Roman"/>
          <w:sz w:val="24"/>
          <w:szCs w:val="24"/>
        </w:rPr>
        <w:t>context.strip</w:t>
      </w:r>
      <w:proofErr w:type="spellEnd"/>
      <w:proofErr w:type="gramEnd"/>
      <w:r w:rsidRPr="00060928">
        <w:rPr>
          <w:rFonts w:ascii="Times New Roman" w:hAnsi="Times New Roman" w:cs="Times New Roman"/>
          <w:sz w:val="24"/>
          <w:szCs w:val="24"/>
        </w:rPr>
        <w:t>())</w:t>
      </w:r>
    </w:p>
    <w:p w14:paraId="6901042C" w14:textId="77777777" w:rsidR="008747A4" w:rsidRPr="00060928" w:rsidRDefault="008747A4" w:rsidP="00060928">
      <w:pPr>
        <w:spacing w:after="0" w:line="360" w:lineRule="auto"/>
        <w:rPr>
          <w:rFonts w:ascii="Times New Roman" w:hAnsi="Times New Roman" w:cs="Times New Roman"/>
          <w:sz w:val="24"/>
          <w:szCs w:val="24"/>
        </w:rPr>
      </w:pPr>
    </w:p>
    <w:p w14:paraId="670A054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full_prompt</w:t>
      </w:r>
      <w:proofErr w:type="spellEnd"/>
      <w:r w:rsidRPr="00060928">
        <w:rPr>
          <w:rFonts w:ascii="Times New Roman" w:hAnsi="Times New Roman" w:cs="Times New Roman"/>
          <w:sz w:val="24"/>
          <w:szCs w:val="24"/>
        </w:rPr>
        <w:t xml:space="preserve"> = "\n\</w:t>
      </w:r>
      <w:proofErr w:type="spellStart"/>
      <w:r w:rsidRPr="00060928">
        <w:rPr>
          <w:rFonts w:ascii="Times New Roman" w:hAnsi="Times New Roman" w:cs="Times New Roman"/>
          <w:sz w:val="24"/>
          <w:szCs w:val="24"/>
        </w:rPr>
        <w:t>n</w:t>
      </w:r>
      <w:proofErr w:type="gramStart"/>
      <w:r w:rsidRPr="00060928">
        <w:rPr>
          <w:rFonts w:ascii="Times New Roman" w:hAnsi="Times New Roman" w:cs="Times New Roman"/>
          <w:sz w:val="24"/>
          <w:szCs w:val="24"/>
        </w:rPr>
        <w:t>".join</w:t>
      </w:r>
      <w:proofErr w:type="spellEnd"/>
      <w:proofErr w:type="gramEnd"/>
      <w:r w:rsidRPr="00060928">
        <w:rPr>
          <w:rFonts w:ascii="Times New Roman" w:hAnsi="Times New Roman" w:cs="Times New Roman"/>
          <w:sz w:val="24"/>
          <w:szCs w:val="24"/>
        </w:rPr>
        <w:t>(</w:t>
      </w:r>
      <w:proofErr w:type="spellStart"/>
      <w:r w:rsidRPr="00060928">
        <w:rPr>
          <w:rFonts w:ascii="Times New Roman" w:hAnsi="Times New Roman" w:cs="Times New Roman"/>
          <w:sz w:val="24"/>
          <w:szCs w:val="24"/>
        </w:rPr>
        <w:t>system_parts</w:t>
      </w:r>
      <w:proofErr w:type="spellEnd"/>
      <w:r w:rsidRPr="00060928">
        <w:rPr>
          <w:rFonts w:ascii="Times New Roman" w:hAnsi="Times New Roman" w:cs="Times New Roman"/>
          <w:sz w:val="24"/>
          <w:szCs w:val="24"/>
        </w:rPr>
        <w:t>) + "</w:t>
      </w:r>
      <w:proofErr w:type="gramStart"/>
      <w:r w:rsidRPr="00060928">
        <w:rPr>
          <w:rFonts w:ascii="Times New Roman" w:hAnsi="Times New Roman" w:cs="Times New Roman"/>
          <w:sz w:val="24"/>
          <w:szCs w:val="24"/>
        </w:rPr>
        <w:t>\n\</w:t>
      </w:r>
      <w:proofErr w:type="spellStart"/>
      <w:r w:rsidRPr="00060928">
        <w:rPr>
          <w:rFonts w:ascii="Times New Roman" w:hAnsi="Times New Roman" w:cs="Times New Roman"/>
          <w:sz w:val="24"/>
          <w:szCs w:val="24"/>
        </w:rPr>
        <w:t>nUser</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 xml:space="preserve">n" + </w:t>
      </w:r>
      <w:proofErr w:type="spellStart"/>
      <w:proofErr w:type="gramStart"/>
      <w:r w:rsidRPr="00060928">
        <w:rPr>
          <w:rFonts w:ascii="Times New Roman" w:hAnsi="Times New Roman" w:cs="Times New Roman"/>
          <w:sz w:val="24"/>
          <w:szCs w:val="24"/>
        </w:rPr>
        <w:t>prompt.strip</w:t>
      </w:r>
      <w:proofErr w:type="spellEnd"/>
      <w:proofErr w:type="gramEnd"/>
      <w:r w:rsidRPr="00060928">
        <w:rPr>
          <w:rFonts w:ascii="Times New Roman" w:hAnsi="Times New Roman" w:cs="Times New Roman"/>
          <w:sz w:val="24"/>
          <w:szCs w:val="24"/>
        </w:rPr>
        <w:t>()</w:t>
      </w:r>
    </w:p>
    <w:p w14:paraId="0679EB03" w14:textId="77777777" w:rsidR="008747A4" w:rsidRPr="00060928" w:rsidRDefault="008747A4" w:rsidP="00060928">
      <w:pPr>
        <w:spacing w:after="0" w:line="360" w:lineRule="auto"/>
        <w:rPr>
          <w:rFonts w:ascii="Times New Roman" w:hAnsi="Times New Roman" w:cs="Times New Roman"/>
          <w:sz w:val="24"/>
          <w:szCs w:val="24"/>
        </w:rPr>
      </w:pPr>
    </w:p>
    <w:p w14:paraId="0E3980A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url</w:t>
      </w:r>
      <w:proofErr w:type="spellEnd"/>
      <w:r w:rsidRPr="00060928">
        <w:rPr>
          <w:rFonts w:ascii="Times New Roman" w:hAnsi="Times New Roman" w:cs="Times New Roman"/>
          <w:sz w:val="24"/>
          <w:szCs w:val="24"/>
        </w:rPr>
        <w:t xml:space="preserve"> = f"{host}/</w:t>
      </w:r>
      <w:proofErr w:type="spellStart"/>
      <w:r w:rsidRPr="00060928">
        <w:rPr>
          <w:rFonts w:ascii="Times New Roman" w:hAnsi="Times New Roman" w:cs="Times New Roman"/>
          <w:sz w:val="24"/>
          <w:szCs w:val="24"/>
        </w:rPr>
        <w:t>api</w:t>
      </w:r>
      <w:proofErr w:type="spellEnd"/>
      <w:r w:rsidRPr="00060928">
        <w:rPr>
          <w:rFonts w:ascii="Times New Roman" w:hAnsi="Times New Roman" w:cs="Times New Roman"/>
          <w:sz w:val="24"/>
          <w:szCs w:val="24"/>
        </w:rPr>
        <w:t>/generate"</w:t>
      </w:r>
    </w:p>
    <w:p w14:paraId="4F0825E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 Pull sampling parameters from env if not provided by caller.</w:t>
      </w:r>
    </w:p>
    <w:p w14:paraId="06A22BF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temperature = DEFAULT_TEMPERATURE if temperature is None else temperature</w:t>
      </w:r>
    </w:p>
    <w:p w14:paraId="167C720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top_k</w:t>
      </w:r>
      <w:proofErr w:type="spellEnd"/>
      <w:r w:rsidRPr="00060928">
        <w:rPr>
          <w:rFonts w:ascii="Times New Roman" w:hAnsi="Times New Roman" w:cs="Times New Roman"/>
          <w:sz w:val="24"/>
          <w:szCs w:val="24"/>
        </w:rPr>
        <w:t xml:space="preserve"> = DEFAULT_TOP_K if </w:t>
      </w:r>
      <w:proofErr w:type="spellStart"/>
      <w:r w:rsidRPr="00060928">
        <w:rPr>
          <w:rFonts w:ascii="Times New Roman" w:hAnsi="Times New Roman" w:cs="Times New Roman"/>
          <w:sz w:val="24"/>
          <w:szCs w:val="24"/>
        </w:rPr>
        <w:t>top_k</w:t>
      </w:r>
      <w:proofErr w:type="spellEnd"/>
      <w:r w:rsidRPr="00060928">
        <w:rPr>
          <w:rFonts w:ascii="Times New Roman" w:hAnsi="Times New Roman" w:cs="Times New Roman"/>
          <w:sz w:val="24"/>
          <w:szCs w:val="24"/>
        </w:rPr>
        <w:t xml:space="preserve"> is None else </w:t>
      </w:r>
      <w:proofErr w:type="spellStart"/>
      <w:r w:rsidRPr="00060928">
        <w:rPr>
          <w:rFonts w:ascii="Times New Roman" w:hAnsi="Times New Roman" w:cs="Times New Roman"/>
          <w:sz w:val="24"/>
          <w:szCs w:val="24"/>
        </w:rPr>
        <w:t>top_k</w:t>
      </w:r>
      <w:proofErr w:type="spellEnd"/>
    </w:p>
    <w:p w14:paraId="3F302AB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top_p</w:t>
      </w:r>
      <w:proofErr w:type="spellEnd"/>
      <w:r w:rsidRPr="00060928">
        <w:rPr>
          <w:rFonts w:ascii="Times New Roman" w:hAnsi="Times New Roman" w:cs="Times New Roman"/>
          <w:sz w:val="24"/>
          <w:szCs w:val="24"/>
        </w:rPr>
        <w:t xml:space="preserve"> = DEFAULT_TOP_P if </w:t>
      </w:r>
      <w:proofErr w:type="spellStart"/>
      <w:r w:rsidRPr="00060928">
        <w:rPr>
          <w:rFonts w:ascii="Times New Roman" w:hAnsi="Times New Roman" w:cs="Times New Roman"/>
          <w:sz w:val="24"/>
          <w:szCs w:val="24"/>
        </w:rPr>
        <w:t>top_p</w:t>
      </w:r>
      <w:proofErr w:type="spellEnd"/>
      <w:r w:rsidRPr="00060928">
        <w:rPr>
          <w:rFonts w:ascii="Times New Roman" w:hAnsi="Times New Roman" w:cs="Times New Roman"/>
          <w:sz w:val="24"/>
          <w:szCs w:val="24"/>
        </w:rPr>
        <w:t xml:space="preserve"> is None else </w:t>
      </w:r>
      <w:proofErr w:type="spellStart"/>
      <w:r w:rsidRPr="00060928">
        <w:rPr>
          <w:rFonts w:ascii="Times New Roman" w:hAnsi="Times New Roman" w:cs="Times New Roman"/>
          <w:sz w:val="24"/>
          <w:szCs w:val="24"/>
        </w:rPr>
        <w:t>top_p</w:t>
      </w:r>
      <w:proofErr w:type="spellEnd"/>
    </w:p>
    <w:p w14:paraId="35E3D86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seed = DEFAULT_SEED if seed is None else seed</w:t>
      </w:r>
    </w:p>
    <w:p w14:paraId="00F25937" w14:textId="77777777" w:rsidR="008747A4" w:rsidRPr="00060928" w:rsidRDefault="008747A4" w:rsidP="00060928">
      <w:pPr>
        <w:spacing w:after="0" w:line="360" w:lineRule="auto"/>
        <w:rPr>
          <w:rFonts w:ascii="Times New Roman" w:hAnsi="Times New Roman" w:cs="Times New Roman"/>
          <w:sz w:val="24"/>
          <w:szCs w:val="24"/>
        </w:rPr>
      </w:pPr>
    </w:p>
    <w:p w14:paraId="6C554C6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payload: </w:t>
      </w:r>
      <w:proofErr w:type="spellStart"/>
      <w:proofErr w:type="gramStart"/>
      <w:r w:rsidRPr="00060928">
        <w:rPr>
          <w:rFonts w:ascii="Times New Roman" w:hAnsi="Times New Roman" w:cs="Times New Roman"/>
          <w:sz w:val="24"/>
          <w:szCs w:val="24"/>
        </w:rPr>
        <w:t>dict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str, Any] = {</w:t>
      </w:r>
    </w:p>
    <w:p w14:paraId="1F5FDDF6"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model,</w:t>
      </w:r>
    </w:p>
    <w:p w14:paraId="3BD2F8B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"prompt": </w:t>
      </w:r>
      <w:proofErr w:type="spellStart"/>
      <w:r w:rsidRPr="00060928">
        <w:rPr>
          <w:rFonts w:ascii="Times New Roman" w:hAnsi="Times New Roman" w:cs="Times New Roman"/>
          <w:sz w:val="24"/>
          <w:szCs w:val="24"/>
        </w:rPr>
        <w:t>full_prompt</w:t>
      </w:r>
      <w:proofErr w:type="spellEnd"/>
      <w:r w:rsidRPr="00060928">
        <w:rPr>
          <w:rFonts w:ascii="Times New Roman" w:hAnsi="Times New Roman" w:cs="Times New Roman"/>
          <w:sz w:val="24"/>
          <w:szCs w:val="24"/>
        </w:rPr>
        <w:t>,</w:t>
      </w:r>
    </w:p>
    <w:p w14:paraId="279C4FD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"stream": False,</w:t>
      </w:r>
    </w:p>
    <w:p w14:paraId="32B07A6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"options": {</w:t>
      </w:r>
    </w:p>
    <w:p w14:paraId="3755505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"temperature": temperature,</w:t>
      </w:r>
    </w:p>
    <w:p w14:paraId="5EF8AC1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top</w:t>
      </w:r>
      <w:proofErr w:type="gramEnd"/>
      <w:r w:rsidRPr="00060928">
        <w:rPr>
          <w:rFonts w:ascii="Times New Roman" w:hAnsi="Times New Roman" w:cs="Times New Roman"/>
          <w:sz w:val="24"/>
          <w:szCs w:val="24"/>
        </w:rPr>
        <w:t>_k</w:t>
      </w:r>
      <w:proofErr w:type="spell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top_k</w:t>
      </w:r>
      <w:proofErr w:type="spellEnd"/>
      <w:r w:rsidRPr="00060928">
        <w:rPr>
          <w:rFonts w:ascii="Times New Roman" w:hAnsi="Times New Roman" w:cs="Times New Roman"/>
          <w:sz w:val="24"/>
          <w:szCs w:val="24"/>
        </w:rPr>
        <w:t>,</w:t>
      </w:r>
    </w:p>
    <w:p w14:paraId="04EDEF6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top</w:t>
      </w:r>
      <w:proofErr w:type="gramEnd"/>
      <w:r w:rsidRPr="00060928">
        <w:rPr>
          <w:rFonts w:ascii="Times New Roman" w:hAnsi="Times New Roman" w:cs="Times New Roman"/>
          <w:sz w:val="24"/>
          <w:szCs w:val="24"/>
        </w:rPr>
        <w:t>_p</w:t>
      </w:r>
      <w:proofErr w:type="spell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top_p</w:t>
      </w:r>
      <w:proofErr w:type="spellEnd"/>
      <w:r w:rsidRPr="00060928">
        <w:rPr>
          <w:rFonts w:ascii="Times New Roman" w:hAnsi="Times New Roman" w:cs="Times New Roman"/>
          <w:sz w:val="24"/>
          <w:szCs w:val="24"/>
        </w:rPr>
        <w:t>,</w:t>
      </w:r>
    </w:p>
    <w:p w14:paraId="37070DF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"seed": seed,</w:t>
      </w:r>
    </w:p>
    <w:p w14:paraId="24B0007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F0DD9F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1700704" w14:textId="77777777" w:rsidR="008747A4" w:rsidRPr="00060928" w:rsidRDefault="008747A4" w:rsidP="00060928">
      <w:pPr>
        <w:spacing w:after="0" w:line="360" w:lineRule="auto"/>
        <w:rPr>
          <w:rFonts w:ascii="Times New Roman" w:hAnsi="Times New Roman" w:cs="Times New Roman"/>
          <w:sz w:val="24"/>
          <w:szCs w:val="24"/>
        </w:rPr>
      </w:pPr>
    </w:p>
    <w:p w14:paraId="61C9EAF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try:</w:t>
      </w:r>
    </w:p>
    <w:p w14:paraId="1A47B64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 = </w:t>
      </w:r>
      <w:proofErr w:type="spellStart"/>
      <w:proofErr w:type="gramStart"/>
      <w:r w:rsidRPr="00060928">
        <w:rPr>
          <w:rFonts w:ascii="Times New Roman" w:hAnsi="Times New Roman" w:cs="Times New Roman"/>
          <w:sz w:val="24"/>
          <w:szCs w:val="24"/>
        </w:rPr>
        <w:t>requests.post</w:t>
      </w:r>
      <w:proofErr w:type="spellEnd"/>
      <w:r w:rsidRPr="00060928">
        <w:rPr>
          <w:rFonts w:ascii="Times New Roman" w:hAnsi="Times New Roman" w:cs="Times New Roman"/>
          <w:sz w:val="24"/>
          <w:szCs w:val="24"/>
        </w:rPr>
        <w:t>(</w:t>
      </w:r>
      <w:proofErr w:type="spellStart"/>
      <w:proofErr w:type="gramEnd"/>
      <w:r w:rsidRPr="00060928">
        <w:rPr>
          <w:rFonts w:ascii="Times New Roman" w:hAnsi="Times New Roman" w:cs="Times New Roman"/>
          <w:sz w:val="24"/>
          <w:szCs w:val="24"/>
        </w:rPr>
        <w:t>url</w:t>
      </w:r>
      <w:proofErr w:type="spell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json</w:t>
      </w:r>
      <w:proofErr w:type="spellEnd"/>
      <w:r w:rsidRPr="00060928">
        <w:rPr>
          <w:rFonts w:ascii="Times New Roman" w:hAnsi="Times New Roman" w:cs="Times New Roman"/>
          <w:sz w:val="24"/>
          <w:szCs w:val="24"/>
        </w:rPr>
        <w:t>=payload, timeout=120)</w:t>
      </w:r>
    </w:p>
    <w:p w14:paraId="4C28DCF8"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r.raise</w:t>
      </w:r>
      <w:proofErr w:type="gramEnd"/>
      <w:r w:rsidRPr="00060928">
        <w:rPr>
          <w:rFonts w:ascii="Times New Roman" w:hAnsi="Times New Roman" w:cs="Times New Roman"/>
          <w:sz w:val="24"/>
          <w:szCs w:val="24"/>
        </w:rPr>
        <w:t>_for_</w:t>
      </w:r>
      <w:proofErr w:type="gramStart"/>
      <w:r w:rsidRPr="00060928">
        <w:rPr>
          <w:rFonts w:ascii="Times New Roman" w:hAnsi="Times New Roman" w:cs="Times New Roman"/>
          <w:sz w:val="24"/>
          <w:szCs w:val="24"/>
        </w:rPr>
        <w:t>status</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w:t>
      </w:r>
    </w:p>
    <w:p w14:paraId="56B1F6C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data = </w:t>
      </w:r>
      <w:proofErr w:type="spellStart"/>
      <w:proofErr w:type="gramStart"/>
      <w:r w:rsidRPr="00060928">
        <w:rPr>
          <w:rFonts w:ascii="Times New Roman" w:hAnsi="Times New Roman" w:cs="Times New Roman"/>
          <w:sz w:val="24"/>
          <w:szCs w:val="24"/>
        </w:rPr>
        <w:t>r.json</w:t>
      </w:r>
      <w:proofErr w:type="spellEnd"/>
      <w:proofErr w:type="gramEnd"/>
      <w:r w:rsidRPr="00060928">
        <w:rPr>
          <w:rFonts w:ascii="Times New Roman" w:hAnsi="Times New Roman" w:cs="Times New Roman"/>
          <w:sz w:val="24"/>
          <w:szCs w:val="24"/>
        </w:rPr>
        <w:t>()</w:t>
      </w:r>
    </w:p>
    <w:p w14:paraId="045409B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text = </w:t>
      </w:r>
      <w:proofErr w:type="spellStart"/>
      <w:proofErr w:type="gramStart"/>
      <w:r w:rsidRPr="00060928">
        <w:rPr>
          <w:rFonts w:ascii="Times New Roman" w:hAnsi="Times New Roman" w:cs="Times New Roman"/>
          <w:sz w:val="24"/>
          <w:szCs w:val="24"/>
        </w:rPr>
        <w:t>data.get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"response", ""</w:t>
      </w:r>
      <w:proofErr w:type="gramStart"/>
      <w:r w:rsidRPr="00060928">
        <w:rPr>
          <w:rFonts w:ascii="Times New Roman" w:hAnsi="Times New Roman" w:cs="Times New Roman"/>
          <w:sz w:val="24"/>
          <w:szCs w:val="24"/>
        </w:rPr>
        <w:t>).strip</w:t>
      </w:r>
      <w:proofErr w:type="gramEnd"/>
      <w:r w:rsidRPr="00060928">
        <w:rPr>
          <w:rFonts w:ascii="Times New Roman" w:hAnsi="Times New Roman" w:cs="Times New Roman"/>
          <w:sz w:val="24"/>
          <w:szCs w:val="24"/>
        </w:rPr>
        <w:t>()</w:t>
      </w:r>
    </w:p>
    <w:p w14:paraId="2706069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if not text:</w:t>
      </w:r>
    </w:p>
    <w:p w14:paraId="2D3725B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w:t>
      </w:r>
    </w:p>
    <w:p w14:paraId="37AEE866"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"I could not get a response from the language model. "</w:t>
      </w:r>
    </w:p>
    <w:p w14:paraId="4C1661C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"Please ensure Ollama is running and the model is pulled: `</w:t>
      </w:r>
      <w:proofErr w:type="spellStart"/>
      <w:r w:rsidRPr="00060928">
        <w:rPr>
          <w:rFonts w:ascii="Times New Roman" w:hAnsi="Times New Roman" w:cs="Times New Roman"/>
          <w:sz w:val="24"/>
          <w:szCs w:val="24"/>
        </w:rPr>
        <w:t>ollama</w:t>
      </w:r>
      <w:proofErr w:type="spellEnd"/>
      <w:r w:rsidRPr="00060928">
        <w:rPr>
          <w:rFonts w:ascii="Times New Roman" w:hAnsi="Times New Roman" w:cs="Times New Roman"/>
          <w:sz w:val="24"/>
          <w:szCs w:val="24"/>
        </w:rPr>
        <w:t xml:space="preserve"> pull mistral`."</w:t>
      </w:r>
    </w:p>
    <w:p w14:paraId="11B0F4A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CA6150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text</w:t>
      </w:r>
    </w:p>
    <w:p w14:paraId="1A81015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except </w:t>
      </w:r>
      <w:proofErr w:type="spellStart"/>
      <w:proofErr w:type="gramStart"/>
      <w:r w:rsidRPr="00060928">
        <w:rPr>
          <w:rFonts w:ascii="Times New Roman" w:hAnsi="Times New Roman" w:cs="Times New Roman"/>
          <w:sz w:val="24"/>
          <w:szCs w:val="24"/>
        </w:rPr>
        <w:t>requests.exceptions</w:t>
      </w:r>
      <w:proofErr w:type="gramEnd"/>
      <w:r w:rsidRPr="00060928">
        <w:rPr>
          <w:rFonts w:ascii="Times New Roman" w:hAnsi="Times New Roman" w:cs="Times New Roman"/>
          <w:sz w:val="24"/>
          <w:szCs w:val="24"/>
        </w:rPr>
        <w:t>.ConnectionError</w:t>
      </w:r>
      <w:proofErr w:type="spellEnd"/>
      <w:r w:rsidRPr="00060928">
        <w:rPr>
          <w:rFonts w:ascii="Times New Roman" w:hAnsi="Times New Roman" w:cs="Times New Roman"/>
          <w:sz w:val="24"/>
          <w:szCs w:val="24"/>
        </w:rPr>
        <w:t>:</w:t>
      </w:r>
    </w:p>
    <w:p w14:paraId="621D13A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logger.exception</w:t>
      </w:r>
      <w:proofErr w:type="spellEnd"/>
      <w:proofErr w:type="gramEnd"/>
      <w:r w:rsidRPr="00060928">
        <w:rPr>
          <w:rFonts w:ascii="Times New Roman" w:hAnsi="Times New Roman" w:cs="Times New Roman"/>
          <w:sz w:val="24"/>
          <w:szCs w:val="24"/>
        </w:rPr>
        <w:t>("Ollama connection failed")</w:t>
      </w:r>
    </w:p>
    <w:p w14:paraId="1087346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w:t>
      </w:r>
    </w:p>
    <w:p w14:paraId="2DF2F5C4"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"Cannot reach Ollama. Start the Ollama app and ensure the Mistral model is available "</w:t>
      </w:r>
    </w:p>
    <w:p w14:paraId="5CCB349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ollama</w:t>
      </w:r>
      <w:proofErr w:type="spellEnd"/>
      <w:r w:rsidRPr="00060928">
        <w:rPr>
          <w:rFonts w:ascii="Times New Roman" w:hAnsi="Times New Roman" w:cs="Times New Roman"/>
          <w:sz w:val="24"/>
          <w:szCs w:val="24"/>
        </w:rPr>
        <w:t xml:space="preserve"> pull mistral`), then try again."</w:t>
      </w:r>
    </w:p>
    <w:p w14:paraId="7AACB31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E600C7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except </w:t>
      </w:r>
      <w:proofErr w:type="spellStart"/>
      <w:proofErr w:type="gramStart"/>
      <w:r w:rsidRPr="00060928">
        <w:rPr>
          <w:rFonts w:ascii="Times New Roman" w:hAnsi="Times New Roman" w:cs="Times New Roman"/>
          <w:sz w:val="24"/>
          <w:szCs w:val="24"/>
        </w:rPr>
        <w:t>requests.exceptions</w:t>
      </w:r>
      <w:proofErr w:type="gramEnd"/>
      <w:r w:rsidRPr="00060928">
        <w:rPr>
          <w:rFonts w:ascii="Times New Roman" w:hAnsi="Times New Roman" w:cs="Times New Roman"/>
          <w:sz w:val="24"/>
          <w:szCs w:val="24"/>
        </w:rPr>
        <w:t>.Timeout</w:t>
      </w:r>
      <w:proofErr w:type="spellEnd"/>
      <w:r w:rsidRPr="00060928">
        <w:rPr>
          <w:rFonts w:ascii="Times New Roman" w:hAnsi="Times New Roman" w:cs="Times New Roman"/>
          <w:sz w:val="24"/>
          <w:szCs w:val="24"/>
        </w:rPr>
        <w:t>:</w:t>
      </w:r>
    </w:p>
    <w:p w14:paraId="55CC1703"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logger.exception</w:t>
      </w:r>
      <w:proofErr w:type="spellEnd"/>
      <w:proofErr w:type="gramEnd"/>
      <w:r w:rsidRPr="00060928">
        <w:rPr>
          <w:rFonts w:ascii="Times New Roman" w:hAnsi="Times New Roman" w:cs="Times New Roman"/>
          <w:sz w:val="24"/>
          <w:szCs w:val="24"/>
        </w:rPr>
        <w:t>("Ollama timeout")</w:t>
      </w:r>
    </w:p>
    <w:p w14:paraId="119BB4B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return "The request timed out. Please try a shorter message or try again."</w:t>
      </w:r>
    </w:p>
    <w:p w14:paraId="1D71B10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except </w:t>
      </w:r>
      <w:proofErr w:type="spellStart"/>
      <w:proofErr w:type="gramStart"/>
      <w:r w:rsidRPr="00060928">
        <w:rPr>
          <w:rFonts w:ascii="Times New Roman" w:hAnsi="Times New Roman" w:cs="Times New Roman"/>
          <w:sz w:val="24"/>
          <w:szCs w:val="24"/>
        </w:rPr>
        <w:t>requests.exceptions</w:t>
      </w:r>
      <w:proofErr w:type="gramEnd"/>
      <w:r w:rsidRPr="00060928">
        <w:rPr>
          <w:rFonts w:ascii="Times New Roman" w:hAnsi="Times New Roman" w:cs="Times New Roman"/>
          <w:sz w:val="24"/>
          <w:szCs w:val="24"/>
        </w:rPr>
        <w:t>.RequestException</w:t>
      </w:r>
      <w:proofErr w:type="spellEnd"/>
      <w:r w:rsidRPr="00060928">
        <w:rPr>
          <w:rFonts w:ascii="Times New Roman" w:hAnsi="Times New Roman" w:cs="Times New Roman"/>
          <w:sz w:val="24"/>
          <w:szCs w:val="24"/>
        </w:rPr>
        <w:t xml:space="preserve"> as e:</w:t>
      </w:r>
    </w:p>
    <w:p w14:paraId="2DA0D80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logger.exception</w:t>
      </w:r>
      <w:proofErr w:type="spellEnd"/>
      <w:proofErr w:type="gramEnd"/>
      <w:r w:rsidRPr="00060928">
        <w:rPr>
          <w:rFonts w:ascii="Times New Roman" w:hAnsi="Times New Roman" w:cs="Times New Roman"/>
          <w:sz w:val="24"/>
          <w:szCs w:val="24"/>
        </w:rPr>
        <w:t>("Ollama request failed: %s", e)</w:t>
      </w:r>
    </w:p>
    <w:p w14:paraId="0E8D05E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w:t>
      </w:r>
      <w:proofErr w:type="spellStart"/>
      <w:r w:rsidRPr="00060928">
        <w:rPr>
          <w:rFonts w:ascii="Times New Roman" w:hAnsi="Times New Roman" w:cs="Times New Roman"/>
          <w:sz w:val="24"/>
          <w:szCs w:val="24"/>
        </w:rPr>
        <w:t>f"Error</w:t>
      </w:r>
      <w:proofErr w:type="spellEnd"/>
      <w:r w:rsidRPr="00060928">
        <w:rPr>
          <w:rFonts w:ascii="Times New Roman" w:hAnsi="Times New Roman" w:cs="Times New Roman"/>
          <w:sz w:val="24"/>
          <w:szCs w:val="24"/>
        </w:rPr>
        <w:t xml:space="preserve"> talking to the AI service: {</w:t>
      </w:r>
      <w:proofErr w:type="spellStart"/>
      <w:proofErr w:type="gramStart"/>
      <w:r w:rsidRPr="00060928">
        <w:rPr>
          <w:rFonts w:ascii="Times New Roman" w:hAnsi="Times New Roman" w:cs="Times New Roman"/>
          <w:sz w:val="24"/>
          <w:szCs w:val="24"/>
        </w:rPr>
        <w:t>e!s</w:t>
      </w:r>
      <w:proofErr w:type="spellEnd"/>
      <w:proofErr w:type="gramEnd"/>
      <w:r w:rsidRPr="00060928">
        <w:rPr>
          <w:rFonts w:ascii="Times New Roman" w:hAnsi="Times New Roman" w:cs="Times New Roman"/>
          <w:sz w:val="24"/>
          <w:szCs w:val="24"/>
        </w:rPr>
        <w:t>}"</w:t>
      </w:r>
    </w:p>
    <w:p w14:paraId="5329061A" w14:textId="77777777" w:rsidR="008747A4" w:rsidRPr="00060928" w:rsidRDefault="008747A4" w:rsidP="00060928">
      <w:pPr>
        <w:spacing w:after="0" w:line="360" w:lineRule="auto"/>
        <w:rPr>
          <w:rFonts w:ascii="Times New Roman" w:hAnsi="Times New Roman" w:cs="Times New Roman"/>
          <w:sz w:val="24"/>
          <w:szCs w:val="24"/>
        </w:rPr>
      </w:pPr>
    </w:p>
    <w:p w14:paraId="67DBE557" w14:textId="77777777" w:rsidR="008747A4" w:rsidRPr="00060928" w:rsidRDefault="008747A4" w:rsidP="00060928">
      <w:pPr>
        <w:spacing w:after="0" w:line="360" w:lineRule="auto"/>
        <w:rPr>
          <w:rFonts w:ascii="Times New Roman" w:hAnsi="Times New Roman" w:cs="Times New Roman"/>
          <w:sz w:val="24"/>
          <w:szCs w:val="24"/>
        </w:rPr>
      </w:pPr>
    </w:p>
    <w:p w14:paraId="79FA28E6"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def </w:t>
      </w:r>
      <w:proofErr w:type="spellStart"/>
      <w:r w:rsidRPr="00060928">
        <w:rPr>
          <w:rFonts w:ascii="Times New Roman" w:hAnsi="Times New Roman" w:cs="Times New Roman"/>
          <w:sz w:val="24"/>
          <w:szCs w:val="24"/>
        </w:rPr>
        <w:t>extract_entities_</w:t>
      </w:r>
      <w:proofErr w:type="gramStart"/>
      <w:r w:rsidRPr="00060928">
        <w:rPr>
          <w:rFonts w:ascii="Times New Roman" w:hAnsi="Times New Roman" w:cs="Times New Roman"/>
          <w:sz w:val="24"/>
          <w:szCs w:val="24"/>
        </w:rPr>
        <w:t>llm</w:t>
      </w:r>
      <w:proofErr w:type="spellEnd"/>
      <w:r w:rsidRPr="00060928">
        <w:rPr>
          <w:rFonts w:ascii="Times New Roman" w:hAnsi="Times New Roman" w:cs="Times New Roman"/>
          <w:sz w:val="24"/>
          <w:szCs w:val="24"/>
        </w:rPr>
        <w:t>(</w:t>
      </w:r>
      <w:proofErr w:type="gramEnd"/>
    </w:p>
    <w:p w14:paraId="0CFFE7C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user_text</w:t>
      </w:r>
      <w:proofErr w:type="spellEnd"/>
      <w:r w:rsidRPr="00060928">
        <w:rPr>
          <w:rFonts w:ascii="Times New Roman" w:hAnsi="Times New Roman" w:cs="Times New Roman"/>
          <w:sz w:val="24"/>
          <w:szCs w:val="24"/>
        </w:rPr>
        <w:t>: str,</w:t>
      </w:r>
    </w:p>
    <w:p w14:paraId="506BB09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fields_description</w:t>
      </w:r>
      <w:proofErr w:type="spellEnd"/>
      <w:r w:rsidRPr="00060928">
        <w:rPr>
          <w:rFonts w:ascii="Times New Roman" w:hAnsi="Times New Roman" w:cs="Times New Roman"/>
          <w:sz w:val="24"/>
          <w:szCs w:val="24"/>
        </w:rPr>
        <w:t>: str,</w:t>
      </w:r>
    </w:p>
    <w:p w14:paraId="4E63190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str | None = None,</w:t>
      </w:r>
    </w:p>
    <w:p w14:paraId="4AC4F36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-&gt; str:</w:t>
      </w:r>
    </w:p>
    <w:p w14:paraId="00BA443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4D768E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Optional helper: ask the model to return JSON-like key values for entities.</w:t>
      </w:r>
    </w:p>
    <w:p w14:paraId="56E0B3A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Returns raw model output for parsing by the caller.</w:t>
      </w:r>
    </w:p>
    <w:p w14:paraId="0559AA9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BF1C93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 model or DEFAULT_MODEL</w:t>
      </w:r>
    </w:p>
    <w:p w14:paraId="65C1B1A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host = </w:t>
      </w:r>
      <w:proofErr w:type="spellStart"/>
      <w:r w:rsidRPr="00060928">
        <w:rPr>
          <w:rFonts w:ascii="Times New Roman" w:hAnsi="Times New Roman" w:cs="Times New Roman"/>
          <w:sz w:val="24"/>
          <w:szCs w:val="24"/>
        </w:rPr>
        <w:t>DEFAULT_OLLAMA_HOST.rstrip</w:t>
      </w:r>
      <w:proofErr w:type="spellEnd"/>
      <w:r w:rsidRPr="00060928">
        <w:rPr>
          <w:rFonts w:ascii="Times New Roman" w:hAnsi="Times New Roman" w:cs="Times New Roman"/>
          <w:sz w:val="24"/>
          <w:szCs w:val="24"/>
        </w:rPr>
        <w:t>("/")</w:t>
      </w:r>
    </w:p>
    <w:p w14:paraId="52C8351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prompt = (</w:t>
      </w:r>
    </w:p>
    <w:p w14:paraId="65AAB29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f"Extract</w:t>
      </w:r>
      <w:proofErr w:type="spellEnd"/>
      <w:r w:rsidRPr="00060928">
        <w:rPr>
          <w:rFonts w:ascii="Times New Roman" w:hAnsi="Times New Roman" w:cs="Times New Roman"/>
          <w:sz w:val="24"/>
          <w:szCs w:val="24"/>
        </w:rPr>
        <w:t xml:space="preserve"> structured data from the user message. Only output a single JSON object, no markdown.\n"</w:t>
      </w:r>
    </w:p>
    <w:p w14:paraId="60930E6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f"Fields</w:t>
      </w:r>
      <w:proofErr w:type="spellEnd"/>
      <w:r w:rsidRPr="00060928">
        <w:rPr>
          <w:rFonts w:ascii="Times New Roman" w:hAnsi="Times New Roman" w:cs="Times New Roman"/>
          <w:sz w:val="24"/>
          <w:szCs w:val="24"/>
        </w:rPr>
        <w:t xml:space="preserve"> to extract: {</w:t>
      </w:r>
      <w:proofErr w:type="spellStart"/>
      <w:r w:rsidRPr="00060928">
        <w:rPr>
          <w:rFonts w:ascii="Times New Roman" w:hAnsi="Times New Roman" w:cs="Times New Roman"/>
          <w:sz w:val="24"/>
          <w:szCs w:val="24"/>
        </w:rPr>
        <w:t>fields_</w:t>
      </w:r>
      <w:proofErr w:type="gramStart"/>
      <w:r w:rsidRPr="00060928">
        <w:rPr>
          <w:rFonts w:ascii="Times New Roman" w:hAnsi="Times New Roman" w:cs="Times New Roman"/>
          <w:sz w:val="24"/>
          <w:szCs w:val="24"/>
        </w:rPr>
        <w:t>description</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n"</w:t>
      </w:r>
    </w:p>
    <w:p w14:paraId="049C1EF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f"User</w:t>
      </w:r>
      <w:proofErr w:type="spellEnd"/>
      <w:r w:rsidRPr="00060928">
        <w:rPr>
          <w:rFonts w:ascii="Times New Roman" w:hAnsi="Times New Roman" w:cs="Times New Roman"/>
          <w:sz w:val="24"/>
          <w:szCs w:val="24"/>
        </w:rPr>
        <w:t xml:space="preserve"> message: {</w:t>
      </w:r>
      <w:proofErr w:type="spellStart"/>
      <w:r w:rsidRPr="00060928">
        <w:rPr>
          <w:rFonts w:ascii="Times New Roman" w:hAnsi="Times New Roman" w:cs="Times New Roman"/>
          <w:sz w:val="24"/>
          <w:szCs w:val="24"/>
        </w:rPr>
        <w:t>user_</w:t>
      </w:r>
      <w:proofErr w:type="gramStart"/>
      <w:r w:rsidRPr="00060928">
        <w:rPr>
          <w:rFonts w:ascii="Times New Roman" w:hAnsi="Times New Roman" w:cs="Times New Roman"/>
          <w:sz w:val="24"/>
          <w:szCs w:val="24"/>
        </w:rPr>
        <w:t>text!r</w:t>
      </w:r>
      <w:proofErr w:type="spellEnd"/>
      <w:proofErr w:type="gramEnd"/>
      <w:r w:rsidRPr="00060928">
        <w:rPr>
          <w:rFonts w:ascii="Times New Roman" w:hAnsi="Times New Roman" w:cs="Times New Roman"/>
          <w:sz w:val="24"/>
          <w:szCs w:val="24"/>
        </w:rPr>
        <w:t>}\n"</w:t>
      </w:r>
    </w:p>
    <w:p w14:paraId="745CE79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"If a field is unknown, use null."</w:t>
      </w:r>
    </w:p>
    <w:p w14:paraId="2B2E2B8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547D9F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url</w:t>
      </w:r>
      <w:proofErr w:type="spellEnd"/>
      <w:r w:rsidRPr="00060928">
        <w:rPr>
          <w:rFonts w:ascii="Times New Roman" w:hAnsi="Times New Roman" w:cs="Times New Roman"/>
          <w:sz w:val="24"/>
          <w:szCs w:val="24"/>
        </w:rPr>
        <w:t xml:space="preserve"> = f"{host}/</w:t>
      </w:r>
      <w:proofErr w:type="spellStart"/>
      <w:r w:rsidRPr="00060928">
        <w:rPr>
          <w:rFonts w:ascii="Times New Roman" w:hAnsi="Times New Roman" w:cs="Times New Roman"/>
          <w:sz w:val="24"/>
          <w:szCs w:val="24"/>
        </w:rPr>
        <w:t>api</w:t>
      </w:r>
      <w:proofErr w:type="spellEnd"/>
      <w:r w:rsidRPr="00060928">
        <w:rPr>
          <w:rFonts w:ascii="Times New Roman" w:hAnsi="Times New Roman" w:cs="Times New Roman"/>
          <w:sz w:val="24"/>
          <w:szCs w:val="24"/>
        </w:rPr>
        <w:t>/generate"</w:t>
      </w:r>
    </w:p>
    <w:p w14:paraId="5082AED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payload: </w:t>
      </w:r>
      <w:proofErr w:type="spellStart"/>
      <w:proofErr w:type="gramStart"/>
      <w:r w:rsidRPr="00060928">
        <w:rPr>
          <w:rFonts w:ascii="Times New Roman" w:hAnsi="Times New Roman" w:cs="Times New Roman"/>
          <w:sz w:val="24"/>
          <w:szCs w:val="24"/>
        </w:rPr>
        <w:t>dict</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str, Any] = {</w:t>
      </w:r>
    </w:p>
    <w:p w14:paraId="407AC94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"model": model,</w:t>
      </w:r>
    </w:p>
    <w:p w14:paraId="4188415F"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"prompt": prompt,</w:t>
      </w:r>
    </w:p>
    <w:p w14:paraId="2340A32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"stream": False,</w:t>
      </w:r>
    </w:p>
    <w:p w14:paraId="01C0714E"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"options": {</w:t>
      </w:r>
    </w:p>
    <w:p w14:paraId="4EC77827"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"temperature": DEFAULT_TEMPERATURE,</w:t>
      </w:r>
    </w:p>
    <w:p w14:paraId="55596090"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proofErr w:type="gramStart"/>
      <w:r w:rsidRPr="00060928">
        <w:rPr>
          <w:rFonts w:ascii="Times New Roman" w:hAnsi="Times New Roman" w:cs="Times New Roman"/>
          <w:sz w:val="24"/>
          <w:szCs w:val="24"/>
        </w:rPr>
        <w:t>top</w:t>
      </w:r>
      <w:proofErr w:type="gramEnd"/>
      <w:r w:rsidRPr="00060928">
        <w:rPr>
          <w:rFonts w:ascii="Times New Roman" w:hAnsi="Times New Roman" w:cs="Times New Roman"/>
          <w:sz w:val="24"/>
          <w:szCs w:val="24"/>
        </w:rPr>
        <w:t>_k</w:t>
      </w:r>
      <w:proofErr w:type="spellEnd"/>
      <w:r w:rsidRPr="00060928">
        <w:rPr>
          <w:rFonts w:ascii="Times New Roman" w:hAnsi="Times New Roman" w:cs="Times New Roman"/>
          <w:sz w:val="24"/>
          <w:szCs w:val="24"/>
        </w:rPr>
        <w:t>": DEFAULT_TOP_K,</w:t>
      </w:r>
    </w:p>
    <w:p w14:paraId="60DA507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top</w:t>
      </w:r>
      <w:proofErr w:type="gramEnd"/>
      <w:r w:rsidRPr="00060928">
        <w:rPr>
          <w:rFonts w:ascii="Times New Roman" w:hAnsi="Times New Roman" w:cs="Times New Roman"/>
          <w:sz w:val="24"/>
          <w:szCs w:val="24"/>
        </w:rPr>
        <w:t>_p</w:t>
      </w:r>
      <w:proofErr w:type="spellEnd"/>
      <w:r w:rsidRPr="00060928">
        <w:rPr>
          <w:rFonts w:ascii="Times New Roman" w:hAnsi="Times New Roman" w:cs="Times New Roman"/>
          <w:sz w:val="24"/>
          <w:szCs w:val="24"/>
        </w:rPr>
        <w:t>": DEFAULT_TOP_P,</w:t>
      </w:r>
    </w:p>
    <w:p w14:paraId="324E1BD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"seed": DEFAULT_SEED,</w:t>
      </w:r>
    </w:p>
    <w:p w14:paraId="798E871A"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6BE1F0A5"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5D9E20D"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try:</w:t>
      </w:r>
    </w:p>
    <w:p w14:paraId="22C1ED28"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 = </w:t>
      </w:r>
      <w:proofErr w:type="spellStart"/>
      <w:proofErr w:type="gramStart"/>
      <w:r w:rsidRPr="00060928">
        <w:rPr>
          <w:rFonts w:ascii="Times New Roman" w:hAnsi="Times New Roman" w:cs="Times New Roman"/>
          <w:sz w:val="24"/>
          <w:szCs w:val="24"/>
        </w:rPr>
        <w:t>requests.post</w:t>
      </w:r>
      <w:proofErr w:type="spellEnd"/>
      <w:r w:rsidRPr="00060928">
        <w:rPr>
          <w:rFonts w:ascii="Times New Roman" w:hAnsi="Times New Roman" w:cs="Times New Roman"/>
          <w:sz w:val="24"/>
          <w:szCs w:val="24"/>
        </w:rPr>
        <w:t>(</w:t>
      </w:r>
      <w:proofErr w:type="spellStart"/>
      <w:proofErr w:type="gramEnd"/>
      <w:r w:rsidRPr="00060928">
        <w:rPr>
          <w:rFonts w:ascii="Times New Roman" w:hAnsi="Times New Roman" w:cs="Times New Roman"/>
          <w:sz w:val="24"/>
          <w:szCs w:val="24"/>
        </w:rPr>
        <w:t>url</w:t>
      </w:r>
      <w:proofErr w:type="spell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json</w:t>
      </w:r>
      <w:proofErr w:type="spellEnd"/>
      <w:r w:rsidRPr="00060928">
        <w:rPr>
          <w:rFonts w:ascii="Times New Roman" w:hAnsi="Times New Roman" w:cs="Times New Roman"/>
          <w:sz w:val="24"/>
          <w:szCs w:val="24"/>
        </w:rPr>
        <w:t>=payload, timeout=60)</w:t>
      </w:r>
    </w:p>
    <w:p w14:paraId="04B3E89C"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r.raise</w:t>
      </w:r>
      <w:proofErr w:type="gramEnd"/>
      <w:r w:rsidRPr="00060928">
        <w:rPr>
          <w:rFonts w:ascii="Times New Roman" w:hAnsi="Times New Roman" w:cs="Times New Roman"/>
          <w:sz w:val="24"/>
          <w:szCs w:val="24"/>
        </w:rPr>
        <w:t>_for_</w:t>
      </w:r>
      <w:proofErr w:type="gramStart"/>
      <w:r w:rsidRPr="00060928">
        <w:rPr>
          <w:rFonts w:ascii="Times New Roman" w:hAnsi="Times New Roman" w:cs="Times New Roman"/>
          <w:sz w:val="24"/>
          <w:szCs w:val="24"/>
        </w:rPr>
        <w:t>status</w:t>
      </w:r>
      <w:proofErr w:type="spellEnd"/>
      <w:r w:rsidRPr="00060928">
        <w:rPr>
          <w:rFonts w:ascii="Times New Roman" w:hAnsi="Times New Roman" w:cs="Times New Roman"/>
          <w:sz w:val="24"/>
          <w:szCs w:val="24"/>
        </w:rPr>
        <w:t>(</w:t>
      </w:r>
      <w:proofErr w:type="gramEnd"/>
      <w:r w:rsidRPr="00060928">
        <w:rPr>
          <w:rFonts w:ascii="Times New Roman" w:hAnsi="Times New Roman" w:cs="Times New Roman"/>
          <w:sz w:val="24"/>
          <w:szCs w:val="24"/>
        </w:rPr>
        <w:t>)</w:t>
      </w:r>
    </w:p>
    <w:p w14:paraId="04EF4A52"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w:t>
      </w:r>
      <w:proofErr w:type="spellStart"/>
      <w:proofErr w:type="gramStart"/>
      <w:r w:rsidRPr="00060928">
        <w:rPr>
          <w:rFonts w:ascii="Times New Roman" w:hAnsi="Times New Roman" w:cs="Times New Roman"/>
          <w:sz w:val="24"/>
          <w:szCs w:val="24"/>
        </w:rPr>
        <w:t>r.json</w:t>
      </w:r>
      <w:proofErr w:type="spellEnd"/>
      <w:proofErr w:type="gramEnd"/>
      <w:r w:rsidRPr="00060928">
        <w:rPr>
          <w:rFonts w:ascii="Times New Roman" w:hAnsi="Times New Roman" w:cs="Times New Roman"/>
          <w:sz w:val="24"/>
          <w:szCs w:val="24"/>
        </w:rPr>
        <w:t>(</w:t>
      </w:r>
      <w:proofErr w:type="gramStart"/>
      <w:r w:rsidRPr="00060928">
        <w:rPr>
          <w:rFonts w:ascii="Times New Roman" w:hAnsi="Times New Roman" w:cs="Times New Roman"/>
          <w:sz w:val="24"/>
          <w:szCs w:val="24"/>
        </w:rPr>
        <w:t>).get</w:t>
      </w:r>
      <w:proofErr w:type="gramEnd"/>
      <w:r w:rsidRPr="00060928">
        <w:rPr>
          <w:rFonts w:ascii="Times New Roman" w:hAnsi="Times New Roman" w:cs="Times New Roman"/>
          <w:sz w:val="24"/>
          <w:szCs w:val="24"/>
        </w:rPr>
        <w:t>("response", ""</w:t>
      </w:r>
      <w:proofErr w:type="gramStart"/>
      <w:r w:rsidRPr="00060928">
        <w:rPr>
          <w:rFonts w:ascii="Times New Roman" w:hAnsi="Times New Roman" w:cs="Times New Roman"/>
          <w:sz w:val="24"/>
          <w:szCs w:val="24"/>
        </w:rPr>
        <w:t>).strip</w:t>
      </w:r>
      <w:proofErr w:type="gramEnd"/>
      <w:r w:rsidRPr="00060928">
        <w:rPr>
          <w:rFonts w:ascii="Times New Roman" w:hAnsi="Times New Roman" w:cs="Times New Roman"/>
          <w:sz w:val="24"/>
          <w:szCs w:val="24"/>
        </w:rPr>
        <w:t>()</w:t>
      </w:r>
    </w:p>
    <w:p w14:paraId="6B02CE41"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except Exception:</w:t>
      </w:r>
    </w:p>
    <w:p w14:paraId="65AF82BB"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logger.exception</w:t>
      </w:r>
      <w:proofErr w:type="spellEnd"/>
      <w:proofErr w:type="gramEnd"/>
      <w:r w:rsidRPr="00060928">
        <w:rPr>
          <w:rFonts w:ascii="Times New Roman" w:hAnsi="Times New Roman" w:cs="Times New Roman"/>
          <w:sz w:val="24"/>
          <w:szCs w:val="24"/>
        </w:rPr>
        <w:t>("LLM entity extraction failed")</w:t>
      </w:r>
    </w:p>
    <w:p w14:paraId="19372829" w14:textId="77777777" w:rsidR="008747A4" w:rsidRPr="00060928" w:rsidRDefault="008747A4" w:rsidP="00060928">
      <w:pPr>
        <w:spacing w:after="0" w:line="360" w:lineRule="auto"/>
        <w:rPr>
          <w:rFonts w:ascii="Times New Roman" w:hAnsi="Times New Roman" w:cs="Times New Roman"/>
          <w:sz w:val="24"/>
          <w:szCs w:val="24"/>
        </w:rPr>
      </w:pPr>
      <w:r w:rsidRPr="00060928">
        <w:rPr>
          <w:rFonts w:ascii="Times New Roman" w:hAnsi="Times New Roman" w:cs="Times New Roman"/>
          <w:sz w:val="24"/>
          <w:szCs w:val="24"/>
        </w:rPr>
        <w:t xml:space="preserve">        return ""</w:t>
      </w:r>
    </w:p>
    <w:p w14:paraId="740C79C5" w14:textId="77777777" w:rsidR="008747A4" w:rsidRPr="00060928" w:rsidRDefault="008747A4" w:rsidP="00060928">
      <w:pPr>
        <w:spacing w:line="360" w:lineRule="auto"/>
        <w:rPr>
          <w:rFonts w:ascii="Times New Roman" w:hAnsi="Times New Roman" w:cs="Times New Roman"/>
          <w:sz w:val="24"/>
          <w:szCs w:val="24"/>
        </w:rPr>
      </w:pPr>
    </w:p>
    <w:p w14:paraId="1DA86258" w14:textId="77777777" w:rsidR="008747A4" w:rsidRPr="00060928" w:rsidRDefault="008747A4" w:rsidP="00060928">
      <w:pPr>
        <w:spacing w:line="360" w:lineRule="auto"/>
        <w:rPr>
          <w:rFonts w:ascii="Times New Roman" w:hAnsi="Times New Roman" w:cs="Times New Roman"/>
          <w:sz w:val="24"/>
          <w:szCs w:val="24"/>
        </w:rPr>
      </w:pPr>
    </w:p>
    <w:p w14:paraId="5FD19379" w14:textId="77777777" w:rsidR="008747A4" w:rsidRPr="00060928" w:rsidRDefault="008747A4" w:rsidP="00060928">
      <w:pPr>
        <w:spacing w:line="360" w:lineRule="auto"/>
        <w:rPr>
          <w:rFonts w:ascii="Times New Roman" w:hAnsi="Times New Roman" w:cs="Times New Roman"/>
          <w:sz w:val="24"/>
          <w:szCs w:val="24"/>
        </w:rPr>
      </w:pPr>
    </w:p>
    <w:p w14:paraId="06136A11" w14:textId="77777777" w:rsidR="008747A4" w:rsidRPr="00060928" w:rsidRDefault="008747A4" w:rsidP="00060928">
      <w:pPr>
        <w:spacing w:line="360" w:lineRule="auto"/>
        <w:rPr>
          <w:rFonts w:ascii="Times New Roman" w:hAnsi="Times New Roman" w:cs="Times New Roman"/>
          <w:sz w:val="24"/>
          <w:szCs w:val="24"/>
        </w:rPr>
      </w:pPr>
    </w:p>
    <w:p w14:paraId="31D8D13D" w14:textId="77777777" w:rsidR="008747A4" w:rsidRPr="00060928" w:rsidRDefault="008747A4" w:rsidP="00060928">
      <w:pPr>
        <w:spacing w:line="360" w:lineRule="auto"/>
        <w:rPr>
          <w:rFonts w:ascii="Times New Roman" w:hAnsi="Times New Roman" w:cs="Times New Roman"/>
          <w:sz w:val="24"/>
          <w:szCs w:val="24"/>
        </w:rPr>
      </w:pPr>
    </w:p>
    <w:p w14:paraId="65DFDA70" w14:textId="77777777" w:rsidR="008747A4" w:rsidRPr="00060928" w:rsidRDefault="008747A4" w:rsidP="00060928">
      <w:pPr>
        <w:spacing w:line="360" w:lineRule="auto"/>
        <w:rPr>
          <w:rFonts w:ascii="Times New Roman" w:hAnsi="Times New Roman" w:cs="Times New Roman"/>
          <w:sz w:val="24"/>
          <w:szCs w:val="24"/>
        </w:rPr>
      </w:pPr>
    </w:p>
    <w:p w14:paraId="57CBED40" w14:textId="77777777" w:rsidR="008747A4" w:rsidRPr="00060928" w:rsidRDefault="008747A4" w:rsidP="00060928">
      <w:pPr>
        <w:spacing w:line="360" w:lineRule="auto"/>
        <w:rPr>
          <w:rFonts w:ascii="Times New Roman" w:hAnsi="Times New Roman" w:cs="Times New Roman"/>
          <w:sz w:val="24"/>
          <w:szCs w:val="24"/>
        </w:rPr>
      </w:pPr>
    </w:p>
    <w:p w14:paraId="4559A60A" w14:textId="77777777" w:rsidR="008747A4" w:rsidRPr="00060928" w:rsidRDefault="008747A4" w:rsidP="00060928">
      <w:pPr>
        <w:spacing w:line="360" w:lineRule="auto"/>
        <w:rPr>
          <w:rFonts w:ascii="Times New Roman" w:hAnsi="Times New Roman" w:cs="Times New Roman"/>
          <w:b/>
          <w:bCs/>
          <w:sz w:val="24"/>
          <w:szCs w:val="24"/>
        </w:rPr>
      </w:pPr>
      <w:proofErr w:type="spellStart"/>
      <w:proofErr w:type="gramStart"/>
      <w:r w:rsidRPr="00060928">
        <w:rPr>
          <w:rFonts w:ascii="Times New Roman" w:hAnsi="Times New Roman" w:cs="Times New Roman"/>
          <w:b/>
          <w:bCs/>
          <w:sz w:val="24"/>
          <w:szCs w:val="24"/>
        </w:rPr>
        <w:t>books.json</w:t>
      </w:r>
      <w:proofErr w:type="spellEnd"/>
      <w:proofErr w:type="gramEnd"/>
    </w:p>
    <w:p w14:paraId="1B4395CB" w14:textId="77777777" w:rsidR="008747A4" w:rsidRPr="00060928" w:rsidRDefault="008747A4" w:rsidP="00060928">
      <w:pPr>
        <w:spacing w:line="360" w:lineRule="auto"/>
        <w:rPr>
          <w:rFonts w:ascii="Times New Roman" w:hAnsi="Times New Roman" w:cs="Times New Roman"/>
          <w:sz w:val="24"/>
          <w:szCs w:val="24"/>
          <w:lang w:val="en-IN"/>
        </w:rPr>
        <w:sectPr w:rsidR="008747A4" w:rsidRPr="00060928" w:rsidSect="00721BDF">
          <w:headerReference w:type="default" r:id="rId34"/>
          <w:type w:val="continuous"/>
          <w:pgSz w:w="12240" w:h="15840"/>
          <w:pgMar w:top="1440" w:right="1800" w:bottom="1440" w:left="1800" w:header="720" w:footer="720" w:gutter="0"/>
          <w:pgNumType w:start="79"/>
          <w:cols w:space="720"/>
          <w:titlePg/>
          <w:docGrid w:linePitch="360"/>
        </w:sectPr>
      </w:pPr>
    </w:p>
    <w:p w14:paraId="0AD63D2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57F4C1A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"books": [</w:t>
      </w:r>
    </w:p>
    <w:p w14:paraId="63B7191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24B2C6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"B001",</w:t>
      </w:r>
    </w:p>
    <w:p w14:paraId="18F32E1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"Atomic Habits",</w:t>
      </w:r>
    </w:p>
    <w:p w14:paraId="443C8E9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"James Clear",</w:t>
      </w:r>
    </w:p>
    <w:p w14:paraId="6237EE7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"Self-Help",</w:t>
      </w:r>
    </w:p>
    <w:p w14:paraId="16C4CF8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16.99,</w:t>
      </w:r>
    </w:p>
    <w:p w14:paraId="175A6EF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42</w:t>
      </w:r>
    </w:p>
    <w:p w14:paraId="0360F74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9FAC23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3FABCD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"B002",</w:t>
      </w:r>
    </w:p>
    <w:p w14:paraId="252C12D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"The Midnight Library",</w:t>
      </w:r>
    </w:p>
    <w:p w14:paraId="26DAE66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"Matt Haig",</w:t>
      </w:r>
    </w:p>
    <w:p w14:paraId="36C57DF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"Fiction",</w:t>
      </w:r>
    </w:p>
    <w:p w14:paraId="517D6AC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"price": 14.5,</w:t>
      </w:r>
    </w:p>
    <w:p w14:paraId="53773C0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28</w:t>
      </w:r>
    </w:p>
    <w:p w14:paraId="20468E3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DC9C9B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14D2CA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"B003",</w:t>
      </w:r>
    </w:p>
    <w:p w14:paraId="18B5F59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"Sapiens",</w:t>
      </w:r>
    </w:p>
    <w:p w14:paraId="179B077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"Yuval Noah Harari",</w:t>
      </w:r>
    </w:p>
    <w:p w14:paraId="317AD5E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"History",</w:t>
      </w:r>
    </w:p>
    <w:p w14:paraId="506D893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18.0,</w:t>
      </w:r>
    </w:p>
    <w:p w14:paraId="1535CB9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35</w:t>
      </w:r>
    </w:p>
    <w:p w14:paraId="4BD013B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890D4E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7448D1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"B004",</w:t>
      </w:r>
    </w:p>
    <w:p w14:paraId="5BE4954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"Educated",</w:t>
      </w:r>
    </w:p>
    <w:p w14:paraId="6B3F7EE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"Tara Westover",</w:t>
      </w:r>
    </w:p>
    <w:p w14:paraId="7DF5953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"Memoir",</w:t>
      </w:r>
    </w:p>
    <w:p w14:paraId="516ABC6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17.25,</w:t>
      </w:r>
    </w:p>
    <w:p w14:paraId="06CA3EF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19</w:t>
      </w:r>
    </w:p>
    <w:p w14:paraId="17DD6BA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2476F5A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2BACC4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"B005",</w:t>
      </w:r>
    </w:p>
    <w:p w14:paraId="533C8E7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"Project Hail Mary",</w:t>
      </w:r>
    </w:p>
    <w:p w14:paraId="553386E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"Andy Weir",</w:t>
      </w:r>
    </w:p>
    <w:p w14:paraId="34CAA0C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"Science Fiction",</w:t>
      </w:r>
    </w:p>
    <w:p w14:paraId="5C861AB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15.99,</w:t>
      </w:r>
    </w:p>
    <w:p w14:paraId="1FBB384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19</w:t>
      </w:r>
    </w:p>
    <w:p w14:paraId="6C6A707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A69E81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BFA7AA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"B006",</w:t>
      </w:r>
    </w:p>
    <w:p w14:paraId="3341060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"The Psychology of Money",</w:t>
      </w:r>
    </w:p>
    <w:p w14:paraId="609129C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"Morgan Housel",</w:t>
      </w:r>
    </w:p>
    <w:p w14:paraId="3BFDE04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"Finance",</w:t>
      </w:r>
    </w:p>
    <w:p w14:paraId="1592348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13.95,</w:t>
      </w:r>
    </w:p>
    <w:p w14:paraId="24F6CB8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30</w:t>
      </w:r>
    </w:p>
    <w:p w14:paraId="2AE9FC3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D7E8AF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2AA651F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"B007",</w:t>
      </w:r>
    </w:p>
    <w:p w14:paraId="49A4478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"Where the Crawdads Sing",</w:t>
      </w:r>
    </w:p>
    <w:p w14:paraId="3E58E01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"Delia Owens",</w:t>
      </w:r>
    </w:p>
    <w:p w14:paraId="729A526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"Fiction",</w:t>
      </w:r>
    </w:p>
    <w:p w14:paraId="25576CF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12.99,</w:t>
      </w:r>
    </w:p>
    <w:p w14:paraId="25FD1BA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15</w:t>
      </w:r>
    </w:p>
    <w:p w14:paraId="7A198A4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0DBF9F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210C5D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"B008",</w:t>
      </w:r>
    </w:p>
    <w:p w14:paraId="68832F9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"Thinking, Fast and Slow",</w:t>
      </w:r>
    </w:p>
    <w:p w14:paraId="0BC55CD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"Daniel Kahneman",</w:t>
      </w:r>
    </w:p>
    <w:p w14:paraId="2D878BA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"Psychology",</w:t>
      </w:r>
    </w:p>
    <w:p w14:paraId="440586E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19.5,</w:t>
      </w:r>
    </w:p>
    <w:p w14:paraId="2315CBE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24</w:t>
      </w:r>
    </w:p>
    <w:p w14:paraId="163B167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3D873C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1DF19E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"B009",</w:t>
      </w:r>
    </w:p>
    <w:p w14:paraId="76F2513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"Dune",</w:t>
      </w:r>
    </w:p>
    <w:p w14:paraId="4922AD0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"Frank Herbert",</w:t>
      </w:r>
    </w:p>
    <w:p w14:paraId="5255D88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"Science Fiction",</w:t>
      </w:r>
    </w:p>
    <w:p w14:paraId="425FFF0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11.99,</w:t>
      </w:r>
    </w:p>
    <w:p w14:paraId="77C8209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37</w:t>
      </w:r>
    </w:p>
    <w:p w14:paraId="5397014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3197C2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3BDB3B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"B010",</w:t>
      </w:r>
    </w:p>
    <w:p w14:paraId="7FA39C5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"The Silent Patient",</w:t>
      </w:r>
    </w:p>
    <w:p w14:paraId="42B185E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"Alex Michaelides",</w:t>
      </w:r>
    </w:p>
    <w:p w14:paraId="2F6BCA8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"Thriller",</w:t>
      </w:r>
    </w:p>
    <w:p w14:paraId="5544CF4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14.0,</w:t>
      </w:r>
    </w:p>
    <w:p w14:paraId="4BD04F1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18</w:t>
      </w:r>
    </w:p>
    <w:p w14:paraId="117670E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7D6486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2A556C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"B011",</w:t>
      </w:r>
    </w:p>
    <w:p w14:paraId="5BFE568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"Becoming",</w:t>
      </w:r>
    </w:p>
    <w:p w14:paraId="474A2AC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"Michelle Obama",</w:t>
      </w:r>
    </w:p>
    <w:p w14:paraId="03589EF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"Memoir",</w:t>
      </w:r>
    </w:p>
    <w:p w14:paraId="79D72ED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16.5,</w:t>
      </w:r>
    </w:p>
    <w:p w14:paraId="4F2BCD8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26</w:t>
      </w:r>
    </w:p>
    <w:p w14:paraId="5E78D0D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BF1B52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2BF979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lastRenderedPageBreak/>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"B012",</w:t>
      </w:r>
    </w:p>
    <w:p w14:paraId="6B26A64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"The Alchemist",</w:t>
      </w:r>
    </w:p>
    <w:p w14:paraId="44C62E1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"Paulo Coelho",</w:t>
      </w:r>
    </w:p>
    <w:p w14:paraId="01E2EDA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"Fiction",</w:t>
      </w:r>
    </w:p>
    <w:p w14:paraId="79C46D4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10.99,</w:t>
      </w:r>
    </w:p>
    <w:p w14:paraId="7FA0DA1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50</w:t>
      </w:r>
    </w:p>
    <w:p w14:paraId="58DB960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B172CC8"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31DF53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"B013",</w:t>
      </w:r>
    </w:p>
    <w:p w14:paraId="6F55CCF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"Clean Code",</w:t>
      </w:r>
    </w:p>
    <w:p w14:paraId="49A44B1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"Robert C. Martin",</w:t>
      </w:r>
    </w:p>
    <w:p w14:paraId="3EE0751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"Technology",</w:t>
      </w:r>
    </w:p>
    <w:p w14:paraId="43F7AEE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42.0,</w:t>
      </w:r>
    </w:p>
    <w:p w14:paraId="0FFD56F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12</w:t>
      </w:r>
    </w:p>
    <w:p w14:paraId="04FF12E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488536C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3994659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"B014",</w:t>
      </w:r>
    </w:p>
    <w:p w14:paraId="0D0A02C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"Harry Potter and the Sorcerer's Stone",</w:t>
      </w:r>
    </w:p>
    <w:p w14:paraId="5419A3F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"J.K. Rowling",</w:t>
      </w:r>
    </w:p>
    <w:p w14:paraId="76B36D5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"Fantasy",</w:t>
      </w:r>
    </w:p>
    <w:p w14:paraId="5C76175D"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12.5,</w:t>
      </w:r>
    </w:p>
    <w:p w14:paraId="396B41B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60</w:t>
      </w:r>
    </w:p>
    <w:p w14:paraId="62C42D9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1B16EC1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596B8166"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"B015",</w:t>
      </w:r>
    </w:p>
    <w:p w14:paraId="0C50007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"1984",</w:t>
      </w:r>
    </w:p>
    <w:p w14:paraId="742FC4D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"George Orwell",</w:t>
      </w:r>
    </w:p>
    <w:p w14:paraId="679ED7C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"Classic",</w:t>
      </w:r>
    </w:p>
    <w:p w14:paraId="53C9A4C5"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9.99,</w:t>
      </w:r>
    </w:p>
    <w:p w14:paraId="79C2F67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33</w:t>
      </w:r>
    </w:p>
    <w:p w14:paraId="4776892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2978672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B18F4D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"B016",</w:t>
      </w:r>
    </w:p>
    <w:p w14:paraId="5774C69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"The Lean Startup",</w:t>
      </w:r>
    </w:p>
    <w:p w14:paraId="35F4B3A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"Eric Ries",</w:t>
      </w:r>
    </w:p>
    <w:p w14:paraId="079CEB1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"Business",</w:t>
      </w:r>
    </w:p>
    <w:p w14:paraId="29F431B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17.0,</w:t>
      </w:r>
    </w:p>
    <w:p w14:paraId="182326B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20</w:t>
      </w:r>
    </w:p>
    <w:p w14:paraId="17905AE0"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17FAFF8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132A4BD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"B017",</w:t>
      </w:r>
    </w:p>
    <w:p w14:paraId="58AD4B5B"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"Pride and Prejudice",</w:t>
      </w:r>
    </w:p>
    <w:p w14:paraId="0B30B56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"Jane Austen",</w:t>
      </w:r>
    </w:p>
    <w:p w14:paraId="66AB237A"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"Classic",</w:t>
      </w:r>
    </w:p>
    <w:p w14:paraId="4E7CE5F9"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8.5,</w:t>
      </w:r>
    </w:p>
    <w:p w14:paraId="288F557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25</w:t>
      </w:r>
    </w:p>
    <w:p w14:paraId="1DCE0E5F"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050A141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6EB0F444"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book</w:t>
      </w:r>
      <w:proofErr w:type="gramEnd"/>
      <w:r w:rsidRPr="00060928">
        <w:rPr>
          <w:rFonts w:ascii="Times New Roman" w:hAnsi="Times New Roman" w:cs="Times New Roman"/>
          <w:sz w:val="24"/>
          <w:szCs w:val="24"/>
          <w:lang w:val="en-IN"/>
        </w:rPr>
        <w:t>_id</w:t>
      </w:r>
      <w:proofErr w:type="spellEnd"/>
      <w:r w:rsidRPr="00060928">
        <w:rPr>
          <w:rFonts w:ascii="Times New Roman" w:hAnsi="Times New Roman" w:cs="Times New Roman"/>
          <w:sz w:val="24"/>
          <w:szCs w:val="24"/>
          <w:lang w:val="en-IN"/>
        </w:rPr>
        <w:t>": "B018",</w:t>
      </w:r>
    </w:p>
    <w:p w14:paraId="1597CCF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"title": "Deep Work",</w:t>
      </w:r>
    </w:p>
    <w:p w14:paraId="7B9EE7B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"author": "Cal Newport",</w:t>
      </w:r>
    </w:p>
    <w:p w14:paraId="1A2D067E"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"genre": "Self-Help",</w:t>
      </w:r>
    </w:p>
    <w:p w14:paraId="4C5ED887"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"price": 15.25,</w:t>
      </w:r>
    </w:p>
    <w:p w14:paraId="6DA59B31"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roofErr w:type="spellStart"/>
      <w:proofErr w:type="gramStart"/>
      <w:r w:rsidRPr="00060928">
        <w:rPr>
          <w:rFonts w:ascii="Times New Roman" w:hAnsi="Times New Roman" w:cs="Times New Roman"/>
          <w:sz w:val="24"/>
          <w:szCs w:val="24"/>
          <w:lang w:val="en-IN"/>
        </w:rPr>
        <w:t>stock</w:t>
      </w:r>
      <w:proofErr w:type="gramEnd"/>
      <w:r w:rsidRPr="00060928">
        <w:rPr>
          <w:rFonts w:ascii="Times New Roman" w:hAnsi="Times New Roman" w:cs="Times New Roman"/>
          <w:sz w:val="24"/>
          <w:szCs w:val="24"/>
          <w:lang w:val="en-IN"/>
        </w:rPr>
        <w:t>_quantity</w:t>
      </w:r>
      <w:proofErr w:type="spellEnd"/>
      <w:r w:rsidRPr="00060928">
        <w:rPr>
          <w:rFonts w:ascii="Times New Roman" w:hAnsi="Times New Roman" w:cs="Times New Roman"/>
          <w:sz w:val="24"/>
          <w:szCs w:val="24"/>
          <w:lang w:val="en-IN"/>
        </w:rPr>
        <w:t>": 21</w:t>
      </w:r>
    </w:p>
    <w:p w14:paraId="053F9313"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2FA0582"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  ]</w:t>
      </w:r>
    </w:p>
    <w:p w14:paraId="7CB2429C" w14:textId="77777777" w:rsidR="008747A4" w:rsidRPr="00060928" w:rsidRDefault="008747A4" w:rsidP="00060928">
      <w:pPr>
        <w:spacing w:after="0" w:line="360" w:lineRule="auto"/>
        <w:rPr>
          <w:rFonts w:ascii="Times New Roman" w:hAnsi="Times New Roman" w:cs="Times New Roman"/>
          <w:sz w:val="24"/>
          <w:szCs w:val="24"/>
          <w:lang w:val="en-IN"/>
        </w:rPr>
      </w:pPr>
      <w:r w:rsidRPr="00060928">
        <w:rPr>
          <w:rFonts w:ascii="Times New Roman" w:hAnsi="Times New Roman" w:cs="Times New Roman"/>
          <w:sz w:val="24"/>
          <w:szCs w:val="24"/>
          <w:lang w:val="en-IN"/>
        </w:rPr>
        <w:t>}</w:t>
      </w:r>
    </w:p>
    <w:p w14:paraId="5DB25A93" w14:textId="77777777" w:rsidR="008747A4" w:rsidRPr="00060928" w:rsidRDefault="008747A4" w:rsidP="00060928">
      <w:pPr>
        <w:spacing w:after="0" w:line="360" w:lineRule="auto"/>
        <w:rPr>
          <w:rFonts w:ascii="Times New Roman" w:hAnsi="Times New Roman" w:cs="Times New Roman"/>
          <w:sz w:val="24"/>
          <w:szCs w:val="24"/>
        </w:rPr>
      </w:pPr>
    </w:p>
    <w:p w14:paraId="1E4995A4" w14:textId="77777777" w:rsidR="008747A4" w:rsidRPr="00060928" w:rsidRDefault="008747A4" w:rsidP="00060928">
      <w:pPr>
        <w:pStyle w:val="Heading1"/>
        <w:spacing w:line="360" w:lineRule="auto"/>
        <w:jc w:val="center"/>
        <w:rPr>
          <w:rFonts w:ascii="Times New Roman" w:hAnsi="Times New Roman" w:cs="Times New Roman"/>
          <w:sz w:val="24"/>
          <w:szCs w:val="24"/>
        </w:rPr>
        <w:sectPr w:rsidR="008747A4" w:rsidRPr="00060928" w:rsidSect="00721BDF">
          <w:type w:val="continuous"/>
          <w:pgSz w:w="12240" w:h="15840"/>
          <w:pgMar w:top="1440" w:right="1800" w:bottom="1440" w:left="1800" w:header="720" w:footer="720" w:gutter="0"/>
          <w:pgNumType w:start="126"/>
          <w:cols w:num="3" w:space="720"/>
          <w:titlePg/>
          <w:docGrid w:linePitch="360"/>
        </w:sectPr>
      </w:pPr>
    </w:p>
    <w:p w14:paraId="07FE7F10" w14:textId="77777777" w:rsidR="008747A4" w:rsidRPr="00060928" w:rsidRDefault="008747A4" w:rsidP="00060928">
      <w:pPr>
        <w:pStyle w:val="Heading1"/>
        <w:spacing w:line="360" w:lineRule="auto"/>
        <w:rPr>
          <w:rFonts w:ascii="Times New Roman" w:hAnsi="Times New Roman" w:cs="Times New Roman"/>
          <w:sz w:val="24"/>
          <w:szCs w:val="24"/>
        </w:rPr>
      </w:pPr>
    </w:p>
    <w:p w14:paraId="495D2B0E" w14:textId="77777777" w:rsidR="008747A4" w:rsidRPr="00060928" w:rsidRDefault="008747A4" w:rsidP="00060928">
      <w:pPr>
        <w:pStyle w:val="Heading1"/>
        <w:spacing w:line="360" w:lineRule="auto"/>
        <w:rPr>
          <w:rFonts w:ascii="Times New Roman" w:hAnsi="Times New Roman" w:cs="Times New Roman"/>
          <w:sz w:val="24"/>
          <w:szCs w:val="24"/>
        </w:rPr>
      </w:pPr>
      <w:proofErr w:type="spellStart"/>
      <w:r w:rsidRPr="00060928">
        <w:rPr>
          <w:rFonts w:ascii="Times New Roman" w:hAnsi="Times New Roman" w:cs="Times New Roman"/>
          <w:sz w:val="24"/>
          <w:szCs w:val="24"/>
        </w:rPr>
        <w:t>Chat_</w:t>
      </w:r>
      <w:proofErr w:type="gramStart"/>
      <w:r w:rsidRPr="00060928">
        <w:rPr>
          <w:rFonts w:ascii="Times New Roman" w:hAnsi="Times New Roman" w:cs="Times New Roman"/>
          <w:sz w:val="24"/>
          <w:szCs w:val="24"/>
        </w:rPr>
        <w:t>logs.json</w:t>
      </w:r>
      <w:proofErr w:type="spellEnd"/>
      <w:proofErr w:type="gramEnd"/>
    </w:p>
    <w:p w14:paraId="1649924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w:t>
      </w:r>
    </w:p>
    <w:p w14:paraId="1F7E622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"entries": [</w:t>
      </w:r>
    </w:p>
    <w:p w14:paraId="4E872A6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272CE3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"how many books do you have?",</w:t>
      </w:r>
    </w:p>
    <w:p w14:paraId="795F010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"Standard shipping is 3–5 business days; express options are available at checkout.",</w:t>
      </w:r>
    </w:p>
    <w:p w14:paraId="4CB767F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"2026-03-29T13:34:09Z"</w:t>
      </w:r>
    </w:p>
    <w:p w14:paraId="331B993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4D2895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BEB695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w:t>
      </w:r>
    </w:p>
    <w:p w14:paraId="71359BF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"Cannot reach Ollama. Start the Ollama app and ensure the Mistral model is available (`</w:t>
      </w:r>
      <w:proofErr w:type="spellStart"/>
      <w:r w:rsidRPr="00060928">
        <w:rPr>
          <w:rFonts w:ascii="Times New Roman" w:hAnsi="Times New Roman" w:cs="Times New Roman"/>
          <w:sz w:val="24"/>
          <w:szCs w:val="24"/>
        </w:rPr>
        <w:t>ollama</w:t>
      </w:r>
      <w:proofErr w:type="spellEnd"/>
      <w:r w:rsidRPr="00060928">
        <w:rPr>
          <w:rFonts w:ascii="Times New Roman" w:hAnsi="Times New Roman" w:cs="Times New Roman"/>
          <w:sz w:val="24"/>
          <w:szCs w:val="24"/>
        </w:rPr>
        <w:t xml:space="preserve"> pull mistral`), then try again.",</w:t>
      </w:r>
    </w:p>
    <w:p w14:paraId="30ADB07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"2026-03-29T13:34:26Z"</w:t>
      </w:r>
    </w:p>
    <w:p w14:paraId="1256CB2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6BD34F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3A4F93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w:t>
      </w:r>
    </w:p>
    <w:p w14:paraId="2AF9698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"We currently have a wide selection of books available at Ansira Book Shop. Here are some of the titles you might be interested in:\n\n1. Atomic Habits by James Clear\n2. The Midnight Library by Matt Haig\n3. Sapiens by Yuval Noah Harari\n4. Educated by Tara Westover\n5. Project Hail Mary by Andy Weir\n6. The Psychology of Money by Morgan Housel\n7. Where the Crawdads Sing by Delia Owens\n8. Thinking, Fast and Slow by Daniel Kahneman\n9. Dune by Frank Herbert\n10. The Silent Patient by Alex Michaelides\n11. Becoming by Michelle Obama\n12. The Alchemist by Paulo Coelho\n\</w:t>
      </w:r>
      <w:proofErr w:type="spellStart"/>
      <w:r w:rsidRPr="00060928">
        <w:rPr>
          <w:rFonts w:ascii="Times New Roman" w:hAnsi="Times New Roman" w:cs="Times New Roman"/>
          <w:sz w:val="24"/>
          <w:szCs w:val="24"/>
        </w:rPr>
        <w:t>nIf</w:t>
      </w:r>
      <w:proofErr w:type="spellEnd"/>
      <w:r w:rsidRPr="00060928">
        <w:rPr>
          <w:rFonts w:ascii="Times New Roman" w:hAnsi="Times New Roman" w:cs="Times New Roman"/>
          <w:sz w:val="24"/>
          <w:szCs w:val="24"/>
        </w:rPr>
        <w:t xml:space="preserve"> you're looking for a specific book or have any other questions, feel free to ask!",</w:t>
      </w:r>
    </w:p>
    <w:p w14:paraId="3D5242E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"timestamp": "2026-03-29T13:36:03Z"</w:t>
      </w:r>
    </w:p>
    <w:p w14:paraId="17DC554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ABF7C3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F0C855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want to buy 1 book of Dune",</w:t>
      </w:r>
    </w:p>
    <w:p w14:paraId="3E64727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placed successfully. Your order ID is **10004**.",</w:t>
      </w:r>
    </w:p>
    <w:p w14:paraId="2E88E00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"2026-03-29T13:36:42Z"</w:t>
      </w:r>
    </w:p>
    <w:p w14:paraId="540661D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3E4B9B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8B5934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"cancel",</w:t>
      </w:r>
    </w:p>
    <w:p w14:paraId="78E0A11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"You can cancel placed orders before they ship by saying 'Cancel my order' with your order ID here in chat.",</w:t>
      </w:r>
    </w:p>
    <w:p w14:paraId="5C90474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"2026-03-29T13:37:05Z"</w:t>
      </w:r>
    </w:p>
    <w:p w14:paraId="260AF52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D6C109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5C563E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"cancel my order 10005",</w:t>
      </w:r>
    </w:p>
    <w:p w14:paraId="009534E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"No order found with ID 10005.",</w:t>
      </w:r>
    </w:p>
    <w:p w14:paraId="771A97E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"2026-03-29T13:37:21Z"</w:t>
      </w:r>
    </w:p>
    <w:p w14:paraId="5242053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9CE9F8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6CB507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"cancel my order 10004",</w:t>
      </w:r>
    </w:p>
    <w:p w14:paraId="10D9DAB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**10004** has been cancelled and stock restored.",</w:t>
      </w:r>
    </w:p>
    <w:p w14:paraId="10A7716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"timestamp": "2026-03-29T13:37:33Z"</w:t>
      </w:r>
    </w:p>
    <w:p w14:paraId="02B6194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EF41CE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6064DB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want to buy 3 books of Project Hail Mary",</w:t>
      </w:r>
    </w:p>
    <w:p w14:paraId="0ADF8CD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placed successfully. Your order ID is **10005**.",</w:t>
      </w:r>
    </w:p>
    <w:p w14:paraId="3D2AF28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"2026-03-29T13:37:55Z"</w:t>
      </w:r>
    </w:p>
    <w:p w14:paraId="33A686B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68A453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18E0DB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w:t>
      </w:r>
    </w:p>
    <w:p w14:paraId="51B040C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"Hello! To check the status of your order, please provide your order number. If you need help finding a specific book or have any other questions, feel free to ask! Some popular books we carry include \"Atomic Habits\" by James Clear, \"The Midnight Library\" by Matt Haig, and many more. Is there anything I can assist you with today?",</w:t>
      </w:r>
    </w:p>
    <w:p w14:paraId="71B1E75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"2026-03-30T05:45:03Z"</w:t>
      </w:r>
    </w:p>
    <w:p w14:paraId="5104AE4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B9F94B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4191B0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"give me book list",</w:t>
      </w:r>
    </w:p>
    <w:p w14:paraId="022EC0A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bot_response</w:t>
      </w:r>
      <w:proofErr w:type="spellEnd"/>
      <w:r w:rsidRPr="00060928">
        <w:rPr>
          <w:rFonts w:ascii="Times New Roman" w:hAnsi="Times New Roman" w:cs="Times New Roman"/>
          <w:sz w:val="24"/>
          <w:szCs w:val="24"/>
        </w:rPr>
        <w:t>": "Here are books that match your request:\n\n| ID | Title | Author | Genre | Price | Stock |\n|---|---|---|---|---|---:|---:|\n| B001 | Atomic Habits | James Clear | Self-Help | $16.99 | 42 |\n| B004 | Educated | Tara Westover | Memoir | $17.25 | 19 |\n| B011 | Becoming | Michelle Obama | Memoir | $16.50 | 26 |\n\n**You may also like:** Deep Work",</w:t>
      </w:r>
    </w:p>
    <w:p w14:paraId="56A06EF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"2026-03-30T05:45:27Z"</w:t>
      </w:r>
    </w:p>
    <w:p w14:paraId="63CD3C4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
    <w:p w14:paraId="538ED5D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9ADCB8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"give me list of books we have only book name",</w:t>
      </w:r>
    </w:p>
    <w:p w14:paraId="0B66E08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bot_response</w:t>
      </w:r>
      <w:proofErr w:type="spellEnd"/>
      <w:r w:rsidRPr="00060928">
        <w:rPr>
          <w:rFonts w:ascii="Times New Roman" w:hAnsi="Times New Roman" w:cs="Times New Roman"/>
          <w:sz w:val="24"/>
          <w:szCs w:val="24"/>
        </w:rPr>
        <w:t>": "Here are books that match your request:\n\n| ID | Title | Author | Genre | Price | Stock |\n|---|---|---|---|---|---:|---:|\n| B001 | Atomic Habits | James Clear | Self-Help | $16.99 | 42 |\n| B004 | Educated | Tara Westover | Memoir | $17.25 | 19 |\n| B005 | Project Hail Mary | Andy Weir | Science Fiction | $15.99 | 19 |\n| B006 | The Psychology of Money | Morgan Housel | Finance | $13.95 | 31 |\n| B007 | Where the Crawdads Sing | Delia Owens | Fiction | $12.99 | 15 |\n| B011 | Becoming | Michelle Obama | Memoir | $16.50 | 26 |\n| B015 | 1984 | George Orwell | Classic | $9.99 | 33 |\n\n**You may also like:** Deep Work",</w:t>
      </w:r>
    </w:p>
    <w:p w14:paraId="04BF672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"2026-03-30T05:45:42Z"</w:t>
      </w:r>
    </w:p>
    <w:p w14:paraId="3DE4A55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7A815F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65E3A0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want to buy 1 book of The Psychology of Money",</w:t>
      </w:r>
    </w:p>
    <w:p w14:paraId="77E608D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placed successfully. Your order ID is **10006**.",</w:t>
      </w:r>
    </w:p>
    <w:p w14:paraId="4EED430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"2026-03-30T05:46:00Z"</w:t>
      </w:r>
    </w:p>
    <w:p w14:paraId="7F31E66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861868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072424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"what is your name",</w:t>
      </w:r>
    </w:p>
    <w:p w14:paraId="0A6687B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"Use the chat: say 'Check my order' followed by your order ID, or check your confirmation email for a tracking link.",</w:t>
      </w:r>
    </w:p>
    <w:p w14:paraId="1A709DF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"2026-03-30T05:46:43Z"</w:t>
      </w:r>
    </w:p>
    <w:p w14:paraId="6D67FE1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98AB20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
    <w:p w14:paraId="68DBDCD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 my order 10004",</w:t>
      </w:r>
    </w:p>
    <w:p w14:paraId="55B4872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**10004**: Dune × 1 — Status: **Cancelled** — Total: $11.99",</w:t>
      </w:r>
    </w:p>
    <w:p w14:paraId="09B131C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"2026-03-30T05:46:54Z"</w:t>
      </w:r>
    </w:p>
    <w:p w14:paraId="6DCFF7A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E5DE49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31763F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 my order 10005",</w:t>
      </w:r>
    </w:p>
    <w:p w14:paraId="43632F9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**10005**: Project Hail Mary × 3 — Status: **Placed** — Total: $47.97",</w:t>
      </w:r>
    </w:p>
    <w:p w14:paraId="4F26399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"2026-03-30T05:47:06Z"</w:t>
      </w:r>
    </w:p>
    <w:p w14:paraId="087BCEA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0B418D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6828C13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"give me list of books",</w:t>
      </w:r>
    </w:p>
    <w:p w14:paraId="7E89837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bot_response</w:t>
      </w:r>
      <w:proofErr w:type="spellEnd"/>
      <w:r w:rsidRPr="00060928">
        <w:rPr>
          <w:rFonts w:ascii="Times New Roman" w:hAnsi="Times New Roman" w:cs="Times New Roman"/>
          <w:sz w:val="24"/>
          <w:szCs w:val="24"/>
        </w:rPr>
        <w:t>": "Here are books that match your request:\n\n| ID | Title | Author | Genre | Price | Stock |\n|---|---|---|---|---|---:|---:|\n| B001 | Atomic Habits | James Clear | Self-Help | $16.99 | 42 |\n| B004 | Educated | Tara Westover | Memoir | $17.25 | 19 |\n| B006 | The Psychology of Money | Morgan Housel | Finance | $13.95 | 30 |\n| B011 | Becoming | Michelle Obama | Memoir | $16.50 | 26 |\n\n**You may also like:** Deep Work",</w:t>
      </w:r>
    </w:p>
    <w:p w14:paraId="7C86662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"2026-03-30T06:56:30Z"</w:t>
      </w:r>
    </w:p>
    <w:p w14:paraId="4B0A60F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683648A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58F257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"brows books",</w:t>
      </w:r>
    </w:p>
    <w:p w14:paraId="5F9CE91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"Hello! I'm **Ansira** from Ansira Book Shop. Here are some of the books we carry:\n\n1. Atomic Habits by James Clear\n2. The Midnight Library by Matt Haig\n3. Sapiens by Yuval Noah Harari\n4. Educated by Tara Westover\n5. Project Hail Mary by Andy Weir\n6. The Psychology of Money by Morgan Housel\n7. Where the Crawdads Sing by Delia Owens\n8. Thinking, Fast and Slow by Daniel Kahneman\n9. Dune by Frank Herbert\n10. The Silent Patient by Alex Michaelides\n11. Becoming by Michelle Obama\n12. The Alchemist by Paulo Coelho\n\</w:t>
      </w:r>
      <w:proofErr w:type="spellStart"/>
      <w:r w:rsidRPr="00060928">
        <w:rPr>
          <w:rFonts w:ascii="Times New Roman" w:hAnsi="Times New Roman" w:cs="Times New Roman"/>
          <w:sz w:val="24"/>
          <w:szCs w:val="24"/>
        </w:rPr>
        <w:t>nIf</w:t>
      </w:r>
      <w:proofErr w:type="spellEnd"/>
      <w:r w:rsidRPr="00060928">
        <w:rPr>
          <w:rFonts w:ascii="Times New Roman" w:hAnsi="Times New Roman" w:cs="Times New Roman"/>
          <w:sz w:val="24"/>
          <w:szCs w:val="24"/>
        </w:rPr>
        <w:t xml:space="preserve"> you'd like to know more about any of these books or browse through our entire collection, just let me know!",</w:t>
      </w:r>
    </w:p>
    <w:p w14:paraId="21A6432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"2026-03-30T07:00:15Z"</w:t>
      </w:r>
    </w:p>
    <w:p w14:paraId="026A694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754F71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1993A8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wan</w:t>
      </w:r>
      <w:proofErr w:type="spellEnd"/>
      <w:r w:rsidRPr="00060928">
        <w:rPr>
          <w:rFonts w:ascii="Times New Roman" w:hAnsi="Times New Roman" w:cs="Times New Roman"/>
          <w:sz w:val="24"/>
          <w:szCs w:val="24"/>
        </w:rPr>
        <w:t xml:space="preserve"> to buy 3 books of Dune",</w:t>
      </w:r>
    </w:p>
    <w:p w14:paraId="0E681F5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"Order placed successfully. Your order ID is **10007**. Total: **$35.97**.",</w:t>
      </w:r>
    </w:p>
    <w:p w14:paraId="4B8750E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"2026-03-30T07:00:45Z"</w:t>
      </w:r>
    </w:p>
    <w:p w14:paraId="21388BC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1566E6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BD5AEC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"show me list of orders",</w:t>
      </w:r>
    </w:p>
    <w:p w14:paraId="0F9F91F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xml:space="preserve">": "Hello! Here is your order history with Ansira Book Shop:\n\n1. Order ID: 10007, Total: $35.97 - Dune (3 </w:t>
      </w:r>
      <w:proofErr w:type="gramStart"/>
      <w:r w:rsidRPr="00060928">
        <w:rPr>
          <w:rFonts w:ascii="Times New Roman" w:hAnsi="Times New Roman" w:cs="Times New Roman"/>
          <w:sz w:val="24"/>
          <w:szCs w:val="24"/>
        </w:rPr>
        <w:t>copies)\n\</w:t>
      </w:r>
      <w:proofErr w:type="spellStart"/>
      <w:r w:rsidRPr="00060928">
        <w:rPr>
          <w:rFonts w:ascii="Times New Roman" w:hAnsi="Times New Roman" w:cs="Times New Roman"/>
          <w:sz w:val="24"/>
          <w:szCs w:val="24"/>
        </w:rPr>
        <w:t>nIf</w:t>
      </w:r>
      <w:proofErr w:type="spellEnd"/>
      <w:proofErr w:type="gramEnd"/>
      <w:r w:rsidRPr="00060928">
        <w:rPr>
          <w:rFonts w:ascii="Times New Roman" w:hAnsi="Times New Roman" w:cs="Times New Roman"/>
          <w:sz w:val="24"/>
          <w:szCs w:val="24"/>
        </w:rPr>
        <w:t xml:space="preserve"> you need any assistance or have questions about your orders, feel free to ask!",</w:t>
      </w:r>
    </w:p>
    <w:p w14:paraId="77B0747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"2026-03-30T07:01:02Z"</w:t>
      </w:r>
    </w:p>
    <w:p w14:paraId="477200F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B9B822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
    <w:p w14:paraId="17DD197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"show me book list",</w:t>
      </w:r>
    </w:p>
    <w:p w14:paraId="1827AC0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bot_response</w:t>
      </w:r>
      <w:proofErr w:type="spellEnd"/>
      <w:r w:rsidRPr="00060928">
        <w:rPr>
          <w:rFonts w:ascii="Times New Roman" w:hAnsi="Times New Roman" w:cs="Times New Roman"/>
          <w:sz w:val="24"/>
          <w:szCs w:val="24"/>
        </w:rPr>
        <w:t>": "Here are books that match your request:\n\n| ID | Title | Author | Genre | Price | Stock |\n|---|---|---|---|---|---:|---:|\n| B001 | Atomic Habits | James Clear | Self-Help | $16.99 | 42 |\n| B004 | Educated | Tara Westover | Memoir | $17.25 | 19 |\n| B011 | Becoming | Michelle Obama | Memoir | $16.50 | 26 |\n\n**You may also like:** Deep Work",</w:t>
      </w:r>
    </w:p>
    <w:p w14:paraId="450027D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"2026-03-30T07:01:13Z"</w:t>
      </w:r>
    </w:p>
    <w:p w14:paraId="3204668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6DDD13B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54A3DC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"show me list of boos",</w:t>
      </w:r>
    </w:p>
    <w:p w14:paraId="1C31D81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"Here is a list of some books available at Ansira Book Shop:\n\n1. Atomic Habits by James Clear\n2. The Midnight Library by Matt Haig\n3. Sapiens by Yuval Noah Harari\n4. Educated by Tara Westover\n5. Project Hail Mary by Andy Weir\n6. The Psychology of Money by Morgan Housel\n7. Where the Crawdads Sing by Delia Owens\n8. Thinking, Fast and Slow by Daniel Kahneman\n9. Dune by Frank Herbert\n10. The Silent Patient by Alex Michaelides\n11. Becoming by Michelle Obama\n12. The Alchemist by Paulo Coelho",</w:t>
      </w:r>
    </w:p>
    <w:p w14:paraId="3F3B8C1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"2026-03-30T07:06:34Z"</w:t>
      </w:r>
    </w:p>
    <w:p w14:paraId="6A7984B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2E4B20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A8E78B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"show me list of books and it's price",</w:t>
      </w:r>
    </w:p>
    <w:p w14:paraId="36B97A2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xml:space="preserve">": "Here is the book list:\n\n1. Atomic Habits by James Clear (Genre: Self-Help) - $16.99 - Stock: 42\n2. Educated by Tara Westover (Genre: Memoir) - $17.25 - Stock: 19\n3. Project Hail Mary by Andy Weir (Genre: Science Fiction) - </w:t>
      </w:r>
      <w:r w:rsidRPr="00060928">
        <w:rPr>
          <w:rFonts w:ascii="Times New Roman" w:hAnsi="Times New Roman" w:cs="Times New Roman"/>
          <w:sz w:val="24"/>
          <w:szCs w:val="24"/>
        </w:rPr>
        <w:lastRenderedPageBreak/>
        <w:t xml:space="preserve">$15.99 - Stock: 19\n4. The Psychology of Money by Morgan Housel (Genre: Finance) - $13.95 - Stock: 30\n5. Thinking, Fast and Slow by Daniel Kahneman (Genre: Psychology) - $19.50 - Stock: 24\n6. Becoming by Michelle Obama (Genre: Memoir) - $16.50 - Stock: 26\n7. Harry Potter and the Sorcerer's Stone by J.K. Rowling (Genre: Fantasy) - $12.50 - Stock: 60\n8. Pride and Prejudice by Jane Austen (Genre: Classic) - $8.50 - Stock: 25\n\n**You may also </w:t>
      </w:r>
      <w:proofErr w:type="gramStart"/>
      <w:r w:rsidRPr="00060928">
        <w:rPr>
          <w:rFonts w:ascii="Times New Roman" w:hAnsi="Times New Roman" w:cs="Times New Roman"/>
          <w:sz w:val="24"/>
          <w:szCs w:val="24"/>
        </w:rPr>
        <w:t>like:*</w:t>
      </w:r>
      <w:proofErr w:type="gramEnd"/>
      <w:r w:rsidRPr="00060928">
        <w:rPr>
          <w:rFonts w:ascii="Times New Roman" w:hAnsi="Times New Roman" w:cs="Times New Roman"/>
          <w:sz w:val="24"/>
          <w:szCs w:val="24"/>
        </w:rPr>
        <w:t>* Deep Work",</w:t>
      </w:r>
    </w:p>
    <w:p w14:paraId="048F8E6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"2026-03-30T07:06:46Z"</w:t>
      </w:r>
    </w:p>
    <w:p w14:paraId="12559D7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985C41A"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BC1014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"give me list of books",</w:t>
      </w:r>
    </w:p>
    <w:p w14:paraId="565B912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xml:space="preserve">": "Here is the book list:\n\n1. Atomic Habits by James Clear (Genre: Self-Help) - $16.99 - Stock: 42\n2. Educated by Tara Westover (Genre: Memoir) - $17.25 - Stock: 19\n3. The Psychology of Money by Morgan Housel (Genre: Finance) - $13.95 - Stock: 30\n4. Becoming by Michelle Obama (Genre: Memoir) - $16.50 - Stock: 26\n\n**You may also </w:t>
      </w:r>
      <w:proofErr w:type="gramStart"/>
      <w:r w:rsidRPr="00060928">
        <w:rPr>
          <w:rFonts w:ascii="Times New Roman" w:hAnsi="Times New Roman" w:cs="Times New Roman"/>
          <w:sz w:val="24"/>
          <w:szCs w:val="24"/>
        </w:rPr>
        <w:t>like:*</w:t>
      </w:r>
      <w:proofErr w:type="gramEnd"/>
      <w:r w:rsidRPr="00060928">
        <w:rPr>
          <w:rFonts w:ascii="Times New Roman" w:hAnsi="Times New Roman" w:cs="Times New Roman"/>
          <w:sz w:val="24"/>
          <w:szCs w:val="24"/>
        </w:rPr>
        <w:t>* Deep Work",</w:t>
      </w:r>
    </w:p>
    <w:p w14:paraId="11DC8F7D"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"2026-04-23T12:22:49Z"</w:t>
      </w:r>
    </w:p>
    <w:p w14:paraId="55796DB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2E733EB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63959D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"deep work",</w:t>
      </w:r>
    </w:p>
    <w:p w14:paraId="3137FD1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"Cannot reach Ollama. Start the Ollama app and ensure the Mistral model is available (`</w:t>
      </w:r>
      <w:proofErr w:type="spellStart"/>
      <w:r w:rsidRPr="00060928">
        <w:rPr>
          <w:rFonts w:ascii="Times New Roman" w:hAnsi="Times New Roman" w:cs="Times New Roman"/>
          <w:sz w:val="24"/>
          <w:szCs w:val="24"/>
        </w:rPr>
        <w:t>ollama</w:t>
      </w:r>
      <w:proofErr w:type="spellEnd"/>
      <w:r w:rsidRPr="00060928">
        <w:rPr>
          <w:rFonts w:ascii="Times New Roman" w:hAnsi="Times New Roman" w:cs="Times New Roman"/>
          <w:sz w:val="24"/>
          <w:szCs w:val="24"/>
        </w:rPr>
        <w:t xml:space="preserve"> pull mistral`), then try again.",</w:t>
      </w:r>
    </w:p>
    <w:p w14:paraId="4BF47A5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"2026-04-23T12:23:07Z"</w:t>
      </w:r>
    </w:p>
    <w:p w14:paraId="7D05935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9F39FD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246FBF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"deep work",</w:t>
      </w:r>
    </w:p>
    <w:p w14:paraId="283C901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"I'm glad you're interested in \"Deep Work\"! Here are some books that might also appeal to you, as they share similar themes:\n\n1. Deep Work: Rules for Focused Success in a Distracted World by Cal Newport - $16.95 - Stock: 28\n2. The One Thing: The Surprisingly Simple Truth Behind Extraordinary Results by Gary Keller and Jay Papasan - $17.00 - Stock: 34\n3. Focus: The Hidden Driver of Excellence by Daniel Goleman - $16.95 - Stock: 22\n4. Essentialism: The Disciplined Pursuit of Less by Greg McKeown - $16.99 - Stock: 20\n\</w:t>
      </w:r>
      <w:proofErr w:type="spellStart"/>
      <w:r w:rsidRPr="00060928">
        <w:rPr>
          <w:rFonts w:ascii="Times New Roman" w:hAnsi="Times New Roman" w:cs="Times New Roman"/>
          <w:sz w:val="24"/>
          <w:szCs w:val="24"/>
        </w:rPr>
        <w:t>nThese</w:t>
      </w:r>
      <w:proofErr w:type="spellEnd"/>
      <w:r w:rsidRPr="00060928">
        <w:rPr>
          <w:rFonts w:ascii="Times New Roman" w:hAnsi="Times New Roman" w:cs="Times New Roman"/>
          <w:sz w:val="24"/>
          <w:szCs w:val="24"/>
        </w:rPr>
        <w:t xml:space="preserve"> books are all about maximizing productivity, focus, and achieving success in a distracted world. Enjoy your reading!",</w:t>
      </w:r>
    </w:p>
    <w:p w14:paraId="367185A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"2026-04-23T12:25:54Z"</w:t>
      </w:r>
    </w:p>
    <w:p w14:paraId="3C21E8D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BEEFD6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A7D906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xml:space="preserve">": "show me the list of books which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can </w:t>
      </w:r>
      <w:proofErr w:type="spellStart"/>
      <w:r w:rsidRPr="00060928">
        <w:rPr>
          <w:rFonts w:ascii="Times New Roman" w:hAnsi="Times New Roman" w:cs="Times New Roman"/>
          <w:sz w:val="24"/>
          <w:szCs w:val="24"/>
        </w:rPr>
        <w:t>purachase</w:t>
      </w:r>
      <w:proofErr w:type="spellEnd"/>
      <w:r w:rsidRPr="00060928">
        <w:rPr>
          <w:rFonts w:ascii="Times New Roman" w:hAnsi="Times New Roman" w:cs="Times New Roman"/>
          <w:sz w:val="24"/>
          <w:szCs w:val="24"/>
        </w:rPr>
        <w:t>",</w:t>
      </w:r>
    </w:p>
    <w:p w14:paraId="5E19634F"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xml:space="preserve">": "Here is the book list:\n\n1. Atomic Habits by James Clear (Genre: Self-Help) - $16.99 - Stock: 42\n2. The Midnight Library by Matt Haig (Genre: Fiction) - $14.50 - Stock: 28\n3. Educated by Tara Westover (Genre: Memoir) - $17.25 - Stock: 19\n4. The Psychology of Money by Morgan Housel (Genre: Finance) - $13.95 - Stock: 30\n5. Where the Crawdads Sing by Delia Owens (Genre: Fiction) - $12.99 - Stock: 15\n6. The Silent Patient by Alex Michaelides (Genre: Thriller) - $14.00 - Stock: 18\n7. Becoming by Michelle Obama (Genre: Memoir) - $16.50 - Stock: 26\n8. The Alchemist by Paulo Coelho (Genre: Fiction) - $10.99 - Stock: 50\n9. Harry Potter and the Sorcerer's Stone by J.K. Rowling (Genre: Fantasy) - $12.50 - Stock: 60\n10. The Lean Startup by Eric Ries (Genre: Business) - $17.00 - Stock: 20\n\n**You may also </w:t>
      </w:r>
      <w:proofErr w:type="gramStart"/>
      <w:r w:rsidRPr="00060928">
        <w:rPr>
          <w:rFonts w:ascii="Times New Roman" w:hAnsi="Times New Roman" w:cs="Times New Roman"/>
          <w:sz w:val="24"/>
          <w:szCs w:val="24"/>
        </w:rPr>
        <w:t>like:*</w:t>
      </w:r>
      <w:proofErr w:type="gramEnd"/>
      <w:r w:rsidRPr="00060928">
        <w:rPr>
          <w:rFonts w:ascii="Times New Roman" w:hAnsi="Times New Roman" w:cs="Times New Roman"/>
          <w:sz w:val="24"/>
          <w:szCs w:val="24"/>
        </w:rPr>
        <w:t>* Deep Work",</w:t>
      </w:r>
    </w:p>
    <w:p w14:paraId="0F03A7C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"2026-04-23T15:55:17Z"</w:t>
      </w:r>
    </w:p>
    <w:p w14:paraId="1A47CA6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F2D37E6"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4C641E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w:t>
      </w:r>
      <w:proofErr w:type="spellStart"/>
      <w:r w:rsidRPr="00060928">
        <w:rPr>
          <w:rFonts w:ascii="Times New Roman" w:hAnsi="Times New Roman" w:cs="Times New Roman"/>
          <w:sz w:val="24"/>
          <w:szCs w:val="24"/>
        </w:rPr>
        <w:t>i</w:t>
      </w:r>
      <w:proofErr w:type="spellEnd"/>
      <w:r w:rsidRPr="00060928">
        <w:rPr>
          <w:rFonts w:ascii="Times New Roman" w:hAnsi="Times New Roman" w:cs="Times New Roman"/>
          <w:sz w:val="24"/>
          <w:szCs w:val="24"/>
        </w:rPr>
        <w:t xml:space="preserve"> want to purchase The Psychology of Money by Morgan </w:t>
      </w:r>
      <w:proofErr w:type="gramStart"/>
      <w:r w:rsidRPr="00060928">
        <w:rPr>
          <w:rFonts w:ascii="Times New Roman" w:hAnsi="Times New Roman" w:cs="Times New Roman"/>
          <w:sz w:val="24"/>
          <w:szCs w:val="24"/>
        </w:rPr>
        <w:t>Housel  2</w:t>
      </w:r>
      <w:proofErr w:type="gramEnd"/>
      <w:r w:rsidRPr="00060928">
        <w:rPr>
          <w:rFonts w:ascii="Times New Roman" w:hAnsi="Times New Roman" w:cs="Times New Roman"/>
          <w:sz w:val="24"/>
          <w:szCs w:val="24"/>
        </w:rPr>
        <w:t xml:space="preserve"> books ",</w:t>
      </w:r>
    </w:p>
    <w:p w14:paraId="14DB2279"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"Great choice! I've added 2 copies of \"The Psychology of Money\" by Morgan Housel to your cart. Here is the summary of your order:\n\n1. The Psychology of Money - 2 copies (Genre: Finance) - $13.95 * 2 = $27.90 - Stock: 30 remaining\n\</w:t>
      </w:r>
      <w:proofErr w:type="spellStart"/>
      <w:r w:rsidRPr="00060928">
        <w:rPr>
          <w:rFonts w:ascii="Times New Roman" w:hAnsi="Times New Roman" w:cs="Times New Roman"/>
          <w:sz w:val="24"/>
          <w:szCs w:val="24"/>
        </w:rPr>
        <w:t>nTo</w:t>
      </w:r>
      <w:proofErr w:type="spellEnd"/>
      <w:r w:rsidRPr="00060928">
        <w:rPr>
          <w:rFonts w:ascii="Times New Roman" w:hAnsi="Times New Roman" w:cs="Times New Roman"/>
          <w:sz w:val="24"/>
          <w:szCs w:val="24"/>
        </w:rPr>
        <w:t xml:space="preserve"> proceed with the payment, please provide me with your billing and shipping information. If you have any questions or need assistance, feel free to ask!",</w:t>
      </w:r>
    </w:p>
    <w:p w14:paraId="35C6307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"2026-04-23T15:55:40Z"</w:t>
      </w:r>
    </w:p>
    <w:p w14:paraId="0F3EC530"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61F887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32C4439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xml:space="preserve">": "ship this book to 2nd </w:t>
      </w:r>
      <w:proofErr w:type="gramStart"/>
      <w:r w:rsidRPr="00060928">
        <w:rPr>
          <w:rFonts w:ascii="Times New Roman" w:hAnsi="Times New Roman" w:cs="Times New Roman"/>
          <w:sz w:val="24"/>
          <w:szCs w:val="24"/>
        </w:rPr>
        <w:t>street ,</w:t>
      </w:r>
      <w:proofErr w:type="gramEnd"/>
      <w:r w:rsidRPr="00060928">
        <w:rPr>
          <w:rFonts w:ascii="Times New Roman" w:hAnsi="Times New Roman" w:cs="Times New Roman"/>
          <w:sz w:val="24"/>
          <w:szCs w:val="24"/>
        </w:rPr>
        <w:t xml:space="preserve"> </w:t>
      </w:r>
      <w:proofErr w:type="spellStart"/>
      <w:r w:rsidRPr="00060928">
        <w:rPr>
          <w:rFonts w:ascii="Times New Roman" w:hAnsi="Times New Roman" w:cs="Times New Roman"/>
          <w:sz w:val="24"/>
          <w:szCs w:val="24"/>
        </w:rPr>
        <w:t>noida</w:t>
      </w:r>
      <w:proofErr w:type="spellEnd"/>
      <w:r w:rsidRPr="00060928">
        <w:rPr>
          <w:rFonts w:ascii="Times New Roman" w:hAnsi="Times New Roman" w:cs="Times New Roman"/>
          <w:sz w:val="24"/>
          <w:szCs w:val="24"/>
        </w:rPr>
        <w:t>, sector 62",</w:t>
      </w:r>
    </w:p>
    <w:p w14:paraId="2E6278A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"Yes. Orders over $35 qualify for free standard shipping within the continental US.",</w:t>
      </w:r>
    </w:p>
    <w:p w14:paraId="12BACB3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"2026-04-23T15:56:46Z"</w:t>
      </w:r>
    </w:p>
    <w:p w14:paraId="2312300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0BC967D8"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48A18124"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"so what is my order id",</w:t>
      </w:r>
    </w:p>
    <w:p w14:paraId="76E41A57"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"Use the chat: say 'Check my order' followed by your order ID, or check your confirmation email for a tracking link.",</w:t>
      </w:r>
    </w:p>
    <w:p w14:paraId="27D37AC3"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"2026-04-23T15:57:19Z"</w:t>
      </w:r>
    </w:p>
    <w:p w14:paraId="771947C1"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1FE2AAC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5BF65B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"check my order",</w:t>
      </w:r>
    </w:p>
    <w:p w14:paraId="2AAD34BB"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lastRenderedPageBreak/>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"Please provide your order number (e.g. *Check my order 10002*).",</w:t>
      </w:r>
    </w:p>
    <w:p w14:paraId="51CCC652"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"2026-04-23T15:57:29Z"</w:t>
      </w:r>
    </w:p>
    <w:p w14:paraId="37E1103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5037819E"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
    <w:p w14:paraId="7C74655C"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user</w:t>
      </w:r>
      <w:proofErr w:type="gramEnd"/>
      <w:r w:rsidRPr="00060928">
        <w:rPr>
          <w:rFonts w:ascii="Times New Roman" w:hAnsi="Times New Roman" w:cs="Times New Roman"/>
          <w:sz w:val="24"/>
          <w:szCs w:val="24"/>
        </w:rPr>
        <w:t>_query</w:t>
      </w:r>
      <w:proofErr w:type="spellEnd"/>
      <w:r w:rsidRPr="00060928">
        <w:rPr>
          <w:rFonts w:ascii="Times New Roman" w:hAnsi="Times New Roman" w:cs="Times New Roman"/>
          <w:sz w:val="24"/>
          <w:szCs w:val="24"/>
        </w:rPr>
        <w:t>": "show me the list of orders",</w:t>
      </w:r>
    </w:p>
    <w:p w14:paraId="186167E5" w14:textId="77777777"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w:t>
      </w:r>
      <w:proofErr w:type="spellStart"/>
      <w:proofErr w:type="gramStart"/>
      <w:r w:rsidRPr="00060928">
        <w:rPr>
          <w:rFonts w:ascii="Times New Roman" w:hAnsi="Times New Roman" w:cs="Times New Roman"/>
          <w:sz w:val="24"/>
          <w:szCs w:val="24"/>
        </w:rPr>
        <w:t>bot</w:t>
      </w:r>
      <w:proofErr w:type="gramEnd"/>
      <w:r w:rsidRPr="00060928">
        <w:rPr>
          <w:rFonts w:ascii="Times New Roman" w:hAnsi="Times New Roman" w:cs="Times New Roman"/>
          <w:sz w:val="24"/>
          <w:szCs w:val="24"/>
        </w:rPr>
        <w:t>_response</w:t>
      </w:r>
      <w:proofErr w:type="spellEnd"/>
      <w:r w:rsidRPr="00060928">
        <w:rPr>
          <w:rFonts w:ascii="Times New Roman" w:hAnsi="Times New Roman" w:cs="Times New Roman"/>
          <w:sz w:val="24"/>
          <w:szCs w:val="24"/>
        </w:rPr>
        <w:t>": "Here are your current orders at Ansira Book Shop:\n\n1. Order #10002 - Atomic Habits by James Clear\n2. Order #10003 - The Midnight Library by Matt Haig\n3. Order #10004 - Sapiens by Yuval Noah Harari\n4. Order #10005 - Educated by Tara Westover\n5. Order #10006 - Project Hail Mary by Andy Weir\n6. Order #10007 - The Psychology of Money by Morgan Housel\n7. Order #10008 - Where the Crawdads Sing by Delia Owens\n8. Order #10009 - Thinking, Fast and Slow by Daniel Kahneman\n9. Order #10010 - Dune by Frank Herbert\n10. Order #10011 - The Silent Patient by Alex Michaelides\n11. Order #10012 - Becoming by Michelle Obama\n12. Order #10013 - The Alchemist by Paulo Coelho\n\</w:t>
      </w:r>
      <w:proofErr w:type="spellStart"/>
      <w:r w:rsidRPr="00060928">
        <w:rPr>
          <w:rFonts w:ascii="Times New Roman" w:hAnsi="Times New Roman" w:cs="Times New Roman"/>
          <w:sz w:val="24"/>
          <w:szCs w:val="24"/>
        </w:rPr>
        <w:t>nPlease</w:t>
      </w:r>
      <w:proofErr w:type="spellEnd"/>
      <w:r w:rsidRPr="00060928">
        <w:rPr>
          <w:rFonts w:ascii="Times New Roman" w:hAnsi="Times New Roman" w:cs="Times New Roman"/>
          <w:sz w:val="24"/>
          <w:szCs w:val="24"/>
        </w:rPr>
        <w:t xml:space="preserve"> use the chat or check your confirmation emails for more details on each order, including tracking information and total cost.",</w:t>
      </w:r>
    </w:p>
    <w:p w14:paraId="4B400E3F" w14:textId="448A80E6" w:rsidR="008747A4" w:rsidRPr="00060928" w:rsidRDefault="008747A4" w:rsidP="00060928">
      <w:pPr>
        <w:spacing w:line="360" w:lineRule="auto"/>
        <w:rPr>
          <w:rFonts w:ascii="Times New Roman" w:hAnsi="Times New Roman" w:cs="Times New Roman"/>
          <w:sz w:val="24"/>
          <w:szCs w:val="24"/>
        </w:rPr>
      </w:pPr>
      <w:r w:rsidRPr="00060928">
        <w:rPr>
          <w:rFonts w:ascii="Times New Roman" w:hAnsi="Times New Roman" w:cs="Times New Roman"/>
          <w:sz w:val="24"/>
          <w:szCs w:val="24"/>
        </w:rPr>
        <w:t xml:space="preserve">      "timestamp": "2026-04-23T15:57:57Z"}</w:t>
      </w:r>
    </w:p>
    <w:sectPr w:rsidR="008747A4" w:rsidRPr="00060928" w:rsidSect="008E2253">
      <w:type w:val="continuous"/>
      <w:pgSz w:w="12240" w:h="15840"/>
      <w:pgMar w:top="1440" w:right="1800" w:bottom="1440" w:left="1800" w:header="720" w:footer="720" w:gutter="0"/>
      <w:pgNumType w:start="12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77450" w14:textId="77777777" w:rsidR="007826BA" w:rsidRDefault="007826BA" w:rsidP="00E83198">
      <w:pPr>
        <w:spacing w:after="0" w:line="240" w:lineRule="auto"/>
      </w:pPr>
      <w:r>
        <w:separator/>
      </w:r>
    </w:p>
  </w:endnote>
  <w:endnote w:type="continuationSeparator" w:id="0">
    <w:p w14:paraId="2AD5FC37" w14:textId="77777777" w:rsidR="007826BA" w:rsidRDefault="007826BA"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8F5B" w14:textId="77777777" w:rsidR="008E2253" w:rsidRDefault="008E2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2CC283B6"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D3DF" w14:textId="77777777" w:rsidR="008E2253" w:rsidRDefault="008E22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41058" w14:textId="77777777" w:rsidR="007826BA" w:rsidRDefault="007826BA" w:rsidP="00E83198">
      <w:pPr>
        <w:spacing w:after="0" w:line="240" w:lineRule="auto"/>
      </w:pPr>
      <w:r>
        <w:separator/>
      </w:r>
    </w:p>
  </w:footnote>
  <w:footnote w:type="continuationSeparator" w:id="0">
    <w:p w14:paraId="3593FD01" w14:textId="77777777" w:rsidR="007826BA" w:rsidRDefault="007826BA"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D51F" w14:textId="77777777" w:rsidR="008E2253" w:rsidRDefault="008E2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1251852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7803" w14:textId="77777777" w:rsidR="008E2253" w:rsidRDefault="008E22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6BB4" w14:textId="77777777" w:rsidR="008747A4" w:rsidRDefault="008747A4">
    <w:pPr>
      <w:pStyle w:val="Header"/>
      <w:jc w:val="right"/>
    </w:pPr>
    <w:r>
      <w:rPr>
        <w:noProof/>
      </w:rPr>
      <w:drawing>
        <wp:inline distT="0" distB="0" distL="0" distR="0" wp14:anchorId="6E79C946" wp14:editId="512B7BE3">
          <wp:extent cx="1409700" cy="313690"/>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776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378BA"/>
    <w:multiLevelType w:val="multilevel"/>
    <w:tmpl w:val="A21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735F6"/>
    <w:multiLevelType w:val="multilevel"/>
    <w:tmpl w:val="CA4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022CD"/>
    <w:multiLevelType w:val="multilevel"/>
    <w:tmpl w:val="BC2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40E97"/>
    <w:multiLevelType w:val="multilevel"/>
    <w:tmpl w:val="C5E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C7B39"/>
    <w:multiLevelType w:val="multilevel"/>
    <w:tmpl w:val="355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C2C89"/>
    <w:multiLevelType w:val="multilevel"/>
    <w:tmpl w:val="7E94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32D77"/>
    <w:multiLevelType w:val="multilevel"/>
    <w:tmpl w:val="E81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943B0"/>
    <w:multiLevelType w:val="multilevel"/>
    <w:tmpl w:val="DAA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13FEA"/>
    <w:multiLevelType w:val="multilevel"/>
    <w:tmpl w:val="498E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30336F"/>
    <w:multiLevelType w:val="multilevel"/>
    <w:tmpl w:val="B27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55794"/>
    <w:multiLevelType w:val="multilevel"/>
    <w:tmpl w:val="3ED2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45A71"/>
    <w:multiLevelType w:val="multilevel"/>
    <w:tmpl w:val="E350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A7BEA"/>
    <w:multiLevelType w:val="multilevel"/>
    <w:tmpl w:val="369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C650D"/>
    <w:multiLevelType w:val="multilevel"/>
    <w:tmpl w:val="E91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706F6"/>
    <w:multiLevelType w:val="multilevel"/>
    <w:tmpl w:val="66A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81D57"/>
    <w:multiLevelType w:val="multilevel"/>
    <w:tmpl w:val="A51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9036D"/>
    <w:multiLevelType w:val="multilevel"/>
    <w:tmpl w:val="405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B1A37"/>
    <w:multiLevelType w:val="multilevel"/>
    <w:tmpl w:val="ACD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9511D"/>
    <w:multiLevelType w:val="multilevel"/>
    <w:tmpl w:val="16E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A6849"/>
    <w:multiLevelType w:val="multilevel"/>
    <w:tmpl w:val="EA7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432F0"/>
    <w:multiLevelType w:val="multilevel"/>
    <w:tmpl w:val="C4F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B01F0"/>
    <w:multiLevelType w:val="multilevel"/>
    <w:tmpl w:val="1B2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4182B"/>
    <w:multiLevelType w:val="multilevel"/>
    <w:tmpl w:val="E0B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20A96"/>
    <w:multiLevelType w:val="multilevel"/>
    <w:tmpl w:val="B1D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C642C"/>
    <w:multiLevelType w:val="multilevel"/>
    <w:tmpl w:val="4BF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B32E7"/>
    <w:multiLevelType w:val="multilevel"/>
    <w:tmpl w:val="EFD2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62373"/>
    <w:multiLevelType w:val="multilevel"/>
    <w:tmpl w:val="6B3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326F7"/>
    <w:multiLevelType w:val="multilevel"/>
    <w:tmpl w:val="3C7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53C3E"/>
    <w:multiLevelType w:val="multilevel"/>
    <w:tmpl w:val="8D2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9626C"/>
    <w:multiLevelType w:val="multilevel"/>
    <w:tmpl w:val="4E6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070C5"/>
    <w:multiLevelType w:val="multilevel"/>
    <w:tmpl w:val="FD3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3416D"/>
    <w:multiLevelType w:val="multilevel"/>
    <w:tmpl w:val="563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42D00"/>
    <w:multiLevelType w:val="multilevel"/>
    <w:tmpl w:val="339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241CE"/>
    <w:multiLevelType w:val="multilevel"/>
    <w:tmpl w:val="9EFC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094FDA"/>
    <w:multiLevelType w:val="multilevel"/>
    <w:tmpl w:val="599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467A3"/>
    <w:multiLevelType w:val="multilevel"/>
    <w:tmpl w:val="376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164768"/>
    <w:multiLevelType w:val="multilevel"/>
    <w:tmpl w:val="2BF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E7851"/>
    <w:multiLevelType w:val="multilevel"/>
    <w:tmpl w:val="33B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31E09"/>
    <w:multiLevelType w:val="multilevel"/>
    <w:tmpl w:val="D1D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57C80"/>
    <w:multiLevelType w:val="multilevel"/>
    <w:tmpl w:val="28B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7A4A9A"/>
    <w:multiLevelType w:val="multilevel"/>
    <w:tmpl w:val="5FD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A4B58"/>
    <w:multiLevelType w:val="multilevel"/>
    <w:tmpl w:val="883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37EAD"/>
    <w:multiLevelType w:val="multilevel"/>
    <w:tmpl w:val="24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F62C9"/>
    <w:multiLevelType w:val="multilevel"/>
    <w:tmpl w:val="146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E48F0"/>
    <w:multiLevelType w:val="multilevel"/>
    <w:tmpl w:val="D29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15487"/>
    <w:multiLevelType w:val="multilevel"/>
    <w:tmpl w:val="078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DB10A7"/>
    <w:multiLevelType w:val="multilevel"/>
    <w:tmpl w:val="0A22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16B28"/>
    <w:multiLevelType w:val="multilevel"/>
    <w:tmpl w:val="470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0D75C3"/>
    <w:multiLevelType w:val="multilevel"/>
    <w:tmpl w:val="2A6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2A1301"/>
    <w:multiLevelType w:val="multilevel"/>
    <w:tmpl w:val="8CCA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54DD6"/>
    <w:multiLevelType w:val="multilevel"/>
    <w:tmpl w:val="94C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777B15"/>
    <w:multiLevelType w:val="multilevel"/>
    <w:tmpl w:val="705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0F7C4C"/>
    <w:multiLevelType w:val="multilevel"/>
    <w:tmpl w:val="70B0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D7D33"/>
    <w:multiLevelType w:val="multilevel"/>
    <w:tmpl w:val="A12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4239EC"/>
    <w:multiLevelType w:val="multilevel"/>
    <w:tmpl w:val="BAA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21D28"/>
    <w:multiLevelType w:val="multilevel"/>
    <w:tmpl w:val="8F2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F693F"/>
    <w:multiLevelType w:val="multilevel"/>
    <w:tmpl w:val="E5CC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937B7B"/>
    <w:multiLevelType w:val="multilevel"/>
    <w:tmpl w:val="F192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F74F2"/>
    <w:multiLevelType w:val="multilevel"/>
    <w:tmpl w:val="73E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7247F5"/>
    <w:multiLevelType w:val="multilevel"/>
    <w:tmpl w:val="A6D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1375EF"/>
    <w:multiLevelType w:val="multilevel"/>
    <w:tmpl w:val="374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5"/>
  </w:num>
  <w:num w:numId="2" w16cid:durableId="2005862322">
    <w:abstractNumId w:val="3"/>
  </w:num>
  <w:num w:numId="3" w16cid:durableId="453602760">
    <w:abstractNumId w:val="2"/>
  </w:num>
  <w:num w:numId="4" w16cid:durableId="2066638828">
    <w:abstractNumId w:val="4"/>
  </w:num>
  <w:num w:numId="5" w16cid:durableId="1301956387">
    <w:abstractNumId w:val="1"/>
  </w:num>
  <w:num w:numId="6" w16cid:durableId="198514706">
    <w:abstractNumId w:val="0"/>
  </w:num>
  <w:num w:numId="7" w16cid:durableId="1270817145">
    <w:abstractNumId w:val="42"/>
  </w:num>
  <w:num w:numId="8" w16cid:durableId="2100784953">
    <w:abstractNumId w:val="7"/>
  </w:num>
  <w:num w:numId="9" w16cid:durableId="1128746699">
    <w:abstractNumId w:val="24"/>
  </w:num>
  <w:num w:numId="10" w16cid:durableId="931284395">
    <w:abstractNumId w:val="12"/>
  </w:num>
  <w:num w:numId="11" w16cid:durableId="1842767559">
    <w:abstractNumId w:val="60"/>
  </w:num>
  <w:num w:numId="12" w16cid:durableId="1758867450">
    <w:abstractNumId w:val="20"/>
  </w:num>
  <w:num w:numId="13" w16cid:durableId="1308433757">
    <w:abstractNumId w:val="40"/>
  </w:num>
  <w:num w:numId="14" w16cid:durableId="916597275">
    <w:abstractNumId w:val="45"/>
  </w:num>
  <w:num w:numId="15" w16cid:durableId="1956280649">
    <w:abstractNumId w:val="6"/>
  </w:num>
  <w:num w:numId="16" w16cid:durableId="1407535320">
    <w:abstractNumId w:val="21"/>
  </w:num>
  <w:num w:numId="17" w16cid:durableId="923538175">
    <w:abstractNumId w:val="46"/>
  </w:num>
  <w:num w:numId="18" w16cid:durableId="590940018">
    <w:abstractNumId w:val="59"/>
  </w:num>
  <w:num w:numId="19" w16cid:durableId="1983920510">
    <w:abstractNumId w:val="56"/>
  </w:num>
  <w:num w:numId="20" w16cid:durableId="696584771">
    <w:abstractNumId w:val="49"/>
  </w:num>
  <w:num w:numId="21" w16cid:durableId="518272811">
    <w:abstractNumId w:val="48"/>
  </w:num>
  <w:num w:numId="22" w16cid:durableId="1604338172">
    <w:abstractNumId w:val="32"/>
  </w:num>
  <w:num w:numId="23" w16cid:durableId="1648780651">
    <w:abstractNumId w:val="18"/>
  </w:num>
  <w:num w:numId="24" w16cid:durableId="1302223449">
    <w:abstractNumId w:val="54"/>
  </w:num>
  <w:num w:numId="25" w16cid:durableId="1321278167">
    <w:abstractNumId w:val="39"/>
  </w:num>
  <w:num w:numId="26" w16cid:durableId="1772241345">
    <w:abstractNumId w:val="58"/>
  </w:num>
  <w:num w:numId="27" w16cid:durableId="483816219">
    <w:abstractNumId w:val="31"/>
  </w:num>
  <w:num w:numId="28" w16cid:durableId="1319266880">
    <w:abstractNumId w:val="28"/>
  </w:num>
  <w:num w:numId="29" w16cid:durableId="266037822">
    <w:abstractNumId w:val="55"/>
  </w:num>
  <w:num w:numId="30" w16cid:durableId="1926113826">
    <w:abstractNumId w:val="15"/>
  </w:num>
  <w:num w:numId="31" w16cid:durableId="1087190840">
    <w:abstractNumId w:val="16"/>
  </w:num>
  <w:num w:numId="32" w16cid:durableId="1710180725">
    <w:abstractNumId w:val="23"/>
  </w:num>
  <w:num w:numId="33" w16cid:durableId="1209220048">
    <w:abstractNumId w:val="37"/>
  </w:num>
  <w:num w:numId="34" w16cid:durableId="564952022">
    <w:abstractNumId w:val="11"/>
  </w:num>
  <w:num w:numId="35" w16cid:durableId="587618510">
    <w:abstractNumId w:val="41"/>
  </w:num>
  <w:num w:numId="36" w16cid:durableId="175458650">
    <w:abstractNumId w:val="13"/>
  </w:num>
  <w:num w:numId="37" w16cid:durableId="2076656347">
    <w:abstractNumId w:val="34"/>
  </w:num>
  <w:num w:numId="38" w16cid:durableId="1449885196">
    <w:abstractNumId w:val="44"/>
  </w:num>
  <w:num w:numId="39" w16cid:durableId="1169979596">
    <w:abstractNumId w:val="35"/>
  </w:num>
  <w:num w:numId="40" w16cid:durableId="807166755">
    <w:abstractNumId w:val="65"/>
  </w:num>
  <w:num w:numId="41" w16cid:durableId="1362517269">
    <w:abstractNumId w:val="67"/>
  </w:num>
  <w:num w:numId="42" w16cid:durableId="1511603666">
    <w:abstractNumId w:val="36"/>
  </w:num>
  <w:num w:numId="43" w16cid:durableId="1469467626">
    <w:abstractNumId w:val="61"/>
  </w:num>
  <w:num w:numId="44" w16cid:durableId="2074697383">
    <w:abstractNumId w:val="17"/>
  </w:num>
  <w:num w:numId="45" w16cid:durableId="1169247237">
    <w:abstractNumId w:val="57"/>
  </w:num>
  <w:num w:numId="46" w16cid:durableId="1150514237">
    <w:abstractNumId w:val="19"/>
  </w:num>
  <w:num w:numId="47" w16cid:durableId="1074548691">
    <w:abstractNumId w:val="22"/>
  </w:num>
  <w:num w:numId="48" w16cid:durableId="1590460208">
    <w:abstractNumId w:val="8"/>
  </w:num>
  <w:num w:numId="49" w16cid:durableId="53091053">
    <w:abstractNumId w:val="33"/>
  </w:num>
  <w:num w:numId="50" w16cid:durableId="1397974115">
    <w:abstractNumId w:val="27"/>
  </w:num>
  <w:num w:numId="51" w16cid:durableId="1908490916">
    <w:abstractNumId w:val="66"/>
  </w:num>
  <w:num w:numId="52" w16cid:durableId="1160341980">
    <w:abstractNumId w:val="53"/>
  </w:num>
  <w:num w:numId="53" w16cid:durableId="1123887510">
    <w:abstractNumId w:val="62"/>
  </w:num>
  <w:num w:numId="54" w16cid:durableId="1644457028">
    <w:abstractNumId w:val="10"/>
  </w:num>
  <w:num w:numId="55" w16cid:durableId="1027414092">
    <w:abstractNumId w:val="29"/>
  </w:num>
  <w:num w:numId="56" w16cid:durableId="1434277723">
    <w:abstractNumId w:val="38"/>
  </w:num>
  <w:num w:numId="57" w16cid:durableId="1177889616">
    <w:abstractNumId w:val="64"/>
  </w:num>
  <w:num w:numId="58" w16cid:durableId="175728387">
    <w:abstractNumId w:val="43"/>
  </w:num>
  <w:num w:numId="59" w16cid:durableId="1320841345">
    <w:abstractNumId w:val="26"/>
  </w:num>
  <w:num w:numId="60" w16cid:durableId="1434595869">
    <w:abstractNumId w:val="52"/>
  </w:num>
  <w:num w:numId="61" w16cid:durableId="1094595323">
    <w:abstractNumId w:val="25"/>
  </w:num>
  <w:num w:numId="62" w16cid:durableId="1963338870">
    <w:abstractNumId w:val="9"/>
  </w:num>
  <w:num w:numId="63" w16cid:durableId="1040278062">
    <w:abstractNumId w:val="51"/>
  </w:num>
  <w:num w:numId="64" w16cid:durableId="1395665714">
    <w:abstractNumId w:val="30"/>
  </w:num>
  <w:num w:numId="65" w16cid:durableId="1131828268">
    <w:abstractNumId w:val="47"/>
  </w:num>
  <w:num w:numId="66" w16cid:durableId="863831375">
    <w:abstractNumId w:val="50"/>
  </w:num>
  <w:num w:numId="67" w16cid:durableId="349840209">
    <w:abstractNumId w:val="14"/>
  </w:num>
  <w:num w:numId="68" w16cid:durableId="133913122">
    <w:abstractNumId w:val="6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60928"/>
    <w:rsid w:val="00087DFA"/>
    <w:rsid w:val="000F4C0F"/>
    <w:rsid w:val="000F5A93"/>
    <w:rsid w:val="001402EA"/>
    <w:rsid w:val="0015074B"/>
    <w:rsid w:val="001611D5"/>
    <w:rsid w:val="0017323F"/>
    <w:rsid w:val="001E2522"/>
    <w:rsid w:val="00231839"/>
    <w:rsid w:val="0029639D"/>
    <w:rsid w:val="002E5E32"/>
    <w:rsid w:val="00326F90"/>
    <w:rsid w:val="003D3504"/>
    <w:rsid w:val="004D0C53"/>
    <w:rsid w:val="004F7203"/>
    <w:rsid w:val="00567599"/>
    <w:rsid w:val="00590ED0"/>
    <w:rsid w:val="005949C7"/>
    <w:rsid w:val="006346EB"/>
    <w:rsid w:val="006A28EA"/>
    <w:rsid w:val="006D7481"/>
    <w:rsid w:val="00721BDF"/>
    <w:rsid w:val="007826BA"/>
    <w:rsid w:val="007B2210"/>
    <w:rsid w:val="007C48AE"/>
    <w:rsid w:val="00820F3A"/>
    <w:rsid w:val="008747A4"/>
    <w:rsid w:val="008E2253"/>
    <w:rsid w:val="009C4BE0"/>
    <w:rsid w:val="009D2636"/>
    <w:rsid w:val="00A224E3"/>
    <w:rsid w:val="00AA1D8D"/>
    <w:rsid w:val="00AC10F4"/>
    <w:rsid w:val="00B47730"/>
    <w:rsid w:val="00BA5740"/>
    <w:rsid w:val="00C114F1"/>
    <w:rsid w:val="00C96A87"/>
    <w:rsid w:val="00CB0664"/>
    <w:rsid w:val="00D070FC"/>
    <w:rsid w:val="00D41AD6"/>
    <w:rsid w:val="00D47CB9"/>
    <w:rsid w:val="00DE2300"/>
    <w:rsid w:val="00DE7DF8"/>
    <w:rsid w:val="00E76B6B"/>
    <w:rsid w:val="00E83198"/>
    <w:rsid w:val="00ED3213"/>
    <w:rsid w:val="00F02C7A"/>
    <w:rsid w:val="00F95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F95D21"/>
    <w:pPr>
      <w:spacing w:after="100"/>
    </w:pPr>
  </w:style>
  <w:style w:type="paragraph" w:styleId="TOC2">
    <w:name w:val="toc 2"/>
    <w:basedOn w:val="Normal"/>
    <w:next w:val="Normal"/>
    <w:autoRedefine/>
    <w:uiPriority w:val="39"/>
    <w:unhideWhenUsed/>
    <w:rsid w:val="00F95D21"/>
    <w:pPr>
      <w:spacing w:after="100"/>
      <w:ind w:left="220"/>
    </w:pPr>
  </w:style>
  <w:style w:type="character" w:styleId="Hyperlink">
    <w:name w:val="Hyperlink"/>
    <w:basedOn w:val="DefaultParagraphFont"/>
    <w:uiPriority w:val="99"/>
    <w:unhideWhenUsed/>
    <w:rsid w:val="00F95D21"/>
    <w:rPr>
      <w:color w:val="0000FF" w:themeColor="hyperlink"/>
      <w:u w:val="single"/>
    </w:rPr>
  </w:style>
  <w:style w:type="character" w:styleId="UnresolvedMention">
    <w:name w:val="Unresolved Mention"/>
    <w:basedOn w:val="DefaultParagraphFont"/>
    <w:uiPriority w:val="99"/>
    <w:semiHidden/>
    <w:unhideWhenUsed/>
    <w:rsid w:val="00D47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127.0.0.1:11434/api/generate" TargetMode="External"/><Relationship Id="rId21" Type="http://schemas.openxmlformats.org/officeDocument/2006/relationships/header" Target="header2.xml"/><Relationship Id="rId34"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hyperlink" Target="https://ollama.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32" Type="http://schemas.openxmlformats.org/officeDocument/2006/relationships/hyperlink" Target="https://docs.streamlit.io/"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image" Target="media/image13.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pytho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237551"/>
    <w:rsid w:val="0047316C"/>
    <w:rsid w:val="009D2636"/>
    <w:rsid w:val="00BD0F9A"/>
    <w:rsid w:val="00C813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139</Pages>
  <Words>22180</Words>
  <Characters>126428</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148312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NLP-Based Automated Customer Service Chatbot for Instant Support and Order Processing</dc:title>
  <dc:subject>For MBA, BBA and other similar programs</dc:subject>
  <dc:creator>python-docx</dc:creator>
  <cp:keywords/>
  <dc:description/>
  <cp:lastModifiedBy>Pawan Mehra</cp:lastModifiedBy>
  <cp:revision>16</cp:revision>
  <cp:lastPrinted>2026-02-16T11:26:00Z</cp:lastPrinted>
  <dcterms:created xsi:type="dcterms:W3CDTF">2026-02-20T06:27:00Z</dcterms:created>
  <dcterms:modified xsi:type="dcterms:W3CDTF">2026-05-20T23:16:00Z</dcterms:modified>
  <cp:category/>
</cp:coreProperties>
</file>